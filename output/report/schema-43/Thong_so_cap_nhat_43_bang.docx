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số cập nhật báo cáo: đủ 43 bảng</w:t>
      </w:r>
    </w:p>
    <w:p>
      <w:r>
        <w:t>Đối chiếu mã nguồn GYM_Management và DDL Hibernate của kiểm thử H2 tạm. Ngày lập: 17/09/2026. Tài liệu dùng để thay/bổ sung báo cáo PDF SD-41_DATNSP26 (1).pdf; chưa sửa trực tiếp PDF hay database đang dùng.</w:t>
      </w:r>
    </w:p>
    <w:p>
      <w:pPr>
        <w:pStyle w:val="Heading1"/>
      </w:pPr>
      <w:r>
        <w:t>1. Số lượng và quy ước</w:t>
      </w:r>
    </w:p>
    <w:p>
      <w:r>
        <w:t>Có 43 bảng vật lý = 41 lớp @Entity + 2 bảng nối/collection. Đợt nâng cấp cửa hàng tăng từ 39 lên 43, không phải từ 17 lên 43; số 17 là phần tài liệu cũ chưa đầy đủ. Bốn bảng thêm: customer_addresses, customer_product_states, shop_order_events, shop_inventory_movements.</w:t>
      </w:r>
    </w:p>
    <w:p>
      <w:r>
        <w:t>Kiểu dữ liệu trong phụ lục là DDL H2 thực tế của kiểm thử: Java Long thường là BIGINT; Double là FLOAT(53); ngày giờ là DATE/TIME(6)/TIMESTAMP(6). Không tự đổi thành DECIMAL/INT để làm đẹp tài liệu. NULL chỉ khả năng để trống tại database, không thay thế các kiểm tra đầu vào của dịch vụ. Giá trị khởi tạo trong Java không đồng nghĩa SQL DEFAULT.</w:t>
      </w:r>
    </w:p>
    <w:p>
      <w:r>
        <w:t>Có 39 ràng buộc FK vật lý. Các ID liên kết bằng dịch vụ được liệt kê riêng, không vẽ thành FK đã tồn tại. Hai bảng phụ: variant_attribute_values có PK ghép (value_id, variant_id); voucher_scope_products không có PK/UNIQUE trong DDL hiện tại. Không tự thêm ràng buộc trong báo cáo.</w:t>
      </w:r>
    </w:p>
    <w:p>
      <w:pPr>
        <w:pStyle w:val="Heading1"/>
      </w:pPr>
      <w:r>
        <w:t>2. Vị trí cần sửa trong PDF</w:t>
      </w:r>
    </w:p>
    <w:p>
      <w:pPr>
        <w:pStyle w:val="Heading2"/>
      </w:pPr>
      <w:r>
        <w:t>Trang 14, kế hoạch</w:t>
      </w:r>
    </w:p>
    <w:p>
      <w:r>
        <w:t>Đổi mốc “17 entity” thành 41 entity JPA, sinh 43 bảng vật lý gồm 2 bảng liên kết/collection.</w:t>
      </w:r>
    </w:p>
    <w:p>
      <w:pPr>
        <w:pStyle w:val="Heading2"/>
      </w:pPr>
      <w:r>
        <w:t>Trang 21–22, mục 2.3.1</w:t>
      </w:r>
    </w:p>
    <w:p>
      <w:r>
        <w:t>Bổ sung đầy đủ thực thể hiện có. Hai bảng nối được mô tả rõ ở mô hình logic/vật lý; không coi là hai lớp @Entity riêng.</w:t>
      </w:r>
    </w:p>
    <w:p>
      <w:pPr>
        <w:pStyle w:val="Heading2"/>
      </w:pPr>
      <w:r>
        <w:t>Trang 22–29, mục 2.3.2</w:t>
      </w:r>
    </w:p>
    <w:p>
      <w:r>
        <w:t>Thay/bổ sung các quan hệ theo danh sách FK và liên kết logic trong tài liệu này. User–Food không có bảng nối hay FK hiện tại; thao tác tham khảo không phải quan hệ N:N được lưu.</w:t>
      </w:r>
    </w:p>
    <w:p>
      <w:pPr>
        <w:pStyle w:val="Heading2"/>
      </w:pPr>
      <w:r>
        <w:t>Trang 27, ChatMessage</w:t>
      </w:r>
    </w:p>
    <w:p>
      <w:r>
        <w:t>ChatMessage là hội thoại USER/BOT theo user_id. Hỗ trợ người dùng–quản trị dùng support_sessions và support_messages.</w:t>
      </w:r>
    </w:p>
    <w:p>
      <w:pPr>
        <w:pStyle w:val="Heading2"/>
      </w:pPr>
      <w:r>
        <w:t>Trang 29, EnduranceTest</w:t>
      </w:r>
    </w:p>
    <w:p>
      <w:r>
        <w:t>user_id có UNIQUE và NOT NULL: một người dùng có tối đa một bản ghi kiểm tra hiện tại, không phải bảng lịch sử nhiều lần kiểm tra.</w:t>
      </w:r>
    </w:p>
    <w:p>
      <w:pPr>
        <w:pStyle w:val="Heading2"/>
      </w:pPr>
      <w:r>
        <w:t>Trang 30 và 33, mục 2.4/2.6</w:t>
      </w:r>
    </w:p>
    <w:p>
      <w:r>
        <w:t>Vẽ lại ERD. Sơ đồ vật lý chứa đủ 43 bảng; dùng các sơ đồ nhóm để đọc được các cột. Chỉ các liên kết FK thật nằm trong ERD vật lý.</w:t>
      </w:r>
    </w:p>
    <w:p>
      <w:pPr>
        <w:pStyle w:val="Heading2"/>
      </w:pPr>
      <w:r>
        <w:t>Trang 31–32, mục 2.5</w:t>
      </w:r>
    </w:p>
    <w:p>
      <w:r>
        <w:t>Bổ sung nhân viên, cửa hàng, ca làm, nhân vật, cấu hình, hỗ trợ. Mô tả vai trò theo ADMIN/STAFF/USER; không tự thêm vai trò huấn luyện viên nếu chưa triển khai.</w:t>
      </w:r>
    </w:p>
    <w:p>
      <w:pPr>
        <w:pStyle w:val="Heading2"/>
      </w:pPr>
      <w:r>
        <w:t>Trang 34–35, mục 3.1</w:t>
      </w:r>
    </w:p>
    <w:p>
      <w:r>
        <w:t>Thay danh sách bảng và hình cơ sở dữ liệu bằng đủ 43 bảng, sử dụng tên snake_case đúng database.</w:t>
      </w:r>
    </w:p>
    <w:p>
      <w:pPr>
        <w:pStyle w:val="Heading2"/>
      </w:pPr>
      <w:r>
        <w:t>Trang 111–122, Phụ lục B</w:t>
      </w:r>
    </w:p>
    <w:p>
      <w:r>
        <w:t>Thay toàn bộ đặc tả cũ bằng 43 đặc tả trong phần 4. Ví dụ roles dùng role_name, không có name/description; PK kiểu BIGINT thay cho INT ở các bảng đang dùng Long.</w:t>
      </w:r>
    </w:p>
    <w:p>
      <w:pPr>
        <w:pStyle w:val="Heading2"/>
      </w:pPr>
      <w:r>
        <w:t>Các phần yêu cầu, Use Case, UI, triển khai, kiểm thử, hướng dẫn</w:t>
      </w:r>
    </w:p>
    <w:p>
      <w:r>
        <w:t>Cập nhật các chức năng cửa hàng đã làm, chọn phân loại ở cả /shop và /app/shop, quản lý ca nhân viên, địa chỉ, đơn COD, báo cáo. Không ghi ví điện tử đã kiểm thử giao dịch thực tế.</w:t>
      </w:r>
    </w:p>
    <w:p>
      <w:pPr>
        <w:pStyle w:val="Heading1"/>
      </w:pPr>
      <w:r>
        <w:t>3. Danh mục toàn bộ bảng</w:t>
      </w:r>
    </w:p>
    <w:p>
      <w:pPr>
        <w:pStyle w:val="Heading2"/>
      </w:pPr>
      <w:r>
        <w:t>Tài khoản và hội viên</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3600"/>
        <w:gridCol w:w="5472"/>
        <w:gridCol w:w="936"/>
      </w:tblGrid>
      <w:tr>
        <w:trPr>
          <w:cantSplit/>
          <w:tblHeader/>
        </w:trPr>
        <w:tc>
          <w:tcPr>
            <w:tcW w:type="dxa" w:w="3600"/>
            <w:shd w:fill="EEEEEE"/>
          </w:tcPr>
          <w:p>
            <w:pPr>
              <w:spacing w:after="60" w:before="60"/>
            </w:pPr>
            <w:r>
              <w:rPr>
                <w:b/>
                <w:sz w:val="18"/>
              </w:rPr>
              <w:t>Bảng</w:t>
            </w:r>
          </w:p>
        </w:tc>
        <w:tc>
          <w:tcPr>
            <w:tcW w:type="dxa" w:w="5472"/>
            <w:shd w:fill="EEEEEE"/>
          </w:tcPr>
          <w:p>
            <w:pPr>
              <w:spacing w:after="60" w:before="60"/>
            </w:pPr>
            <w:r>
              <w:rPr>
                <w:b/>
                <w:sz w:val="18"/>
              </w:rPr>
              <w:t>Chức năng</w:t>
            </w:r>
          </w:p>
        </w:tc>
        <w:tc>
          <w:tcPr>
            <w:tcW w:type="dxa" w:w="936"/>
            <w:shd w:fill="EEEEEE"/>
          </w:tcPr>
          <w:p>
            <w:pPr>
              <w:spacing w:after="60" w:before="60"/>
            </w:pPr>
            <w:r>
              <w:rPr>
                <w:b/>
                <w:sz w:val="18"/>
              </w:rPr>
              <w:t>Số cột</w:t>
            </w:r>
          </w:p>
        </w:tc>
      </w:tr>
      <w:tr>
        <w:trPr>
          <w:cantSplit/>
        </w:trPr>
        <w:tc>
          <w:tcPr>
            <w:tcW w:type="dxa" w:w="3600"/>
          </w:tcPr>
          <w:p>
            <w:pPr>
              <w:spacing w:after="60" w:before="60"/>
            </w:pPr>
            <w:r>
              <w:rPr>
                <w:b w:val="0"/>
                <w:sz w:val="18"/>
              </w:rPr>
              <w:t>roles</w:t>
            </w:r>
          </w:p>
        </w:tc>
        <w:tc>
          <w:tcPr>
            <w:tcW w:type="dxa" w:w="5472"/>
          </w:tcPr>
          <w:p>
            <w:pPr>
              <w:spacing w:after="60" w:before="60"/>
            </w:pPr>
            <w:r>
              <w:rPr>
                <w:b w:val="0"/>
                <w:sz w:val="18"/>
              </w:rPr>
              <w:t>Vai trò phân quyền</w:t>
            </w:r>
          </w:p>
        </w:tc>
        <w:tc>
          <w:tcPr>
            <w:tcW w:type="dxa" w:w="936"/>
          </w:tcPr>
          <w:p>
            <w:pPr>
              <w:spacing w:after="60" w:before="60"/>
            </w:pPr>
            <w:r>
              <w:rPr>
                <w:b w:val="0"/>
                <w:sz w:val="18"/>
              </w:rPr>
              <w:t>2</w:t>
            </w:r>
          </w:p>
        </w:tc>
      </w:tr>
      <w:tr>
        <w:trPr>
          <w:cantSplit/>
        </w:trPr>
        <w:tc>
          <w:tcPr>
            <w:tcW w:type="dxa" w:w="3600"/>
          </w:tcPr>
          <w:p>
            <w:pPr>
              <w:spacing w:after="60" w:before="60"/>
            </w:pPr>
            <w:r>
              <w:rPr>
                <w:b w:val="0"/>
                <w:sz w:val="18"/>
              </w:rPr>
              <w:t>users</w:t>
            </w:r>
          </w:p>
        </w:tc>
        <w:tc>
          <w:tcPr>
            <w:tcW w:type="dxa" w:w="5472"/>
          </w:tcPr>
          <w:p>
            <w:pPr>
              <w:spacing w:after="60" w:before="60"/>
            </w:pPr>
            <w:r>
              <w:rPr>
                <w:b w:val="0"/>
                <w:sz w:val="18"/>
              </w:rPr>
              <w:t>Tài khoản người dùng</w:t>
            </w:r>
          </w:p>
        </w:tc>
        <w:tc>
          <w:tcPr>
            <w:tcW w:type="dxa" w:w="936"/>
          </w:tcPr>
          <w:p>
            <w:pPr>
              <w:spacing w:after="60" w:before="60"/>
            </w:pPr>
            <w:r>
              <w:rPr>
                <w:b w:val="0"/>
                <w:sz w:val="18"/>
              </w:rPr>
              <w:t>12</w:t>
            </w:r>
          </w:p>
        </w:tc>
      </w:tr>
      <w:tr>
        <w:trPr>
          <w:cantSplit/>
        </w:trPr>
        <w:tc>
          <w:tcPr>
            <w:tcW w:type="dxa" w:w="3600"/>
          </w:tcPr>
          <w:p>
            <w:pPr>
              <w:spacing w:after="60" w:before="60"/>
            </w:pPr>
            <w:r>
              <w:rPr>
                <w:b w:val="0"/>
                <w:sz w:val="18"/>
              </w:rPr>
              <w:t>user_profiles</w:t>
            </w:r>
          </w:p>
        </w:tc>
        <w:tc>
          <w:tcPr>
            <w:tcW w:type="dxa" w:w="5472"/>
          </w:tcPr>
          <w:p>
            <w:pPr>
              <w:spacing w:after="60" w:before="60"/>
            </w:pPr>
            <w:r>
              <w:rPr>
                <w:b w:val="0"/>
                <w:sz w:val="18"/>
              </w:rPr>
              <w:t>Hồ sơ thể lực và điều kiện tập luyện</w:t>
            </w:r>
          </w:p>
        </w:tc>
        <w:tc>
          <w:tcPr>
            <w:tcW w:type="dxa" w:w="936"/>
          </w:tcPr>
          <w:p>
            <w:pPr>
              <w:spacing w:after="60" w:before="60"/>
            </w:pPr>
            <w:r>
              <w:rPr>
                <w:b w:val="0"/>
                <w:sz w:val="18"/>
              </w:rPr>
              <w:t>22</w:t>
            </w:r>
          </w:p>
        </w:tc>
      </w:tr>
      <w:tr>
        <w:trPr>
          <w:cantSplit/>
        </w:trPr>
        <w:tc>
          <w:tcPr>
            <w:tcW w:type="dxa" w:w="3600"/>
          </w:tcPr>
          <w:p>
            <w:pPr>
              <w:spacing w:after="60" w:before="60"/>
            </w:pPr>
            <w:r>
              <w:rPr>
                <w:b w:val="0"/>
                <w:sz w:val="18"/>
              </w:rPr>
              <w:t>memberships</w:t>
            </w:r>
          </w:p>
        </w:tc>
        <w:tc>
          <w:tcPr>
            <w:tcW w:type="dxa" w:w="5472"/>
          </w:tcPr>
          <w:p>
            <w:pPr>
              <w:spacing w:after="60" w:before="60"/>
            </w:pPr>
            <w:r>
              <w:rPr>
                <w:b w:val="0"/>
                <w:sz w:val="18"/>
              </w:rPr>
              <w:t>Gói hội viên đã đăng ký</w:t>
            </w:r>
          </w:p>
        </w:tc>
        <w:tc>
          <w:tcPr>
            <w:tcW w:type="dxa" w:w="936"/>
          </w:tcPr>
          <w:p>
            <w:pPr>
              <w:spacing w:after="60" w:before="60"/>
            </w:pPr>
            <w:r>
              <w:rPr>
                <w:b w:val="0"/>
                <w:sz w:val="18"/>
              </w:rPr>
              <w:t>13</w:t>
            </w:r>
          </w:p>
        </w:tc>
      </w:tr>
      <w:tr>
        <w:trPr>
          <w:cantSplit/>
        </w:trPr>
        <w:tc>
          <w:tcPr>
            <w:tcW w:type="dxa" w:w="3600"/>
          </w:tcPr>
          <w:p>
            <w:pPr>
              <w:spacing w:after="60" w:before="60"/>
            </w:pPr>
            <w:r>
              <w:rPr>
                <w:b w:val="0"/>
                <w:sz w:val="18"/>
              </w:rPr>
              <w:t>invoices</w:t>
            </w:r>
          </w:p>
        </w:tc>
        <w:tc>
          <w:tcPr>
            <w:tcW w:type="dxa" w:w="5472"/>
          </w:tcPr>
          <w:p>
            <w:pPr>
              <w:spacing w:after="60" w:before="60"/>
            </w:pPr>
            <w:r>
              <w:rPr>
                <w:b w:val="0"/>
                <w:sz w:val="18"/>
              </w:rPr>
              <w:t>Hóa đơn gói hội viên và vật phẩm trang trí</w:t>
            </w:r>
          </w:p>
        </w:tc>
        <w:tc>
          <w:tcPr>
            <w:tcW w:type="dxa" w:w="936"/>
          </w:tcPr>
          <w:p>
            <w:pPr>
              <w:spacing w:after="60" w:before="60"/>
            </w:pPr>
            <w:r>
              <w:rPr>
                <w:b w:val="0"/>
                <w:sz w:val="18"/>
              </w:rPr>
              <w:t>22</w:t>
            </w:r>
          </w:p>
        </w:tc>
      </w:tr>
    </w:tbl>
    <w:p>
      <w:pPr>
        <w:pStyle w:val="Heading2"/>
      </w:pPr>
      <w:r>
        <w:t>Tập luyện và dinh dưỡng</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3600"/>
        <w:gridCol w:w="5472"/>
        <w:gridCol w:w="936"/>
      </w:tblGrid>
      <w:tr>
        <w:trPr>
          <w:cantSplit/>
          <w:tblHeader/>
        </w:trPr>
        <w:tc>
          <w:tcPr>
            <w:tcW w:type="dxa" w:w="3600"/>
            <w:shd w:fill="EEEEEE"/>
          </w:tcPr>
          <w:p>
            <w:pPr>
              <w:spacing w:after="60" w:before="60"/>
            </w:pPr>
            <w:r>
              <w:rPr>
                <w:b/>
                <w:sz w:val="18"/>
              </w:rPr>
              <w:t>Bảng</w:t>
            </w:r>
          </w:p>
        </w:tc>
        <w:tc>
          <w:tcPr>
            <w:tcW w:type="dxa" w:w="5472"/>
            <w:shd w:fill="EEEEEE"/>
          </w:tcPr>
          <w:p>
            <w:pPr>
              <w:spacing w:after="60" w:before="60"/>
            </w:pPr>
            <w:r>
              <w:rPr>
                <w:b/>
                <w:sz w:val="18"/>
              </w:rPr>
              <w:t>Chức năng</w:t>
            </w:r>
          </w:p>
        </w:tc>
        <w:tc>
          <w:tcPr>
            <w:tcW w:type="dxa" w:w="936"/>
            <w:shd w:fill="EEEEEE"/>
          </w:tcPr>
          <w:p>
            <w:pPr>
              <w:spacing w:after="60" w:before="60"/>
            </w:pPr>
            <w:r>
              <w:rPr>
                <w:b/>
                <w:sz w:val="18"/>
              </w:rPr>
              <w:t>Số cột</w:t>
            </w:r>
          </w:p>
        </w:tc>
      </w:tr>
      <w:tr>
        <w:trPr>
          <w:cantSplit/>
        </w:trPr>
        <w:tc>
          <w:tcPr>
            <w:tcW w:type="dxa" w:w="3600"/>
          </w:tcPr>
          <w:p>
            <w:pPr>
              <w:spacing w:after="60" w:before="60"/>
            </w:pPr>
            <w:r>
              <w:rPr>
                <w:b w:val="0"/>
                <w:sz w:val="18"/>
              </w:rPr>
              <w:t>exercises</w:t>
            </w:r>
          </w:p>
        </w:tc>
        <w:tc>
          <w:tcPr>
            <w:tcW w:type="dxa" w:w="5472"/>
          </w:tcPr>
          <w:p>
            <w:pPr>
              <w:spacing w:after="60" w:before="60"/>
            </w:pPr>
            <w:r>
              <w:rPr>
                <w:b w:val="0"/>
                <w:sz w:val="18"/>
              </w:rPr>
              <w:t>Thư viện bài tập</w:t>
            </w:r>
          </w:p>
        </w:tc>
        <w:tc>
          <w:tcPr>
            <w:tcW w:type="dxa" w:w="936"/>
          </w:tcPr>
          <w:p>
            <w:pPr>
              <w:spacing w:after="60" w:before="60"/>
            </w:pPr>
            <w:r>
              <w:rPr>
                <w:b w:val="0"/>
                <w:sz w:val="18"/>
              </w:rPr>
              <w:t>24</w:t>
            </w:r>
          </w:p>
        </w:tc>
      </w:tr>
      <w:tr>
        <w:trPr>
          <w:cantSplit/>
        </w:trPr>
        <w:tc>
          <w:tcPr>
            <w:tcW w:type="dxa" w:w="3600"/>
          </w:tcPr>
          <w:p>
            <w:pPr>
              <w:spacing w:after="60" w:before="60"/>
            </w:pPr>
            <w:r>
              <w:rPr>
                <w:b w:val="0"/>
                <w:sz w:val="18"/>
              </w:rPr>
              <w:t>foods</w:t>
            </w:r>
          </w:p>
        </w:tc>
        <w:tc>
          <w:tcPr>
            <w:tcW w:type="dxa" w:w="5472"/>
          </w:tcPr>
          <w:p>
            <w:pPr>
              <w:spacing w:after="60" w:before="60"/>
            </w:pPr>
            <w:r>
              <w:rPr>
                <w:b w:val="0"/>
                <w:sz w:val="18"/>
              </w:rPr>
              <w:t>Thư viện món ăn</w:t>
            </w:r>
          </w:p>
        </w:tc>
        <w:tc>
          <w:tcPr>
            <w:tcW w:type="dxa" w:w="936"/>
          </w:tcPr>
          <w:p>
            <w:pPr>
              <w:spacing w:after="60" w:before="60"/>
            </w:pPr>
            <w:r>
              <w:rPr>
                <w:b w:val="0"/>
                <w:sz w:val="18"/>
              </w:rPr>
              <w:t>11</w:t>
            </w:r>
          </w:p>
        </w:tc>
      </w:tr>
      <w:tr>
        <w:trPr>
          <w:cantSplit/>
        </w:trPr>
        <w:tc>
          <w:tcPr>
            <w:tcW w:type="dxa" w:w="3600"/>
          </w:tcPr>
          <w:p>
            <w:pPr>
              <w:spacing w:after="60" w:before="60"/>
            </w:pPr>
            <w:r>
              <w:rPr>
                <w:b w:val="0"/>
                <w:sz w:val="18"/>
              </w:rPr>
              <w:t>endurance_tests</w:t>
            </w:r>
          </w:p>
        </w:tc>
        <w:tc>
          <w:tcPr>
            <w:tcW w:type="dxa" w:w="5472"/>
          </w:tcPr>
          <w:p>
            <w:pPr>
              <w:spacing w:after="60" w:before="60"/>
            </w:pPr>
            <w:r>
              <w:rPr>
                <w:b w:val="0"/>
                <w:sz w:val="18"/>
              </w:rPr>
              <w:t>Kết quả kiểm tra sức bền hiện tại của từng người dùng</w:t>
            </w:r>
          </w:p>
        </w:tc>
        <w:tc>
          <w:tcPr>
            <w:tcW w:type="dxa" w:w="936"/>
          </w:tcPr>
          <w:p>
            <w:pPr>
              <w:spacing w:after="60" w:before="60"/>
            </w:pPr>
            <w:r>
              <w:rPr>
                <w:b w:val="0"/>
                <w:sz w:val="18"/>
              </w:rPr>
              <w:t>6</w:t>
            </w:r>
          </w:p>
        </w:tc>
      </w:tr>
      <w:tr>
        <w:trPr>
          <w:cantSplit/>
        </w:trPr>
        <w:tc>
          <w:tcPr>
            <w:tcW w:type="dxa" w:w="3600"/>
          </w:tcPr>
          <w:p>
            <w:pPr>
              <w:spacing w:after="60" w:before="60"/>
            </w:pPr>
            <w:r>
              <w:rPr>
                <w:b w:val="0"/>
                <w:sz w:val="18"/>
              </w:rPr>
              <w:t>progress_tracking</w:t>
            </w:r>
          </w:p>
        </w:tc>
        <w:tc>
          <w:tcPr>
            <w:tcW w:type="dxa" w:w="5472"/>
          </w:tcPr>
          <w:p>
            <w:pPr>
              <w:spacing w:after="60" w:before="60"/>
            </w:pPr>
            <w:r>
              <w:rPr>
                <w:b w:val="0"/>
                <w:sz w:val="18"/>
              </w:rPr>
              <w:t>Lịch sử chỉ số cơ thể</w:t>
            </w:r>
          </w:p>
        </w:tc>
        <w:tc>
          <w:tcPr>
            <w:tcW w:type="dxa" w:w="936"/>
          </w:tcPr>
          <w:p>
            <w:pPr>
              <w:spacing w:after="60" w:before="60"/>
            </w:pPr>
            <w:r>
              <w:rPr>
                <w:b w:val="0"/>
                <w:sz w:val="18"/>
              </w:rPr>
              <w:t>16</w:t>
            </w:r>
          </w:p>
        </w:tc>
      </w:tr>
      <w:tr>
        <w:trPr>
          <w:cantSplit/>
        </w:trPr>
        <w:tc>
          <w:tcPr>
            <w:tcW w:type="dxa" w:w="3600"/>
          </w:tcPr>
          <w:p>
            <w:pPr>
              <w:spacing w:after="60" w:before="60"/>
            </w:pPr>
            <w:r>
              <w:rPr>
                <w:b w:val="0"/>
                <w:sz w:val="18"/>
              </w:rPr>
              <w:t>workout_plans</w:t>
            </w:r>
          </w:p>
        </w:tc>
        <w:tc>
          <w:tcPr>
            <w:tcW w:type="dxa" w:w="5472"/>
          </w:tcPr>
          <w:p>
            <w:pPr>
              <w:spacing w:after="60" w:before="60"/>
            </w:pPr>
            <w:r>
              <w:rPr>
                <w:b w:val="0"/>
                <w:sz w:val="18"/>
              </w:rPr>
              <w:t>Giáo án cá nhân và giáo án mẫu</w:t>
            </w:r>
          </w:p>
        </w:tc>
        <w:tc>
          <w:tcPr>
            <w:tcW w:type="dxa" w:w="936"/>
          </w:tcPr>
          <w:p>
            <w:pPr>
              <w:spacing w:after="60" w:before="60"/>
            </w:pPr>
            <w:r>
              <w:rPr>
                <w:b w:val="0"/>
                <w:sz w:val="18"/>
              </w:rPr>
              <w:t>39</w:t>
            </w:r>
          </w:p>
        </w:tc>
      </w:tr>
      <w:tr>
        <w:trPr>
          <w:cantSplit/>
        </w:trPr>
        <w:tc>
          <w:tcPr>
            <w:tcW w:type="dxa" w:w="3600"/>
          </w:tcPr>
          <w:p>
            <w:pPr>
              <w:spacing w:after="60" w:before="60"/>
            </w:pPr>
            <w:r>
              <w:rPr>
                <w:b w:val="0"/>
                <w:sz w:val="18"/>
              </w:rPr>
              <w:t>workout_plan_days</w:t>
            </w:r>
          </w:p>
        </w:tc>
        <w:tc>
          <w:tcPr>
            <w:tcW w:type="dxa" w:w="5472"/>
          </w:tcPr>
          <w:p>
            <w:pPr>
              <w:spacing w:after="60" w:before="60"/>
            </w:pPr>
            <w:r>
              <w:rPr>
                <w:b w:val="0"/>
                <w:sz w:val="18"/>
              </w:rPr>
              <w:t>Ngày tập trong giáo án</w:t>
            </w:r>
          </w:p>
        </w:tc>
        <w:tc>
          <w:tcPr>
            <w:tcW w:type="dxa" w:w="936"/>
          </w:tcPr>
          <w:p>
            <w:pPr>
              <w:spacing w:after="60" w:before="60"/>
            </w:pPr>
            <w:r>
              <w:rPr>
                <w:b w:val="0"/>
                <w:sz w:val="18"/>
              </w:rPr>
              <w:t>4</w:t>
            </w:r>
          </w:p>
        </w:tc>
      </w:tr>
      <w:tr>
        <w:trPr>
          <w:cantSplit/>
        </w:trPr>
        <w:tc>
          <w:tcPr>
            <w:tcW w:type="dxa" w:w="3600"/>
          </w:tcPr>
          <w:p>
            <w:pPr>
              <w:spacing w:after="60" w:before="60"/>
            </w:pPr>
            <w:r>
              <w:rPr>
                <w:b w:val="0"/>
                <w:sz w:val="18"/>
              </w:rPr>
              <w:t>workout_plan_exercises</w:t>
            </w:r>
          </w:p>
        </w:tc>
        <w:tc>
          <w:tcPr>
            <w:tcW w:type="dxa" w:w="5472"/>
          </w:tcPr>
          <w:p>
            <w:pPr>
              <w:spacing w:after="60" w:before="60"/>
            </w:pPr>
            <w:r>
              <w:rPr>
                <w:b w:val="0"/>
                <w:sz w:val="18"/>
              </w:rPr>
              <w:t>Bài tập và định mức trong ngày tập</w:t>
            </w:r>
          </w:p>
        </w:tc>
        <w:tc>
          <w:tcPr>
            <w:tcW w:type="dxa" w:w="936"/>
          </w:tcPr>
          <w:p>
            <w:pPr>
              <w:spacing w:after="60" w:before="60"/>
            </w:pPr>
            <w:r>
              <w:rPr>
                <w:b w:val="0"/>
                <w:sz w:val="18"/>
              </w:rPr>
              <w:t>16</w:t>
            </w:r>
          </w:p>
        </w:tc>
      </w:tr>
      <w:tr>
        <w:trPr>
          <w:cantSplit/>
        </w:trPr>
        <w:tc>
          <w:tcPr>
            <w:tcW w:type="dxa" w:w="3600"/>
          </w:tcPr>
          <w:p>
            <w:pPr>
              <w:spacing w:after="60" w:before="60"/>
            </w:pPr>
            <w:r>
              <w:rPr>
                <w:b w:val="0"/>
                <w:sz w:val="18"/>
              </w:rPr>
              <w:t>plan_muscle_group_weight</w:t>
            </w:r>
          </w:p>
        </w:tc>
        <w:tc>
          <w:tcPr>
            <w:tcW w:type="dxa" w:w="5472"/>
          </w:tcPr>
          <w:p>
            <w:pPr>
              <w:spacing w:after="60" w:before="60"/>
            </w:pPr>
            <w:r>
              <w:rPr>
                <w:b w:val="0"/>
                <w:sz w:val="18"/>
              </w:rPr>
              <w:t>Hệ số ưu tiên nhóm cơ theo giáo án</w:t>
            </w:r>
          </w:p>
        </w:tc>
        <w:tc>
          <w:tcPr>
            <w:tcW w:type="dxa" w:w="936"/>
          </w:tcPr>
          <w:p>
            <w:pPr>
              <w:spacing w:after="60" w:before="60"/>
            </w:pPr>
            <w:r>
              <w:rPr>
                <w:b w:val="0"/>
                <w:sz w:val="18"/>
              </w:rPr>
              <w:t>4</w:t>
            </w:r>
          </w:p>
        </w:tc>
      </w:tr>
      <w:tr>
        <w:trPr>
          <w:cantSplit/>
        </w:trPr>
        <w:tc>
          <w:tcPr>
            <w:tcW w:type="dxa" w:w="3600"/>
          </w:tcPr>
          <w:p>
            <w:pPr>
              <w:spacing w:after="60" w:before="60"/>
            </w:pPr>
            <w:r>
              <w:rPr>
                <w:b w:val="0"/>
                <w:sz w:val="18"/>
              </w:rPr>
              <w:t>workout_sessions</w:t>
            </w:r>
          </w:p>
        </w:tc>
        <w:tc>
          <w:tcPr>
            <w:tcW w:type="dxa" w:w="5472"/>
          </w:tcPr>
          <w:p>
            <w:pPr>
              <w:spacing w:after="60" w:before="60"/>
            </w:pPr>
            <w:r>
              <w:rPr>
                <w:b w:val="0"/>
                <w:sz w:val="18"/>
              </w:rPr>
              <w:t>Buổi tập thực tế</w:t>
            </w:r>
          </w:p>
        </w:tc>
        <w:tc>
          <w:tcPr>
            <w:tcW w:type="dxa" w:w="936"/>
          </w:tcPr>
          <w:p>
            <w:pPr>
              <w:spacing w:after="60" w:before="60"/>
            </w:pPr>
            <w:r>
              <w:rPr>
                <w:b w:val="0"/>
                <w:sz w:val="18"/>
              </w:rPr>
              <w:t>19</w:t>
            </w:r>
          </w:p>
        </w:tc>
      </w:tr>
      <w:tr>
        <w:trPr>
          <w:cantSplit/>
        </w:trPr>
        <w:tc>
          <w:tcPr>
            <w:tcW w:type="dxa" w:w="3600"/>
          </w:tcPr>
          <w:p>
            <w:pPr>
              <w:spacing w:after="60" w:before="60"/>
            </w:pPr>
            <w:r>
              <w:rPr>
                <w:b w:val="0"/>
                <w:sz w:val="18"/>
              </w:rPr>
              <w:t>session_exercise_logs</w:t>
            </w:r>
          </w:p>
        </w:tc>
        <w:tc>
          <w:tcPr>
            <w:tcW w:type="dxa" w:w="5472"/>
          </w:tcPr>
          <w:p>
            <w:pPr>
              <w:spacing w:after="60" w:before="60"/>
            </w:pPr>
            <w:r>
              <w:rPr>
                <w:b w:val="0"/>
                <w:sz w:val="18"/>
              </w:rPr>
              <w:t>Kết quả từng bài tập trong buổi</w:t>
            </w:r>
          </w:p>
        </w:tc>
        <w:tc>
          <w:tcPr>
            <w:tcW w:type="dxa" w:w="936"/>
          </w:tcPr>
          <w:p>
            <w:pPr>
              <w:spacing w:after="60" w:before="60"/>
            </w:pPr>
            <w:r>
              <w:rPr>
                <w:b w:val="0"/>
                <w:sz w:val="18"/>
              </w:rPr>
              <w:t>11</w:t>
            </w:r>
          </w:p>
        </w:tc>
      </w:tr>
      <w:tr>
        <w:trPr>
          <w:cantSplit/>
        </w:trPr>
        <w:tc>
          <w:tcPr>
            <w:tcW w:type="dxa" w:w="3600"/>
          </w:tcPr>
          <w:p>
            <w:pPr>
              <w:spacing w:after="60" w:before="60"/>
            </w:pPr>
            <w:r>
              <w:rPr>
                <w:b w:val="0"/>
                <w:sz w:val="18"/>
              </w:rPr>
              <w:t>weekly_reviews</w:t>
            </w:r>
          </w:p>
        </w:tc>
        <w:tc>
          <w:tcPr>
            <w:tcW w:type="dxa" w:w="5472"/>
          </w:tcPr>
          <w:p>
            <w:pPr>
              <w:spacing w:after="60" w:before="60"/>
            </w:pPr>
            <w:r>
              <w:rPr>
                <w:b w:val="0"/>
                <w:sz w:val="18"/>
              </w:rPr>
              <w:t>Đánh giá giáo án theo tuần</w:t>
            </w:r>
          </w:p>
        </w:tc>
        <w:tc>
          <w:tcPr>
            <w:tcW w:type="dxa" w:w="936"/>
          </w:tcPr>
          <w:p>
            <w:pPr>
              <w:spacing w:after="60" w:before="60"/>
            </w:pPr>
            <w:r>
              <w:rPr>
                <w:b w:val="0"/>
                <w:sz w:val="18"/>
              </w:rPr>
              <w:t>7</w:t>
            </w:r>
          </w:p>
        </w:tc>
      </w:tr>
    </w:tbl>
    <w:p>
      <w:pPr>
        <w:pStyle w:val="Heading2"/>
      </w:pPr>
      <w:r>
        <w:t>Cấu hình</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3600"/>
        <w:gridCol w:w="5472"/>
        <w:gridCol w:w="936"/>
      </w:tblGrid>
      <w:tr>
        <w:trPr>
          <w:cantSplit/>
          <w:tblHeader/>
        </w:trPr>
        <w:tc>
          <w:tcPr>
            <w:tcW w:type="dxa" w:w="3600"/>
            <w:shd w:fill="EEEEEE"/>
          </w:tcPr>
          <w:p>
            <w:pPr>
              <w:spacing w:after="60" w:before="60"/>
            </w:pPr>
            <w:r>
              <w:rPr>
                <w:b/>
                <w:sz w:val="18"/>
              </w:rPr>
              <w:t>Bảng</w:t>
            </w:r>
          </w:p>
        </w:tc>
        <w:tc>
          <w:tcPr>
            <w:tcW w:type="dxa" w:w="5472"/>
            <w:shd w:fill="EEEEEE"/>
          </w:tcPr>
          <w:p>
            <w:pPr>
              <w:spacing w:after="60" w:before="60"/>
            </w:pPr>
            <w:r>
              <w:rPr>
                <w:b/>
                <w:sz w:val="18"/>
              </w:rPr>
              <w:t>Chức năng</w:t>
            </w:r>
          </w:p>
        </w:tc>
        <w:tc>
          <w:tcPr>
            <w:tcW w:type="dxa" w:w="936"/>
            <w:shd w:fill="EEEEEE"/>
          </w:tcPr>
          <w:p>
            <w:pPr>
              <w:spacing w:after="60" w:before="60"/>
            </w:pPr>
            <w:r>
              <w:rPr>
                <w:b/>
                <w:sz w:val="18"/>
              </w:rPr>
              <w:t>Số cột</w:t>
            </w:r>
          </w:p>
        </w:tc>
      </w:tr>
      <w:tr>
        <w:trPr>
          <w:cantSplit/>
        </w:trPr>
        <w:tc>
          <w:tcPr>
            <w:tcW w:type="dxa" w:w="3600"/>
          </w:tcPr>
          <w:p>
            <w:pPr>
              <w:spacing w:after="60" w:before="60"/>
            </w:pPr>
            <w:r>
              <w:rPr>
                <w:b w:val="0"/>
                <w:sz w:val="18"/>
              </w:rPr>
              <w:t>muscle_split_configs</w:t>
            </w:r>
          </w:p>
        </w:tc>
        <w:tc>
          <w:tcPr>
            <w:tcW w:type="dxa" w:w="5472"/>
          </w:tcPr>
          <w:p>
            <w:pPr>
              <w:spacing w:after="60" w:before="60"/>
            </w:pPr>
            <w:r>
              <w:rPr>
                <w:b w:val="0"/>
                <w:sz w:val="18"/>
              </w:rPr>
              <w:t>Cấu hình chia nhóm cơ theo mục tiêu/số buổi</w:t>
            </w:r>
          </w:p>
        </w:tc>
        <w:tc>
          <w:tcPr>
            <w:tcW w:type="dxa" w:w="936"/>
          </w:tcPr>
          <w:p>
            <w:pPr>
              <w:spacing w:after="60" w:before="60"/>
            </w:pPr>
            <w:r>
              <w:rPr>
                <w:b w:val="0"/>
                <w:sz w:val="18"/>
              </w:rPr>
              <w:t>4</w:t>
            </w:r>
          </w:p>
        </w:tc>
      </w:tr>
      <w:tr>
        <w:trPr>
          <w:cantSplit/>
        </w:trPr>
        <w:tc>
          <w:tcPr>
            <w:tcW w:type="dxa" w:w="3600"/>
          </w:tcPr>
          <w:p>
            <w:pPr>
              <w:spacing w:after="60" w:before="60"/>
            </w:pPr>
            <w:r>
              <w:rPr>
                <w:b w:val="0"/>
                <w:sz w:val="18"/>
              </w:rPr>
              <w:t>recommended_schedule_configs</w:t>
            </w:r>
          </w:p>
        </w:tc>
        <w:tc>
          <w:tcPr>
            <w:tcW w:type="dxa" w:w="5472"/>
          </w:tcPr>
          <w:p>
            <w:pPr>
              <w:spacing w:after="60" w:before="60"/>
            </w:pPr>
            <w:r>
              <w:rPr>
                <w:b w:val="0"/>
                <w:sz w:val="18"/>
              </w:rPr>
              <w:t>Cấu hình ngày tập đề xuất theo số buổi</w:t>
            </w:r>
          </w:p>
        </w:tc>
        <w:tc>
          <w:tcPr>
            <w:tcW w:type="dxa" w:w="936"/>
          </w:tcPr>
          <w:p>
            <w:pPr>
              <w:spacing w:after="60" w:before="60"/>
            </w:pPr>
            <w:r>
              <w:rPr>
                <w:b w:val="0"/>
                <w:sz w:val="18"/>
              </w:rPr>
              <w:t>3</w:t>
            </w:r>
          </w:p>
        </w:tc>
      </w:tr>
      <w:tr>
        <w:trPr>
          <w:cantSplit/>
        </w:trPr>
        <w:tc>
          <w:tcPr>
            <w:tcW w:type="dxa" w:w="3600"/>
          </w:tcPr>
          <w:p>
            <w:pPr>
              <w:spacing w:after="60" w:before="60"/>
            </w:pPr>
            <w:r>
              <w:rPr>
                <w:b w:val="0"/>
                <w:sz w:val="18"/>
              </w:rPr>
              <w:t>injury_area_options</w:t>
            </w:r>
          </w:p>
        </w:tc>
        <w:tc>
          <w:tcPr>
            <w:tcW w:type="dxa" w:w="5472"/>
          </w:tcPr>
          <w:p>
            <w:pPr>
              <w:spacing w:after="60" w:before="60"/>
            </w:pPr>
            <w:r>
              <w:rPr>
                <w:b w:val="0"/>
                <w:sz w:val="18"/>
              </w:rPr>
              <w:t>Danh mục vùng chấn thương</w:t>
            </w:r>
          </w:p>
        </w:tc>
        <w:tc>
          <w:tcPr>
            <w:tcW w:type="dxa" w:w="936"/>
          </w:tcPr>
          <w:p>
            <w:pPr>
              <w:spacing w:after="60" w:before="60"/>
            </w:pPr>
            <w:r>
              <w:rPr>
                <w:b w:val="0"/>
                <w:sz w:val="18"/>
              </w:rPr>
              <w:t>3</w:t>
            </w:r>
          </w:p>
        </w:tc>
      </w:tr>
      <w:tr>
        <w:trPr>
          <w:cantSplit/>
        </w:trPr>
        <w:tc>
          <w:tcPr>
            <w:tcW w:type="dxa" w:w="3600"/>
          </w:tcPr>
          <w:p>
            <w:pPr>
              <w:spacing w:after="60" w:before="60"/>
            </w:pPr>
            <w:r>
              <w:rPr>
                <w:b w:val="0"/>
                <w:sz w:val="18"/>
              </w:rPr>
              <w:t>system_configs</w:t>
            </w:r>
          </w:p>
        </w:tc>
        <w:tc>
          <w:tcPr>
            <w:tcW w:type="dxa" w:w="5472"/>
          </w:tcPr>
          <w:p>
            <w:pPr>
              <w:spacing w:after="60" w:before="60"/>
            </w:pPr>
            <w:r>
              <w:rPr>
                <w:b w:val="0"/>
                <w:sz w:val="18"/>
              </w:rPr>
              <w:t>Cấu hình số của hệ thống</w:t>
            </w:r>
          </w:p>
        </w:tc>
        <w:tc>
          <w:tcPr>
            <w:tcW w:type="dxa" w:w="936"/>
          </w:tcPr>
          <w:p>
            <w:pPr>
              <w:spacing w:after="60" w:before="60"/>
            </w:pPr>
            <w:r>
              <w:rPr>
                <w:b w:val="0"/>
                <w:sz w:val="18"/>
              </w:rPr>
              <w:t>4</w:t>
            </w:r>
          </w:p>
        </w:tc>
      </w:tr>
    </w:tbl>
    <w:p>
      <w:pPr>
        <w:pStyle w:val="Heading2"/>
      </w:pPr>
      <w:r>
        <w:t>Tương tác và hỗ trợ</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3600"/>
        <w:gridCol w:w="5472"/>
        <w:gridCol w:w="936"/>
      </w:tblGrid>
      <w:tr>
        <w:trPr>
          <w:cantSplit/>
          <w:tblHeader/>
        </w:trPr>
        <w:tc>
          <w:tcPr>
            <w:tcW w:type="dxa" w:w="3600"/>
            <w:shd w:fill="EEEEEE"/>
          </w:tcPr>
          <w:p>
            <w:pPr>
              <w:spacing w:after="60" w:before="60"/>
            </w:pPr>
            <w:r>
              <w:rPr>
                <w:b/>
                <w:sz w:val="18"/>
              </w:rPr>
              <w:t>Bảng</w:t>
            </w:r>
          </w:p>
        </w:tc>
        <w:tc>
          <w:tcPr>
            <w:tcW w:type="dxa" w:w="5472"/>
            <w:shd w:fill="EEEEEE"/>
          </w:tcPr>
          <w:p>
            <w:pPr>
              <w:spacing w:after="60" w:before="60"/>
            </w:pPr>
            <w:r>
              <w:rPr>
                <w:b/>
                <w:sz w:val="18"/>
              </w:rPr>
              <w:t>Chức năng</w:t>
            </w:r>
          </w:p>
        </w:tc>
        <w:tc>
          <w:tcPr>
            <w:tcW w:type="dxa" w:w="936"/>
            <w:shd w:fill="EEEEEE"/>
          </w:tcPr>
          <w:p>
            <w:pPr>
              <w:spacing w:after="60" w:before="60"/>
            </w:pPr>
            <w:r>
              <w:rPr>
                <w:b/>
                <w:sz w:val="18"/>
              </w:rPr>
              <w:t>Số cột</w:t>
            </w:r>
          </w:p>
        </w:tc>
      </w:tr>
      <w:tr>
        <w:trPr>
          <w:cantSplit/>
        </w:trPr>
        <w:tc>
          <w:tcPr>
            <w:tcW w:type="dxa" w:w="3600"/>
          </w:tcPr>
          <w:p>
            <w:pPr>
              <w:spacing w:after="60" w:before="60"/>
            </w:pPr>
            <w:r>
              <w:rPr>
                <w:b w:val="0"/>
                <w:sz w:val="18"/>
              </w:rPr>
              <w:t>chat_messages</w:t>
            </w:r>
          </w:p>
        </w:tc>
        <w:tc>
          <w:tcPr>
            <w:tcW w:type="dxa" w:w="5472"/>
          </w:tcPr>
          <w:p>
            <w:pPr>
              <w:spacing w:after="60" w:before="60"/>
            </w:pPr>
            <w:r>
              <w:rPr>
                <w:b w:val="0"/>
                <w:sz w:val="18"/>
              </w:rPr>
              <w:t>Lịch sử hội thoại người dùng với chatbot</w:t>
            </w:r>
          </w:p>
        </w:tc>
        <w:tc>
          <w:tcPr>
            <w:tcW w:type="dxa" w:w="936"/>
          </w:tcPr>
          <w:p>
            <w:pPr>
              <w:spacing w:after="60" w:before="60"/>
            </w:pPr>
            <w:r>
              <w:rPr>
                <w:b w:val="0"/>
                <w:sz w:val="18"/>
              </w:rPr>
              <w:t>9</w:t>
            </w:r>
          </w:p>
        </w:tc>
      </w:tr>
      <w:tr>
        <w:trPr>
          <w:cantSplit/>
        </w:trPr>
        <w:tc>
          <w:tcPr>
            <w:tcW w:type="dxa" w:w="3600"/>
          </w:tcPr>
          <w:p>
            <w:pPr>
              <w:spacing w:after="60" w:before="60"/>
            </w:pPr>
            <w:r>
              <w:rPr>
                <w:b w:val="0"/>
                <w:sz w:val="18"/>
              </w:rPr>
              <w:t>notifications</w:t>
            </w:r>
          </w:p>
        </w:tc>
        <w:tc>
          <w:tcPr>
            <w:tcW w:type="dxa" w:w="5472"/>
          </w:tcPr>
          <w:p>
            <w:pPr>
              <w:spacing w:after="60" w:before="60"/>
            </w:pPr>
            <w:r>
              <w:rPr>
                <w:b w:val="0"/>
                <w:sz w:val="18"/>
              </w:rPr>
              <w:t>Thông báo người dùng</w:t>
            </w:r>
          </w:p>
        </w:tc>
        <w:tc>
          <w:tcPr>
            <w:tcW w:type="dxa" w:w="936"/>
          </w:tcPr>
          <w:p>
            <w:pPr>
              <w:spacing w:after="60" w:before="60"/>
            </w:pPr>
            <w:r>
              <w:rPr>
                <w:b w:val="0"/>
                <w:sz w:val="18"/>
              </w:rPr>
              <w:t>11</w:t>
            </w:r>
          </w:p>
        </w:tc>
      </w:tr>
      <w:tr>
        <w:trPr>
          <w:cantSplit/>
        </w:trPr>
        <w:tc>
          <w:tcPr>
            <w:tcW w:type="dxa" w:w="3600"/>
          </w:tcPr>
          <w:p>
            <w:pPr>
              <w:spacing w:after="60" w:before="60"/>
            </w:pPr>
            <w:r>
              <w:rPr>
                <w:b w:val="0"/>
                <w:sz w:val="18"/>
              </w:rPr>
              <w:t>service_ratings</w:t>
            </w:r>
          </w:p>
        </w:tc>
        <w:tc>
          <w:tcPr>
            <w:tcW w:type="dxa" w:w="5472"/>
          </w:tcPr>
          <w:p>
            <w:pPr>
              <w:spacing w:after="60" w:before="60"/>
            </w:pPr>
            <w:r>
              <w:rPr>
                <w:b w:val="0"/>
                <w:sz w:val="18"/>
              </w:rPr>
              <w:t>Đánh giá dịch vụ và phản hồi quản trị</w:t>
            </w:r>
          </w:p>
        </w:tc>
        <w:tc>
          <w:tcPr>
            <w:tcW w:type="dxa" w:w="936"/>
          </w:tcPr>
          <w:p>
            <w:pPr>
              <w:spacing w:after="60" w:before="60"/>
            </w:pPr>
            <w:r>
              <w:rPr>
                <w:b w:val="0"/>
                <w:sz w:val="18"/>
              </w:rPr>
              <w:t>19</w:t>
            </w:r>
          </w:p>
        </w:tc>
      </w:tr>
      <w:tr>
        <w:trPr>
          <w:cantSplit/>
        </w:trPr>
        <w:tc>
          <w:tcPr>
            <w:tcW w:type="dxa" w:w="3600"/>
          </w:tcPr>
          <w:p>
            <w:pPr>
              <w:spacing w:after="60" w:before="60"/>
            </w:pPr>
            <w:r>
              <w:rPr>
                <w:b w:val="0"/>
                <w:sz w:val="18"/>
              </w:rPr>
              <w:t>support_sessions</w:t>
            </w:r>
          </w:p>
        </w:tc>
        <w:tc>
          <w:tcPr>
            <w:tcW w:type="dxa" w:w="5472"/>
          </w:tcPr>
          <w:p>
            <w:pPr>
              <w:spacing w:after="60" w:before="60"/>
            </w:pPr>
            <w:r>
              <w:rPr>
                <w:b w:val="0"/>
                <w:sz w:val="18"/>
              </w:rPr>
              <w:t>Phiên hỗ trợ trực tiếp</w:t>
            </w:r>
          </w:p>
        </w:tc>
        <w:tc>
          <w:tcPr>
            <w:tcW w:type="dxa" w:w="936"/>
          </w:tcPr>
          <w:p>
            <w:pPr>
              <w:spacing w:after="60" w:before="60"/>
            </w:pPr>
            <w:r>
              <w:rPr>
                <w:b w:val="0"/>
                <w:sz w:val="18"/>
              </w:rPr>
              <w:t>11</w:t>
            </w:r>
          </w:p>
        </w:tc>
      </w:tr>
      <w:tr>
        <w:trPr>
          <w:cantSplit/>
        </w:trPr>
        <w:tc>
          <w:tcPr>
            <w:tcW w:type="dxa" w:w="3600"/>
          </w:tcPr>
          <w:p>
            <w:pPr>
              <w:spacing w:after="60" w:before="60"/>
            </w:pPr>
            <w:r>
              <w:rPr>
                <w:b w:val="0"/>
                <w:sz w:val="18"/>
              </w:rPr>
              <w:t>support_messages</w:t>
            </w:r>
          </w:p>
        </w:tc>
        <w:tc>
          <w:tcPr>
            <w:tcW w:type="dxa" w:w="5472"/>
          </w:tcPr>
          <w:p>
            <w:pPr>
              <w:spacing w:after="60" w:before="60"/>
            </w:pPr>
            <w:r>
              <w:rPr>
                <w:b w:val="0"/>
                <w:sz w:val="18"/>
              </w:rPr>
              <w:t>Tin nhắn trong phiên hỗ trợ</w:t>
            </w:r>
          </w:p>
        </w:tc>
        <w:tc>
          <w:tcPr>
            <w:tcW w:type="dxa" w:w="936"/>
          </w:tcPr>
          <w:p>
            <w:pPr>
              <w:spacing w:after="60" w:before="60"/>
            </w:pPr>
            <w:r>
              <w:rPr>
                <w:b w:val="0"/>
                <w:sz w:val="18"/>
              </w:rPr>
              <w:t>9</w:t>
            </w:r>
          </w:p>
        </w:tc>
      </w:tr>
    </w:tbl>
    <w:p>
      <w:pPr>
        <w:pStyle w:val="Heading2"/>
      </w:pPr>
      <w:r>
        <w:t>Nhân vật và nhân viên</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3600"/>
        <w:gridCol w:w="5472"/>
        <w:gridCol w:w="936"/>
      </w:tblGrid>
      <w:tr>
        <w:trPr>
          <w:cantSplit/>
          <w:tblHeader/>
        </w:trPr>
        <w:tc>
          <w:tcPr>
            <w:tcW w:type="dxa" w:w="3600"/>
            <w:shd w:fill="EEEEEE"/>
          </w:tcPr>
          <w:p>
            <w:pPr>
              <w:spacing w:after="60" w:before="60"/>
            </w:pPr>
            <w:r>
              <w:rPr>
                <w:b/>
                <w:sz w:val="18"/>
              </w:rPr>
              <w:t>Bảng</w:t>
            </w:r>
          </w:p>
        </w:tc>
        <w:tc>
          <w:tcPr>
            <w:tcW w:type="dxa" w:w="5472"/>
            <w:shd w:fill="EEEEEE"/>
          </w:tcPr>
          <w:p>
            <w:pPr>
              <w:spacing w:after="60" w:before="60"/>
            </w:pPr>
            <w:r>
              <w:rPr>
                <w:b/>
                <w:sz w:val="18"/>
              </w:rPr>
              <w:t>Chức năng</w:t>
            </w:r>
          </w:p>
        </w:tc>
        <w:tc>
          <w:tcPr>
            <w:tcW w:type="dxa" w:w="936"/>
            <w:shd w:fill="EEEEEE"/>
          </w:tcPr>
          <w:p>
            <w:pPr>
              <w:spacing w:after="60" w:before="60"/>
            </w:pPr>
            <w:r>
              <w:rPr>
                <w:b/>
                <w:sz w:val="18"/>
              </w:rPr>
              <w:t>Số cột</w:t>
            </w:r>
          </w:p>
        </w:tc>
      </w:tr>
      <w:tr>
        <w:trPr>
          <w:cantSplit/>
        </w:trPr>
        <w:tc>
          <w:tcPr>
            <w:tcW w:type="dxa" w:w="3600"/>
          </w:tcPr>
          <w:p>
            <w:pPr>
              <w:spacing w:after="60" w:before="60"/>
            </w:pPr>
            <w:r>
              <w:rPr>
                <w:b w:val="0"/>
                <w:sz w:val="18"/>
              </w:rPr>
              <w:t>pet_profiles</w:t>
            </w:r>
          </w:p>
        </w:tc>
        <w:tc>
          <w:tcPr>
            <w:tcW w:type="dxa" w:w="5472"/>
          </w:tcPr>
          <w:p>
            <w:pPr>
              <w:spacing w:after="60" w:before="60"/>
            </w:pPr>
            <w:r>
              <w:rPr>
                <w:b w:val="0"/>
                <w:sz w:val="18"/>
              </w:rPr>
              <w:t>Trạng thái nhân vật đồng hành</w:t>
            </w:r>
          </w:p>
        </w:tc>
        <w:tc>
          <w:tcPr>
            <w:tcW w:type="dxa" w:w="936"/>
          </w:tcPr>
          <w:p>
            <w:pPr>
              <w:spacing w:after="60" w:before="60"/>
            </w:pPr>
            <w:r>
              <w:rPr>
                <w:b w:val="0"/>
                <w:sz w:val="18"/>
              </w:rPr>
              <w:t>10</w:t>
            </w:r>
          </w:p>
        </w:tc>
      </w:tr>
      <w:tr>
        <w:trPr>
          <w:cantSplit/>
        </w:trPr>
        <w:tc>
          <w:tcPr>
            <w:tcW w:type="dxa" w:w="3600"/>
          </w:tcPr>
          <w:p>
            <w:pPr>
              <w:spacing w:after="60" w:before="60"/>
            </w:pPr>
            <w:r>
              <w:rPr>
                <w:b w:val="0"/>
                <w:sz w:val="18"/>
              </w:rPr>
              <w:t>user_cosmetic_ownership</w:t>
            </w:r>
          </w:p>
        </w:tc>
        <w:tc>
          <w:tcPr>
            <w:tcW w:type="dxa" w:w="5472"/>
          </w:tcPr>
          <w:p>
            <w:pPr>
              <w:spacing w:after="60" w:before="60"/>
            </w:pPr>
            <w:r>
              <w:rPr>
                <w:b w:val="0"/>
                <w:sz w:val="18"/>
              </w:rPr>
              <w:t>Vật phẩm trang trí người dùng sở hữu</w:t>
            </w:r>
          </w:p>
        </w:tc>
        <w:tc>
          <w:tcPr>
            <w:tcW w:type="dxa" w:w="936"/>
          </w:tcPr>
          <w:p>
            <w:pPr>
              <w:spacing w:after="60" w:before="60"/>
            </w:pPr>
            <w:r>
              <w:rPr>
                <w:b w:val="0"/>
                <w:sz w:val="18"/>
              </w:rPr>
              <w:t>4</w:t>
            </w:r>
          </w:p>
        </w:tc>
      </w:tr>
      <w:tr>
        <w:trPr>
          <w:cantSplit/>
        </w:trPr>
        <w:tc>
          <w:tcPr>
            <w:tcW w:type="dxa" w:w="3600"/>
          </w:tcPr>
          <w:p>
            <w:pPr>
              <w:spacing w:after="60" w:before="60"/>
            </w:pPr>
            <w:r>
              <w:rPr>
                <w:b w:val="0"/>
                <w:sz w:val="18"/>
              </w:rPr>
              <w:t>work_shifts</w:t>
            </w:r>
          </w:p>
        </w:tc>
        <w:tc>
          <w:tcPr>
            <w:tcW w:type="dxa" w:w="5472"/>
          </w:tcPr>
          <w:p>
            <w:pPr>
              <w:spacing w:after="60" w:before="60"/>
            </w:pPr>
            <w:r>
              <w:rPr>
                <w:b w:val="0"/>
                <w:sz w:val="18"/>
              </w:rPr>
              <w:t>Ca làm và đối soát tiền của nhân viên</w:t>
            </w:r>
          </w:p>
        </w:tc>
        <w:tc>
          <w:tcPr>
            <w:tcW w:type="dxa" w:w="936"/>
          </w:tcPr>
          <w:p>
            <w:pPr>
              <w:spacing w:after="60" w:before="60"/>
            </w:pPr>
            <w:r>
              <w:rPr>
                <w:b w:val="0"/>
                <w:sz w:val="18"/>
              </w:rPr>
              <w:t>16</w:t>
            </w:r>
          </w:p>
        </w:tc>
      </w:tr>
    </w:tbl>
    <w:p>
      <w:pPr>
        <w:pStyle w:val="Heading2"/>
      </w:pPr>
      <w:r>
        <w:t>Cửa hàng</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3600"/>
        <w:gridCol w:w="5472"/>
        <w:gridCol w:w="936"/>
      </w:tblGrid>
      <w:tr>
        <w:trPr>
          <w:cantSplit/>
          <w:tblHeader/>
        </w:trPr>
        <w:tc>
          <w:tcPr>
            <w:tcW w:type="dxa" w:w="3600"/>
            <w:shd w:fill="EEEEEE"/>
          </w:tcPr>
          <w:p>
            <w:pPr>
              <w:spacing w:after="60" w:before="60"/>
            </w:pPr>
            <w:r>
              <w:rPr>
                <w:b/>
                <w:sz w:val="18"/>
              </w:rPr>
              <w:t>Bảng</w:t>
            </w:r>
          </w:p>
        </w:tc>
        <w:tc>
          <w:tcPr>
            <w:tcW w:type="dxa" w:w="5472"/>
            <w:shd w:fill="EEEEEE"/>
          </w:tcPr>
          <w:p>
            <w:pPr>
              <w:spacing w:after="60" w:before="60"/>
            </w:pPr>
            <w:r>
              <w:rPr>
                <w:b/>
                <w:sz w:val="18"/>
              </w:rPr>
              <w:t>Chức năng</w:t>
            </w:r>
          </w:p>
        </w:tc>
        <w:tc>
          <w:tcPr>
            <w:tcW w:type="dxa" w:w="936"/>
            <w:shd w:fill="EEEEEE"/>
          </w:tcPr>
          <w:p>
            <w:pPr>
              <w:spacing w:after="60" w:before="60"/>
            </w:pPr>
            <w:r>
              <w:rPr>
                <w:b/>
                <w:sz w:val="18"/>
              </w:rPr>
              <w:t>Số cột</w:t>
            </w:r>
          </w:p>
        </w:tc>
      </w:tr>
      <w:tr>
        <w:trPr>
          <w:cantSplit/>
        </w:trPr>
        <w:tc>
          <w:tcPr>
            <w:tcW w:type="dxa" w:w="3600"/>
          </w:tcPr>
          <w:p>
            <w:pPr>
              <w:spacing w:after="60" w:before="60"/>
            </w:pPr>
            <w:r>
              <w:rPr>
                <w:b w:val="0"/>
                <w:sz w:val="18"/>
              </w:rPr>
              <w:t>shop_products</w:t>
            </w:r>
          </w:p>
        </w:tc>
        <w:tc>
          <w:tcPr>
            <w:tcW w:type="dxa" w:w="5472"/>
          </w:tcPr>
          <w:p>
            <w:pPr>
              <w:spacing w:after="60" w:before="60"/>
            </w:pPr>
            <w:r>
              <w:rPr>
                <w:b w:val="0"/>
                <w:sz w:val="18"/>
              </w:rPr>
              <w:t>Sản phẩm cửa hàng</w:t>
            </w:r>
          </w:p>
        </w:tc>
        <w:tc>
          <w:tcPr>
            <w:tcW w:type="dxa" w:w="936"/>
          </w:tcPr>
          <w:p>
            <w:pPr>
              <w:spacing w:after="60" w:before="60"/>
            </w:pPr>
            <w:r>
              <w:rPr>
                <w:b w:val="0"/>
                <w:sz w:val="18"/>
              </w:rPr>
              <w:t>14</w:t>
            </w:r>
          </w:p>
        </w:tc>
      </w:tr>
      <w:tr>
        <w:trPr>
          <w:cantSplit/>
        </w:trPr>
        <w:tc>
          <w:tcPr>
            <w:tcW w:type="dxa" w:w="3600"/>
          </w:tcPr>
          <w:p>
            <w:pPr>
              <w:spacing w:after="60" w:before="60"/>
            </w:pPr>
            <w:r>
              <w:rPr>
                <w:b w:val="0"/>
                <w:sz w:val="18"/>
              </w:rPr>
              <w:t>product_attributes</w:t>
            </w:r>
          </w:p>
        </w:tc>
        <w:tc>
          <w:tcPr>
            <w:tcW w:type="dxa" w:w="5472"/>
          </w:tcPr>
          <w:p>
            <w:pPr>
              <w:spacing w:after="60" w:before="60"/>
            </w:pPr>
            <w:r>
              <w:rPr>
                <w:b w:val="0"/>
                <w:sz w:val="18"/>
              </w:rPr>
              <w:t>Danh mục thuộc tính sản phẩm</w:t>
            </w:r>
          </w:p>
        </w:tc>
        <w:tc>
          <w:tcPr>
            <w:tcW w:type="dxa" w:w="936"/>
          </w:tcPr>
          <w:p>
            <w:pPr>
              <w:spacing w:after="60" w:before="60"/>
            </w:pPr>
            <w:r>
              <w:rPr>
                <w:b w:val="0"/>
                <w:sz w:val="18"/>
              </w:rPr>
              <w:t>2</w:t>
            </w:r>
          </w:p>
        </w:tc>
      </w:tr>
      <w:tr>
        <w:trPr>
          <w:cantSplit/>
        </w:trPr>
        <w:tc>
          <w:tcPr>
            <w:tcW w:type="dxa" w:w="3600"/>
          </w:tcPr>
          <w:p>
            <w:pPr>
              <w:spacing w:after="60" w:before="60"/>
            </w:pPr>
            <w:r>
              <w:rPr>
                <w:b w:val="0"/>
                <w:sz w:val="18"/>
              </w:rPr>
              <w:t>product_attribute_values</w:t>
            </w:r>
          </w:p>
        </w:tc>
        <w:tc>
          <w:tcPr>
            <w:tcW w:type="dxa" w:w="5472"/>
          </w:tcPr>
          <w:p>
            <w:pPr>
              <w:spacing w:after="60" w:before="60"/>
            </w:pPr>
            <w:r>
              <w:rPr>
                <w:b w:val="0"/>
                <w:sz w:val="18"/>
              </w:rPr>
              <w:t>Giá trị của thuộc tính</w:t>
            </w:r>
          </w:p>
        </w:tc>
        <w:tc>
          <w:tcPr>
            <w:tcW w:type="dxa" w:w="936"/>
          </w:tcPr>
          <w:p>
            <w:pPr>
              <w:spacing w:after="60" w:before="60"/>
            </w:pPr>
            <w:r>
              <w:rPr>
                <w:b w:val="0"/>
                <w:sz w:val="18"/>
              </w:rPr>
              <w:t>3</w:t>
            </w:r>
          </w:p>
        </w:tc>
      </w:tr>
      <w:tr>
        <w:trPr>
          <w:cantSplit/>
        </w:trPr>
        <w:tc>
          <w:tcPr>
            <w:tcW w:type="dxa" w:w="3600"/>
          </w:tcPr>
          <w:p>
            <w:pPr>
              <w:spacing w:after="60" w:before="60"/>
            </w:pPr>
            <w:r>
              <w:rPr>
                <w:b w:val="0"/>
                <w:sz w:val="18"/>
              </w:rPr>
              <w:t>product_variants</w:t>
            </w:r>
          </w:p>
        </w:tc>
        <w:tc>
          <w:tcPr>
            <w:tcW w:type="dxa" w:w="5472"/>
          </w:tcPr>
          <w:p>
            <w:pPr>
              <w:spacing w:after="60" w:before="60"/>
            </w:pPr>
            <w:r>
              <w:rPr>
                <w:b w:val="0"/>
                <w:sz w:val="18"/>
              </w:rPr>
              <w:t>Biến thể sản phẩm</w:t>
            </w:r>
          </w:p>
        </w:tc>
        <w:tc>
          <w:tcPr>
            <w:tcW w:type="dxa" w:w="936"/>
          </w:tcPr>
          <w:p>
            <w:pPr>
              <w:spacing w:after="60" w:before="60"/>
            </w:pPr>
            <w:r>
              <w:rPr>
                <w:b w:val="0"/>
                <w:sz w:val="18"/>
              </w:rPr>
              <w:t>6</w:t>
            </w:r>
          </w:p>
        </w:tc>
      </w:tr>
      <w:tr>
        <w:trPr>
          <w:cantSplit/>
        </w:trPr>
        <w:tc>
          <w:tcPr>
            <w:tcW w:type="dxa" w:w="3600"/>
          </w:tcPr>
          <w:p>
            <w:pPr>
              <w:spacing w:after="60" w:before="60"/>
            </w:pPr>
            <w:r>
              <w:rPr>
                <w:b w:val="0"/>
                <w:sz w:val="18"/>
              </w:rPr>
              <w:t>variant_attribute_values</w:t>
            </w:r>
          </w:p>
        </w:tc>
        <w:tc>
          <w:tcPr>
            <w:tcW w:type="dxa" w:w="5472"/>
          </w:tcPr>
          <w:p>
            <w:pPr>
              <w:spacing w:after="60" w:before="60"/>
            </w:pPr>
            <w:r>
              <w:rPr>
                <w:b w:val="0"/>
                <w:sz w:val="18"/>
              </w:rPr>
              <w:t>Bảng nối biến thể với các giá trị thuộc tính</w:t>
            </w:r>
          </w:p>
        </w:tc>
        <w:tc>
          <w:tcPr>
            <w:tcW w:type="dxa" w:w="936"/>
          </w:tcPr>
          <w:p>
            <w:pPr>
              <w:spacing w:after="60" w:before="60"/>
            </w:pPr>
            <w:r>
              <w:rPr>
                <w:b w:val="0"/>
                <w:sz w:val="18"/>
              </w:rPr>
              <w:t>2</w:t>
            </w:r>
          </w:p>
        </w:tc>
      </w:tr>
      <w:tr>
        <w:trPr>
          <w:cantSplit/>
        </w:trPr>
        <w:tc>
          <w:tcPr>
            <w:tcW w:type="dxa" w:w="3600"/>
          </w:tcPr>
          <w:p>
            <w:pPr>
              <w:spacing w:after="60" w:before="60"/>
            </w:pPr>
            <w:r>
              <w:rPr>
                <w:b w:val="0"/>
                <w:sz w:val="18"/>
              </w:rPr>
              <w:t>shop_cart_items</w:t>
            </w:r>
          </w:p>
        </w:tc>
        <w:tc>
          <w:tcPr>
            <w:tcW w:type="dxa" w:w="5472"/>
          </w:tcPr>
          <w:p>
            <w:pPr>
              <w:spacing w:after="60" w:before="60"/>
            </w:pPr>
            <w:r>
              <w:rPr>
                <w:b w:val="0"/>
                <w:sz w:val="18"/>
              </w:rPr>
              <w:t>Dòng giỏ hàng của tài khoản</w:t>
            </w:r>
          </w:p>
        </w:tc>
        <w:tc>
          <w:tcPr>
            <w:tcW w:type="dxa" w:w="936"/>
          </w:tcPr>
          <w:p>
            <w:pPr>
              <w:spacing w:after="60" w:before="60"/>
            </w:pPr>
            <w:r>
              <w:rPr>
                <w:b w:val="0"/>
                <w:sz w:val="18"/>
              </w:rPr>
              <w:t>6</w:t>
            </w:r>
          </w:p>
        </w:tc>
      </w:tr>
      <w:tr>
        <w:trPr>
          <w:cantSplit/>
        </w:trPr>
        <w:tc>
          <w:tcPr>
            <w:tcW w:type="dxa" w:w="3600"/>
          </w:tcPr>
          <w:p>
            <w:pPr>
              <w:spacing w:after="60" w:before="60"/>
            </w:pPr>
            <w:r>
              <w:rPr>
                <w:b w:val="0"/>
                <w:sz w:val="18"/>
              </w:rPr>
              <w:t>shop_orders</w:t>
            </w:r>
          </w:p>
        </w:tc>
        <w:tc>
          <w:tcPr>
            <w:tcW w:type="dxa" w:w="5472"/>
          </w:tcPr>
          <w:p>
            <w:pPr>
              <w:spacing w:after="60" w:before="60"/>
            </w:pPr>
            <w:r>
              <w:rPr>
                <w:b w:val="0"/>
                <w:sz w:val="18"/>
              </w:rPr>
              <w:t>Đơn hàng online và tại quầy</w:t>
            </w:r>
          </w:p>
        </w:tc>
        <w:tc>
          <w:tcPr>
            <w:tcW w:type="dxa" w:w="936"/>
          </w:tcPr>
          <w:p>
            <w:pPr>
              <w:spacing w:after="60" w:before="60"/>
            </w:pPr>
            <w:r>
              <w:rPr>
                <w:b w:val="0"/>
                <w:sz w:val="18"/>
              </w:rPr>
              <w:t>25</w:t>
            </w:r>
          </w:p>
        </w:tc>
      </w:tr>
      <w:tr>
        <w:trPr>
          <w:cantSplit/>
        </w:trPr>
        <w:tc>
          <w:tcPr>
            <w:tcW w:type="dxa" w:w="3600"/>
          </w:tcPr>
          <w:p>
            <w:pPr>
              <w:spacing w:after="60" w:before="60"/>
            </w:pPr>
            <w:r>
              <w:rPr>
                <w:b w:val="0"/>
                <w:sz w:val="18"/>
              </w:rPr>
              <w:t>shop_order_items</w:t>
            </w:r>
          </w:p>
        </w:tc>
        <w:tc>
          <w:tcPr>
            <w:tcW w:type="dxa" w:w="5472"/>
          </w:tcPr>
          <w:p>
            <w:pPr>
              <w:spacing w:after="60" w:before="60"/>
            </w:pPr>
            <w:r>
              <w:rPr>
                <w:b w:val="0"/>
                <w:sz w:val="18"/>
              </w:rPr>
              <w:t>Chi tiết hàng hóa được chốt trong đơn</w:t>
            </w:r>
          </w:p>
        </w:tc>
        <w:tc>
          <w:tcPr>
            <w:tcW w:type="dxa" w:w="936"/>
          </w:tcPr>
          <w:p>
            <w:pPr>
              <w:spacing w:after="60" w:before="60"/>
            </w:pPr>
            <w:r>
              <w:rPr>
                <w:b w:val="0"/>
                <w:sz w:val="18"/>
              </w:rPr>
              <w:t>10</w:t>
            </w:r>
          </w:p>
        </w:tc>
      </w:tr>
      <w:tr>
        <w:trPr>
          <w:cantSplit/>
        </w:trPr>
        <w:tc>
          <w:tcPr>
            <w:tcW w:type="dxa" w:w="3600"/>
          </w:tcPr>
          <w:p>
            <w:pPr>
              <w:spacing w:after="60" w:before="60"/>
            </w:pPr>
            <w:r>
              <w:rPr>
                <w:b w:val="0"/>
                <w:sz w:val="18"/>
              </w:rPr>
              <w:t>vouchers</w:t>
            </w:r>
          </w:p>
        </w:tc>
        <w:tc>
          <w:tcPr>
            <w:tcW w:type="dxa" w:w="5472"/>
          </w:tcPr>
          <w:p>
            <w:pPr>
              <w:spacing w:after="60" w:before="60"/>
            </w:pPr>
            <w:r>
              <w:rPr>
                <w:b w:val="0"/>
                <w:sz w:val="18"/>
              </w:rPr>
              <w:t>Mã giảm giá và điều kiện áp dụng</w:t>
            </w:r>
          </w:p>
        </w:tc>
        <w:tc>
          <w:tcPr>
            <w:tcW w:type="dxa" w:w="936"/>
          </w:tcPr>
          <w:p>
            <w:pPr>
              <w:spacing w:after="60" w:before="60"/>
            </w:pPr>
            <w:r>
              <w:rPr>
                <w:b w:val="0"/>
                <w:sz w:val="18"/>
              </w:rPr>
              <w:t>15</w:t>
            </w:r>
          </w:p>
        </w:tc>
      </w:tr>
      <w:tr>
        <w:trPr>
          <w:cantSplit/>
        </w:trPr>
        <w:tc>
          <w:tcPr>
            <w:tcW w:type="dxa" w:w="3600"/>
          </w:tcPr>
          <w:p>
            <w:pPr>
              <w:spacing w:after="60" w:before="60"/>
            </w:pPr>
            <w:r>
              <w:rPr>
                <w:b w:val="0"/>
                <w:sz w:val="18"/>
              </w:rPr>
              <w:t>voucher_scope_products</w:t>
            </w:r>
          </w:p>
        </w:tc>
        <w:tc>
          <w:tcPr>
            <w:tcW w:type="dxa" w:w="5472"/>
          </w:tcPr>
          <w:p>
            <w:pPr>
              <w:spacing w:after="60" w:before="60"/>
            </w:pPr>
            <w:r>
              <w:rPr>
                <w:b w:val="0"/>
                <w:sz w:val="18"/>
              </w:rPr>
              <w:t>Danh sách ID sản phẩm thuộc phạm vi voucher</w:t>
            </w:r>
          </w:p>
        </w:tc>
        <w:tc>
          <w:tcPr>
            <w:tcW w:type="dxa" w:w="936"/>
          </w:tcPr>
          <w:p>
            <w:pPr>
              <w:spacing w:after="60" w:before="60"/>
            </w:pPr>
            <w:r>
              <w:rPr>
                <w:b w:val="0"/>
                <w:sz w:val="18"/>
              </w:rPr>
              <w:t>2</w:t>
            </w:r>
          </w:p>
        </w:tc>
      </w:tr>
      <w:tr>
        <w:trPr>
          <w:cantSplit/>
        </w:trPr>
        <w:tc>
          <w:tcPr>
            <w:tcW w:type="dxa" w:w="3600"/>
          </w:tcPr>
          <w:p>
            <w:pPr>
              <w:spacing w:after="60" w:before="60"/>
            </w:pPr>
            <w:r>
              <w:rPr>
                <w:b w:val="0"/>
                <w:sz w:val="18"/>
              </w:rPr>
              <w:t>product_reviews</w:t>
            </w:r>
          </w:p>
        </w:tc>
        <w:tc>
          <w:tcPr>
            <w:tcW w:type="dxa" w:w="5472"/>
          </w:tcPr>
          <w:p>
            <w:pPr>
              <w:spacing w:after="60" w:before="60"/>
            </w:pPr>
            <w:r>
              <w:rPr>
                <w:b w:val="0"/>
                <w:sz w:val="18"/>
              </w:rPr>
              <w:t>Đánh giá sản phẩm theo đơn mua</w:t>
            </w:r>
          </w:p>
        </w:tc>
        <w:tc>
          <w:tcPr>
            <w:tcW w:type="dxa" w:w="936"/>
          </w:tcPr>
          <w:p>
            <w:pPr>
              <w:spacing w:after="60" w:before="60"/>
            </w:pPr>
            <w:r>
              <w:rPr>
                <w:b w:val="0"/>
                <w:sz w:val="18"/>
              </w:rPr>
              <w:t>8</w:t>
            </w:r>
          </w:p>
        </w:tc>
      </w:tr>
      <w:tr>
        <w:trPr>
          <w:cantSplit/>
        </w:trPr>
        <w:tc>
          <w:tcPr>
            <w:tcW w:type="dxa" w:w="3600"/>
          </w:tcPr>
          <w:p>
            <w:pPr>
              <w:spacing w:after="60" w:before="60"/>
            </w:pPr>
            <w:r>
              <w:rPr>
                <w:b w:val="0"/>
                <w:sz w:val="18"/>
              </w:rPr>
              <w:t>customer_addresses</w:t>
            </w:r>
          </w:p>
        </w:tc>
        <w:tc>
          <w:tcPr>
            <w:tcW w:type="dxa" w:w="5472"/>
          </w:tcPr>
          <w:p>
            <w:pPr>
              <w:spacing w:after="60" w:before="60"/>
            </w:pPr>
            <w:r>
              <w:rPr>
                <w:b w:val="0"/>
                <w:sz w:val="18"/>
              </w:rPr>
              <w:t>Sổ địa chỉ nhận hàng của khách</w:t>
            </w:r>
          </w:p>
        </w:tc>
        <w:tc>
          <w:tcPr>
            <w:tcW w:type="dxa" w:w="936"/>
          </w:tcPr>
          <w:p>
            <w:pPr>
              <w:spacing w:after="60" w:before="60"/>
            </w:pPr>
            <w:r>
              <w:rPr>
                <w:b w:val="0"/>
                <w:sz w:val="18"/>
              </w:rPr>
              <w:t>6</w:t>
            </w:r>
          </w:p>
        </w:tc>
      </w:tr>
      <w:tr>
        <w:trPr>
          <w:cantSplit/>
        </w:trPr>
        <w:tc>
          <w:tcPr>
            <w:tcW w:type="dxa" w:w="3600"/>
          </w:tcPr>
          <w:p>
            <w:pPr>
              <w:spacing w:after="60" w:before="60"/>
            </w:pPr>
            <w:r>
              <w:rPr>
                <w:b w:val="0"/>
                <w:sz w:val="18"/>
              </w:rPr>
              <w:t>customer_product_states</w:t>
            </w:r>
          </w:p>
        </w:tc>
        <w:tc>
          <w:tcPr>
            <w:tcW w:type="dxa" w:w="5472"/>
          </w:tcPr>
          <w:p>
            <w:pPr>
              <w:spacing w:after="60" w:before="60"/>
            </w:pPr>
            <w:r>
              <w:rPr>
                <w:b w:val="0"/>
                <w:sz w:val="18"/>
              </w:rPr>
              <w:t>Yêu thích và lần xem gần nhất trên cùng một dòng</w:t>
            </w:r>
          </w:p>
        </w:tc>
        <w:tc>
          <w:tcPr>
            <w:tcW w:type="dxa" w:w="936"/>
          </w:tcPr>
          <w:p>
            <w:pPr>
              <w:spacing w:after="60" w:before="60"/>
            </w:pPr>
            <w:r>
              <w:rPr>
                <w:b w:val="0"/>
                <w:sz w:val="18"/>
              </w:rPr>
              <w:t>5</w:t>
            </w:r>
          </w:p>
        </w:tc>
      </w:tr>
      <w:tr>
        <w:trPr>
          <w:cantSplit/>
        </w:trPr>
        <w:tc>
          <w:tcPr>
            <w:tcW w:type="dxa" w:w="3600"/>
          </w:tcPr>
          <w:p>
            <w:pPr>
              <w:spacing w:after="60" w:before="60"/>
            </w:pPr>
            <w:r>
              <w:rPr>
                <w:b w:val="0"/>
                <w:sz w:val="18"/>
              </w:rPr>
              <w:t>shop_order_events</w:t>
            </w:r>
          </w:p>
        </w:tc>
        <w:tc>
          <w:tcPr>
            <w:tcW w:type="dxa" w:w="5472"/>
          </w:tcPr>
          <w:p>
            <w:pPr>
              <w:spacing w:after="60" w:before="60"/>
            </w:pPr>
            <w:r>
              <w:rPr>
                <w:b w:val="0"/>
                <w:sz w:val="18"/>
              </w:rPr>
              <w:t>Lịch sử trạng thái và sự kiện đơn hàng</w:t>
            </w:r>
          </w:p>
        </w:tc>
        <w:tc>
          <w:tcPr>
            <w:tcW w:type="dxa" w:w="936"/>
          </w:tcPr>
          <w:p>
            <w:pPr>
              <w:spacing w:after="60" w:before="60"/>
            </w:pPr>
            <w:r>
              <w:rPr>
                <w:b w:val="0"/>
                <w:sz w:val="18"/>
              </w:rPr>
              <w:t>7</w:t>
            </w:r>
          </w:p>
        </w:tc>
      </w:tr>
      <w:tr>
        <w:trPr>
          <w:cantSplit/>
        </w:trPr>
        <w:tc>
          <w:tcPr>
            <w:tcW w:type="dxa" w:w="3600"/>
          </w:tcPr>
          <w:p>
            <w:pPr>
              <w:spacing w:after="60" w:before="60"/>
            </w:pPr>
            <w:r>
              <w:rPr>
                <w:b w:val="0"/>
                <w:sz w:val="18"/>
              </w:rPr>
              <w:t>shop_inventory_movements</w:t>
            </w:r>
          </w:p>
        </w:tc>
        <w:tc>
          <w:tcPr>
            <w:tcW w:type="dxa" w:w="5472"/>
          </w:tcPr>
          <w:p>
            <w:pPr>
              <w:spacing w:after="60" w:before="60"/>
            </w:pPr>
            <w:r>
              <w:rPr>
                <w:b w:val="0"/>
                <w:sz w:val="18"/>
              </w:rPr>
              <w:t>Nhật ký thay đổi tồn kho</w:t>
            </w:r>
          </w:p>
        </w:tc>
        <w:tc>
          <w:tcPr>
            <w:tcW w:type="dxa" w:w="936"/>
          </w:tcPr>
          <w:p>
            <w:pPr>
              <w:spacing w:after="60" w:before="60"/>
            </w:pPr>
            <w:r>
              <w:rPr>
                <w:b w:val="0"/>
                <w:sz w:val="18"/>
              </w:rPr>
              <w:t>9</w:t>
            </w:r>
          </w:p>
        </w:tc>
      </w:tr>
    </w:tbl>
    <w:p>
      <w:pPr>
        <w:pStyle w:val="Heading1"/>
        <w:pageBreakBefore/>
      </w:pPr>
      <w:r>
        <w:t>4. Đặc tả toàn bộ 43 bảng</w:t>
      </w:r>
    </w:p>
    <w:p>
      <w:pPr>
        <w:pStyle w:val="Heading2"/>
      </w:pPr>
      <w:r>
        <w:t>4.1. roles</w:t>
      </w:r>
    </w:p>
    <w:p>
      <w:r>
        <w:t>Vai trò phân quyền.</w:t>
      </w:r>
    </w:p>
    <w:p>
      <w:r>
        <w:t>Nguồn mã: gym-management/src/main/java/com/example/gymmanagement/entity/Role.java.</w:t>
      </w:r>
    </w:p>
    <w:p>
      <w:r>
        <w:t>Ràng buộc duy nhất: (role_name).</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role_name</w:t>
            </w:r>
          </w:p>
        </w:tc>
        <w:tc>
          <w:tcPr>
            <w:tcW w:type="dxa" w:w="1512"/>
          </w:tcPr>
          <w:p>
            <w:pPr>
              <w:spacing w:after="60" w:before="60"/>
            </w:pPr>
            <w:r>
              <w:rPr>
                <w:b w:val="0"/>
                <w:sz w:val="18"/>
              </w:rPr>
              <w:t>VARCHAR(255)</w:t>
            </w:r>
          </w:p>
        </w:tc>
        <w:tc>
          <w:tcPr>
            <w:tcW w:type="dxa" w:w="2304"/>
          </w:tcPr>
          <w:p>
            <w:pPr>
              <w:spacing w:after="60" w:before="60"/>
            </w:pPr>
            <w:r>
              <w:rPr>
                <w:b w:val="0"/>
                <w:sz w:val="18"/>
              </w:rPr>
              <w:t>Tên vai trò</w:t>
            </w:r>
          </w:p>
        </w:tc>
        <w:tc>
          <w:tcPr>
            <w:tcW w:type="dxa" w:w="3672"/>
          </w:tcPr>
          <w:p>
            <w:pPr>
              <w:spacing w:after="60" w:before="60"/>
            </w:pPr>
            <w:r>
              <w:rPr>
                <w:b w:val="0"/>
                <w:sz w:val="18"/>
              </w:rPr>
              <w:t>NULL; UNIQUE</w:t>
            </w:r>
          </w:p>
        </w:tc>
      </w:tr>
    </w:tbl>
    <w:p>
      <w:pPr>
        <w:pStyle w:val="Heading2"/>
      </w:pPr>
      <w:r>
        <w:t>4.2. users</w:t>
      </w:r>
    </w:p>
    <w:p>
      <w:r>
        <w:t>Tài khoản người dùng.</w:t>
      </w:r>
    </w:p>
    <w:p>
      <w:r>
        <w:t>Nguồn mã: gym-management/src/main/java/com/example/gymmanagement/entity/User.java.</w:t>
      </w:r>
    </w:p>
    <w:p>
      <w:r>
        <w:t>Ràng buộc duy nhất: (email).</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email_verified</w:t>
            </w:r>
          </w:p>
        </w:tc>
        <w:tc>
          <w:tcPr>
            <w:tcW w:type="dxa" w:w="1512"/>
          </w:tcPr>
          <w:p>
            <w:pPr>
              <w:spacing w:after="60" w:before="60"/>
            </w:pPr>
            <w:r>
              <w:rPr>
                <w:b w:val="0"/>
                <w:sz w:val="18"/>
              </w:rPr>
              <w:t>BOOLEAN</w:t>
            </w:r>
          </w:p>
        </w:tc>
        <w:tc>
          <w:tcPr>
            <w:tcW w:type="dxa" w:w="2304"/>
          </w:tcPr>
          <w:p>
            <w:pPr>
              <w:spacing w:after="60" w:before="60"/>
            </w:pPr>
            <w:r>
              <w:rPr>
                <w:b w:val="0"/>
                <w:sz w:val="18"/>
              </w:rPr>
              <w:t>Đã xác minh email</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password_reset_attempts</w:t>
            </w:r>
          </w:p>
        </w:tc>
        <w:tc>
          <w:tcPr>
            <w:tcW w:type="dxa" w:w="1512"/>
          </w:tcPr>
          <w:p>
            <w:pPr>
              <w:spacing w:after="60" w:before="60"/>
            </w:pPr>
            <w:r>
              <w:rPr>
                <w:b w:val="0"/>
                <w:sz w:val="18"/>
              </w:rPr>
              <w:t>INTEGER</w:t>
            </w:r>
          </w:p>
        </w:tc>
        <w:tc>
          <w:tcPr>
            <w:tcW w:type="dxa" w:w="2304"/>
          </w:tcPr>
          <w:p>
            <w:pPr>
              <w:spacing w:after="60" w:before="60"/>
            </w:pPr>
            <w:r>
              <w:rPr>
                <w:b w:val="0"/>
                <w:sz w:val="18"/>
              </w:rPr>
              <w:t>Số lần thử đặt lại mật khẩu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status</w:t>
            </w:r>
          </w:p>
        </w:tc>
        <w:tc>
          <w:tcPr>
            <w:tcW w:type="dxa" w:w="1512"/>
          </w:tcPr>
          <w:p>
            <w:pPr>
              <w:spacing w:after="60" w:before="60"/>
            </w:pPr>
            <w:r>
              <w:rPr>
                <w:b w:val="0"/>
                <w:sz w:val="18"/>
              </w:rPr>
              <w:t>BOOLEAN</w:t>
            </w:r>
          </w:p>
        </w:tc>
        <w:tc>
          <w:tcPr>
            <w:tcW w:type="dxa" w:w="2304"/>
          </w:tcPr>
          <w:p>
            <w:pPr>
              <w:spacing w:after="60" w:before="60"/>
            </w:pPr>
            <w:r>
              <w:rPr>
                <w:b w:val="0"/>
                <w:sz w:val="18"/>
              </w:rPr>
              <w:t>Trạng thái xử lý</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password_reset_blocked_until</w:t>
            </w:r>
          </w:p>
        </w:tc>
        <w:tc>
          <w:tcPr>
            <w:tcW w:type="dxa" w:w="1512"/>
          </w:tcPr>
          <w:p>
            <w:pPr>
              <w:spacing w:after="60" w:before="60"/>
            </w:pPr>
            <w:r>
              <w:rPr>
                <w:b w:val="0"/>
                <w:sz w:val="18"/>
              </w:rPr>
              <w:t>TIMESTAMP(6)</w:t>
            </w:r>
          </w:p>
        </w:tc>
        <w:tc>
          <w:tcPr>
            <w:tcW w:type="dxa" w:w="2304"/>
          </w:tcPr>
          <w:p>
            <w:pPr>
              <w:spacing w:after="60" w:before="60"/>
            </w:pPr>
            <w:r>
              <w:rPr>
                <w:b w:val="0"/>
                <w:sz w:val="18"/>
              </w:rPr>
              <w:t>Thời hạn chặn đặt lại mật khẩu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role_id</w:t>
            </w:r>
          </w:p>
        </w:tc>
        <w:tc>
          <w:tcPr>
            <w:tcW w:type="dxa" w:w="1512"/>
          </w:tcPr>
          <w:p>
            <w:pPr>
              <w:spacing w:after="60" w:before="60"/>
            </w:pPr>
            <w:r>
              <w:rPr>
                <w:b w:val="0"/>
                <w:sz w:val="18"/>
              </w:rPr>
              <w:t>BIGINT</w:t>
            </w:r>
          </w:p>
        </w:tc>
        <w:tc>
          <w:tcPr>
            <w:tcW w:type="dxa" w:w="2304"/>
          </w:tcPr>
          <w:p>
            <w:pPr>
              <w:spacing w:after="60" w:before="60"/>
            </w:pPr>
            <w:r>
              <w:rPr>
                <w:b w:val="0"/>
                <w:sz w:val="18"/>
              </w:rPr>
              <w:t>Mã vai trò</w:t>
            </w:r>
          </w:p>
        </w:tc>
        <w:tc>
          <w:tcPr>
            <w:tcW w:type="dxa" w:w="3672"/>
          </w:tcPr>
          <w:p>
            <w:pPr>
              <w:spacing w:after="60" w:before="60"/>
            </w:pPr>
            <w:r>
              <w:rPr>
                <w:b w:val="0"/>
                <w:sz w:val="18"/>
              </w:rPr>
              <w:t>NULL; FK → roles.id</w:t>
            </w:r>
          </w:p>
        </w:tc>
      </w:tr>
      <w:tr>
        <w:trPr>
          <w:cantSplit/>
        </w:trPr>
        <w:tc>
          <w:tcPr>
            <w:tcW w:type="dxa" w:w="2520"/>
          </w:tcPr>
          <w:p>
            <w:pPr>
              <w:spacing w:after="60" w:before="60"/>
            </w:pPr>
            <w:r>
              <w:rPr>
                <w:b w:val="0"/>
                <w:sz w:val="18"/>
              </w:rPr>
              <w:t>email</w:t>
            </w:r>
          </w:p>
        </w:tc>
        <w:tc>
          <w:tcPr>
            <w:tcW w:type="dxa" w:w="1512"/>
          </w:tcPr>
          <w:p>
            <w:pPr>
              <w:spacing w:after="60" w:before="60"/>
            </w:pPr>
            <w:r>
              <w:rPr>
                <w:b w:val="0"/>
                <w:sz w:val="18"/>
              </w:rPr>
              <w:t>VARCHAR(255)</w:t>
            </w:r>
          </w:p>
        </w:tc>
        <w:tc>
          <w:tcPr>
            <w:tcW w:type="dxa" w:w="2304"/>
          </w:tcPr>
          <w:p>
            <w:pPr>
              <w:spacing w:after="60" w:before="60"/>
            </w:pPr>
            <w:r>
              <w:rPr>
                <w:b w:val="0"/>
                <w:sz w:val="18"/>
              </w:rPr>
              <w:t>Địa chỉ email</w:t>
            </w:r>
          </w:p>
        </w:tc>
        <w:tc>
          <w:tcPr>
            <w:tcW w:type="dxa" w:w="3672"/>
          </w:tcPr>
          <w:p>
            <w:pPr>
              <w:spacing w:after="60" w:before="60"/>
            </w:pPr>
            <w:r>
              <w:rPr>
                <w:b w:val="0"/>
                <w:sz w:val="18"/>
              </w:rPr>
              <w:t>NOT NULL; UNIQUE</w:t>
            </w:r>
          </w:p>
        </w:tc>
      </w:tr>
      <w:tr>
        <w:trPr>
          <w:cantSplit/>
        </w:trPr>
        <w:tc>
          <w:tcPr>
            <w:tcW w:type="dxa" w:w="2520"/>
          </w:tcPr>
          <w:p>
            <w:pPr>
              <w:spacing w:after="60" w:before="60"/>
            </w:pPr>
            <w:r>
              <w:rPr>
                <w:b w:val="0"/>
                <w:sz w:val="18"/>
              </w:rPr>
              <w:t>full_name</w:t>
            </w:r>
          </w:p>
        </w:tc>
        <w:tc>
          <w:tcPr>
            <w:tcW w:type="dxa" w:w="1512"/>
          </w:tcPr>
          <w:p>
            <w:pPr>
              <w:spacing w:after="60" w:before="60"/>
            </w:pPr>
            <w:r>
              <w:rPr>
                <w:b w:val="0"/>
                <w:sz w:val="18"/>
              </w:rPr>
              <w:t>VARCHAR(255)</w:t>
            </w:r>
          </w:p>
        </w:tc>
        <w:tc>
          <w:tcPr>
            <w:tcW w:type="dxa" w:w="2304"/>
          </w:tcPr>
          <w:p>
            <w:pPr>
              <w:spacing w:after="60" w:before="60"/>
            </w:pPr>
            <w:r>
              <w:rPr>
                <w:b w:val="0"/>
                <w:sz w:val="18"/>
              </w:rPr>
              <w:t>Họ và tên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password</w:t>
            </w:r>
          </w:p>
        </w:tc>
        <w:tc>
          <w:tcPr>
            <w:tcW w:type="dxa" w:w="1512"/>
          </w:tcPr>
          <w:p>
            <w:pPr>
              <w:spacing w:after="60" w:before="60"/>
            </w:pPr>
            <w:r>
              <w:rPr>
                <w:b w:val="0"/>
                <w:sz w:val="18"/>
              </w:rPr>
              <w:t>VARCHAR(255)</w:t>
            </w:r>
          </w:p>
        </w:tc>
        <w:tc>
          <w:tcPr>
            <w:tcW w:type="dxa" w:w="2304"/>
          </w:tcPr>
          <w:p>
            <w:pPr>
              <w:spacing w:after="60" w:before="60"/>
            </w:pPr>
            <w:r>
              <w:rPr>
                <w:b w:val="0"/>
                <w:sz w:val="18"/>
              </w:rPr>
              <w:t>Mật khẩu đã mã hóa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phone</w:t>
            </w:r>
          </w:p>
        </w:tc>
        <w:tc>
          <w:tcPr>
            <w:tcW w:type="dxa" w:w="1512"/>
          </w:tcPr>
          <w:p>
            <w:pPr>
              <w:spacing w:after="60" w:before="60"/>
            </w:pPr>
            <w:r>
              <w:rPr>
                <w:b w:val="0"/>
                <w:sz w:val="18"/>
              </w:rPr>
              <w:t>VARCHAR(255)</w:t>
            </w:r>
          </w:p>
        </w:tc>
        <w:tc>
          <w:tcPr>
            <w:tcW w:type="dxa" w:w="2304"/>
          </w:tcPr>
          <w:p>
            <w:pPr>
              <w:spacing w:after="60" w:before="60"/>
            </w:pPr>
            <w:r>
              <w:rPr>
                <w:b w:val="0"/>
                <w:sz w:val="18"/>
              </w:rPr>
              <w:t>Số điện thoại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verification_token</w:t>
            </w:r>
          </w:p>
        </w:tc>
        <w:tc>
          <w:tcPr>
            <w:tcW w:type="dxa" w:w="1512"/>
          </w:tcPr>
          <w:p>
            <w:pPr>
              <w:spacing w:after="60" w:before="60"/>
            </w:pPr>
            <w:r>
              <w:rPr>
                <w:b w:val="0"/>
                <w:sz w:val="18"/>
              </w:rPr>
              <w:t>VARCHAR(255)</w:t>
            </w:r>
          </w:p>
        </w:tc>
        <w:tc>
          <w:tcPr>
            <w:tcW w:type="dxa" w:w="2304"/>
          </w:tcPr>
          <w:p>
            <w:pPr>
              <w:spacing w:after="60" w:before="60"/>
            </w:pPr>
            <w:r>
              <w:rPr>
                <w:b w:val="0"/>
                <w:sz w:val="18"/>
              </w:rPr>
              <w:t>Mã xác minh tài khoản</w:t>
            </w:r>
          </w:p>
        </w:tc>
        <w:tc>
          <w:tcPr>
            <w:tcW w:type="dxa" w:w="3672"/>
          </w:tcPr>
          <w:p>
            <w:pPr>
              <w:spacing w:after="60" w:before="60"/>
            </w:pPr>
            <w:r>
              <w:rPr>
                <w:b w:val="0"/>
                <w:sz w:val="18"/>
              </w:rPr>
              <w:t>NULL</w:t>
            </w:r>
          </w:p>
        </w:tc>
      </w:tr>
    </w:tbl>
    <w:p>
      <w:pPr>
        <w:pStyle w:val="Heading2"/>
      </w:pPr>
      <w:r>
        <w:t>4.3. user_profiles</w:t>
      </w:r>
    </w:p>
    <w:p>
      <w:r>
        <w:t>Hồ sơ thể lực và điều kiện tập luyện.</w:t>
      </w:r>
    </w:p>
    <w:p>
      <w:r>
        <w:t>Nguồn mã: gym-management/src/main/java/com/example/gymmanagement/entity/UserProfile.java.</w:t>
      </w:r>
    </w:p>
    <w:p>
      <w:r>
        <w:t>Ràng buộc duy nhất: (user_id).</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age</w:t>
            </w:r>
          </w:p>
        </w:tc>
        <w:tc>
          <w:tcPr>
            <w:tcW w:type="dxa" w:w="1512"/>
          </w:tcPr>
          <w:p>
            <w:pPr>
              <w:spacing w:after="60" w:before="60"/>
            </w:pPr>
            <w:r>
              <w:rPr>
                <w:b w:val="0"/>
                <w:sz w:val="18"/>
              </w:rPr>
              <w:t>INTEGER</w:t>
            </w:r>
          </w:p>
        </w:tc>
        <w:tc>
          <w:tcPr>
            <w:tcW w:type="dxa" w:w="2304"/>
          </w:tcPr>
          <w:p>
            <w:pPr>
              <w:spacing w:after="60" w:before="60"/>
            </w:pPr>
            <w:r>
              <w:rPr>
                <w:b w:val="0"/>
                <w:sz w:val="18"/>
              </w:rPr>
              <w:t>Tuổi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available_days_per_week</w:t>
            </w:r>
          </w:p>
        </w:tc>
        <w:tc>
          <w:tcPr>
            <w:tcW w:type="dxa" w:w="1512"/>
          </w:tcPr>
          <w:p>
            <w:pPr>
              <w:spacing w:after="60" w:before="60"/>
            </w:pPr>
            <w:r>
              <w:rPr>
                <w:b w:val="0"/>
                <w:sz w:val="18"/>
              </w:rPr>
              <w:t>INTEGER</w:t>
            </w:r>
          </w:p>
        </w:tc>
        <w:tc>
          <w:tcPr>
            <w:tcW w:type="dxa" w:w="2304"/>
          </w:tcPr>
          <w:p>
            <w:pPr>
              <w:spacing w:after="60" w:before="60"/>
            </w:pPr>
            <w:r>
              <w:rPr>
                <w:b w:val="0"/>
                <w:sz w:val="18"/>
              </w:rPr>
              <w:t>Số ngày có thể tập mỗi tuần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bmi</w:t>
            </w:r>
          </w:p>
        </w:tc>
        <w:tc>
          <w:tcPr>
            <w:tcW w:type="dxa" w:w="1512"/>
          </w:tcPr>
          <w:p>
            <w:pPr>
              <w:spacing w:after="60" w:before="60"/>
            </w:pPr>
            <w:r>
              <w:rPr>
                <w:b w:val="0"/>
                <w:sz w:val="18"/>
              </w:rPr>
              <w:t>FLOAT(53)</w:t>
            </w:r>
          </w:p>
        </w:tc>
        <w:tc>
          <w:tcPr>
            <w:tcW w:type="dxa" w:w="2304"/>
          </w:tcPr>
          <w:p>
            <w:pPr>
              <w:spacing w:after="60" w:before="60"/>
            </w:pPr>
            <w:r>
              <w:rPr>
                <w:b w:val="0"/>
                <w:sz w:val="18"/>
              </w:rPr>
              <w:t>Chỉ số BMI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body_fat_percentage</w:t>
            </w:r>
          </w:p>
        </w:tc>
        <w:tc>
          <w:tcPr>
            <w:tcW w:type="dxa" w:w="1512"/>
          </w:tcPr>
          <w:p>
            <w:pPr>
              <w:spacing w:after="60" w:before="60"/>
            </w:pPr>
            <w:r>
              <w:rPr>
                <w:b w:val="0"/>
                <w:sz w:val="18"/>
              </w:rPr>
              <w:t>FLOAT(53)</w:t>
            </w:r>
          </w:p>
        </w:tc>
        <w:tc>
          <w:tcPr>
            <w:tcW w:type="dxa" w:w="2304"/>
          </w:tcPr>
          <w:p>
            <w:pPr>
              <w:spacing w:after="60" w:before="60"/>
            </w:pPr>
            <w:r>
              <w:rPr>
                <w:b w:val="0"/>
                <w:sz w:val="18"/>
              </w:rPr>
              <w:t>Tỷ lệ mỡ cơ thể</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date_of_birth</w:t>
            </w:r>
          </w:p>
        </w:tc>
        <w:tc>
          <w:tcPr>
            <w:tcW w:type="dxa" w:w="1512"/>
          </w:tcPr>
          <w:p>
            <w:pPr>
              <w:spacing w:after="60" w:before="60"/>
            </w:pPr>
            <w:r>
              <w:rPr>
                <w:b w:val="0"/>
                <w:sz w:val="18"/>
              </w:rPr>
              <w:t>DATE</w:t>
            </w:r>
          </w:p>
        </w:tc>
        <w:tc>
          <w:tcPr>
            <w:tcW w:type="dxa" w:w="2304"/>
          </w:tcPr>
          <w:p>
            <w:pPr>
              <w:spacing w:after="60" w:before="60"/>
            </w:pPr>
            <w:r>
              <w:rPr>
                <w:b w:val="0"/>
                <w:sz w:val="18"/>
              </w:rPr>
              <w:t>Ngày sinh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height</w:t>
            </w:r>
          </w:p>
        </w:tc>
        <w:tc>
          <w:tcPr>
            <w:tcW w:type="dxa" w:w="1512"/>
          </w:tcPr>
          <w:p>
            <w:pPr>
              <w:spacing w:after="60" w:before="60"/>
            </w:pPr>
            <w:r>
              <w:rPr>
                <w:b w:val="0"/>
                <w:sz w:val="18"/>
              </w:rPr>
              <w:t>FLOAT(53)</w:t>
            </w:r>
          </w:p>
        </w:tc>
        <w:tc>
          <w:tcPr>
            <w:tcW w:type="dxa" w:w="2304"/>
          </w:tcPr>
          <w:p>
            <w:pPr>
              <w:spacing w:after="60" w:before="60"/>
            </w:pPr>
            <w:r>
              <w:rPr>
                <w:b w:val="0"/>
                <w:sz w:val="18"/>
              </w:rPr>
              <w:t>Chiều cao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initial_weight</w:t>
            </w:r>
          </w:p>
        </w:tc>
        <w:tc>
          <w:tcPr>
            <w:tcW w:type="dxa" w:w="1512"/>
          </w:tcPr>
          <w:p>
            <w:pPr>
              <w:spacing w:after="60" w:before="60"/>
            </w:pPr>
            <w:r>
              <w:rPr>
                <w:b w:val="0"/>
                <w:sz w:val="18"/>
              </w:rPr>
              <w:t>FLOAT(53)</w:t>
            </w:r>
          </w:p>
        </w:tc>
        <w:tc>
          <w:tcPr>
            <w:tcW w:type="dxa" w:w="2304"/>
          </w:tcPr>
          <w:p>
            <w:pPr>
              <w:spacing w:after="60" w:before="60"/>
            </w:pPr>
            <w:r>
              <w:rPr>
                <w:b w:val="0"/>
                <w:sz w:val="18"/>
              </w:rPr>
              <w:t>Cân nặng ban đầu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preferred_session_duration</w:t>
            </w:r>
          </w:p>
        </w:tc>
        <w:tc>
          <w:tcPr>
            <w:tcW w:type="dxa" w:w="1512"/>
          </w:tcPr>
          <w:p>
            <w:pPr>
              <w:spacing w:after="60" w:before="60"/>
            </w:pPr>
            <w:r>
              <w:rPr>
                <w:b w:val="0"/>
                <w:sz w:val="18"/>
              </w:rPr>
              <w:t>INTEGER</w:t>
            </w:r>
          </w:p>
        </w:tc>
        <w:tc>
          <w:tcPr>
            <w:tcW w:type="dxa" w:w="2304"/>
          </w:tcPr>
          <w:p>
            <w:pPr>
              <w:spacing w:after="60" w:before="60"/>
            </w:pPr>
            <w:r>
              <w:rPr>
                <w:b w:val="0"/>
                <w:sz w:val="18"/>
              </w:rPr>
              <w:t>Thời lượng buổi tập mong muốn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training_experience_months</w:t>
            </w:r>
          </w:p>
        </w:tc>
        <w:tc>
          <w:tcPr>
            <w:tcW w:type="dxa" w:w="1512"/>
          </w:tcPr>
          <w:p>
            <w:pPr>
              <w:spacing w:after="60" w:before="60"/>
            </w:pPr>
            <w:r>
              <w:rPr>
                <w:b w:val="0"/>
                <w:sz w:val="18"/>
              </w:rPr>
              <w:t>INTEGER</w:t>
            </w:r>
          </w:p>
        </w:tc>
        <w:tc>
          <w:tcPr>
            <w:tcW w:type="dxa" w:w="2304"/>
          </w:tcPr>
          <w:p>
            <w:pPr>
              <w:spacing w:after="60" w:before="60"/>
            </w:pPr>
            <w:r>
              <w:rPr>
                <w:b w:val="0"/>
                <w:sz w:val="18"/>
              </w:rPr>
              <w:t>Kinh nghiệm tập (tháng)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weight</w:t>
            </w:r>
          </w:p>
        </w:tc>
        <w:tc>
          <w:tcPr>
            <w:tcW w:type="dxa" w:w="1512"/>
          </w:tcPr>
          <w:p>
            <w:pPr>
              <w:spacing w:after="60" w:before="60"/>
            </w:pPr>
            <w:r>
              <w:rPr>
                <w:b w:val="0"/>
                <w:sz w:val="18"/>
              </w:rPr>
              <w:t>FLOAT(53)</w:t>
            </w:r>
          </w:p>
        </w:tc>
        <w:tc>
          <w:tcPr>
            <w:tcW w:type="dxa" w:w="2304"/>
          </w:tcPr>
          <w:p>
            <w:pPr>
              <w:spacing w:after="60" w:before="60"/>
            </w:pPr>
            <w:r>
              <w:rPr>
                <w:b w:val="0"/>
                <w:sz w:val="18"/>
              </w:rPr>
              <w:t>Cân nặng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UNIQUE; FK → users.id</w:t>
            </w:r>
          </w:p>
        </w:tc>
      </w:tr>
      <w:tr>
        <w:trPr>
          <w:cantSplit/>
        </w:trPr>
        <w:tc>
          <w:tcPr>
            <w:tcW w:type="dxa" w:w="2520"/>
          </w:tcPr>
          <w:p>
            <w:pPr>
              <w:spacing w:after="60" w:before="60"/>
            </w:pPr>
            <w:r>
              <w:rPr>
                <w:b w:val="0"/>
                <w:sz w:val="18"/>
              </w:rPr>
              <w:t>preferred_training_days</w:t>
            </w:r>
          </w:p>
        </w:tc>
        <w:tc>
          <w:tcPr>
            <w:tcW w:type="dxa" w:w="1512"/>
          </w:tcPr>
          <w:p>
            <w:pPr>
              <w:spacing w:after="60" w:before="60"/>
            </w:pPr>
            <w:r>
              <w:rPr>
                <w:b w:val="0"/>
                <w:sz w:val="18"/>
              </w:rPr>
              <w:t>VARCHAR(500)</w:t>
            </w:r>
          </w:p>
        </w:tc>
        <w:tc>
          <w:tcPr>
            <w:tcW w:type="dxa" w:w="2304"/>
          </w:tcPr>
          <w:p>
            <w:pPr>
              <w:spacing w:after="60" w:before="60"/>
            </w:pPr>
            <w:r>
              <w:rPr>
                <w:b w:val="0"/>
                <w:sz w:val="18"/>
              </w:rPr>
              <w:t>Các ngày tập mong muốn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available_equipment</w:t>
            </w:r>
          </w:p>
        </w:tc>
        <w:tc>
          <w:tcPr>
            <w:tcW w:type="dxa" w:w="1512"/>
          </w:tcPr>
          <w:p>
            <w:pPr>
              <w:spacing w:after="60" w:before="60"/>
            </w:pPr>
            <w:r>
              <w:rPr>
                <w:b w:val="0"/>
                <w:sz w:val="18"/>
              </w:rPr>
              <w:t>VARCHAR(1000)</w:t>
            </w:r>
          </w:p>
        </w:tc>
        <w:tc>
          <w:tcPr>
            <w:tcW w:type="dxa" w:w="2304"/>
          </w:tcPr>
          <w:p>
            <w:pPr>
              <w:spacing w:after="60" w:before="60"/>
            </w:pPr>
            <w:r>
              <w:rPr>
                <w:b w:val="0"/>
                <w:sz w:val="18"/>
              </w:rPr>
              <w:t>Danh sách thiết bị hiện có</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disliked_exercises</w:t>
            </w:r>
          </w:p>
        </w:tc>
        <w:tc>
          <w:tcPr>
            <w:tcW w:type="dxa" w:w="1512"/>
          </w:tcPr>
          <w:p>
            <w:pPr>
              <w:spacing w:after="60" w:before="60"/>
            </w:pPr>
            <w:r>
              <w:rPr>
                <w:b w:val="0"/>
                <w:sz w:val="18"/>
              </w:rPr>
              <w:t>VARCHAR(1000)</w:t>
            </w:r>
          </w:p>
        </w:tc>
        <w:tc>
          <w:tcPr>
            <w:tcW w:type="dxa" w:w="2304"/>
          </w:tcPr>
          <w:p>
            <w:pPr>
              <w:spacing w:after="60" w:before="60"/>
            </w:pPr>
            <w:r>
              <w:rPr>
                <w:b w:val="0"/>
                <w:sz w:val="18"/>
              </w:rPr>
              <w:t>Danh sách bài tập không thích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injury_areas</w:t>
            </w:r>
          </w:p>
        </w:tc>
        <w:tc>
          <w:tcPr>
            <w:tcW w:type="dxa" w:w="1512"/>
          </w:tcPr>
          <w:p>
            <w:pPr>
              <w:spacing w:after="60" w:before="60"/>
            </w:pPr>
            <w:r>
              <w:rPr>
                <w:b w:val="0"/>
                <w:sz w:val="18"/>
              </w:rPr>
              <w:t>VARCHAR(1000)</w:t>
            </w:r>
          </w:p>
        </w:tc>
        <w:tc>
          <w:tcPr>
            <w:tcW w:type="dxa" w:w="2304"/>
          </w:tcPr>
          <w:p>
            <w:pPr>
              <w:spacing w:after="60" w:before="60"/>
            </w:pPr>
            <w:r>
              <w:rPr>
                <w:b w:val="0"/>
                <w:sz w:val="18"/>
              </w:rPr>
              <w:t>Các vùng chấn thương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daily_activity_level</w:t>
            </w:r>
          </w:p>
        </w:tc>
        <w:tc>
          <w:tcPr>
            <w:tcW w:type="dxa" w:w="1512"/>
          </w:tcPr>
          <w:p>
            <w:pPr>
              <w:spacing w:after="60" w:before="60"/>
            </w:pPr>
            <w:r>
              <w:rPr>
                <w:b w:val="0"/>
                <w:sz w:val="18"/>
              </w:rPr>
              <w:t>VARCHAR(255)</w:t>
            </w:r>
          </w:p>
        </w:tc>
        <w:tc>
          <w:tcPr>
            <w:tcW w:type="dxa" w:w="2304"/>
          </w:tcPr>
          <w:p>
            <w:pPr>
              <w:spacing w:after="60" w:before="60"/>
            </w:pPr>
            <w:r>
              <w:rPr>
                <w:b w:val="0"/>
                <w:sz w:val="18"/>
              </w:rPr>
              <w:t>Mức vận động hằng ngày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gender</w:t>
            </w:r>
          </w:p>
        </w:tc>
        <w:tc>
          <w:tcPr>
            <w:tcW w:type="dxa" w:w="1512"/>
          </w:tcPr>
          <w:p>
            <w:pPr>
              <w:spacing w:after="60" w:before="60"/>
            </w:pPr>
            <w:r>
              <w:rPr>
                <w:b w:val="0"/>
                <w:sz w:val="18"/>
              </w:rPr>
              <w:t>VARCHAR(255)</w:t>
            </w:r>
          </w:p>
        </w:tc>
        <w:tc>
          <w:tcPr>
            <w:tcW w:type="dxa" w:w="2304"/>
          </w:tcPr>
          <w:p>
            <w:pPr>
              <w:spacing w:after="60" w:before="60"/>
            </w:pPr>
            <w:r>
              <w:rPr>
                <w:b w:val="0"/>
                <w:sz w:val="18"/>
              </w:rPr>
              <w:t>Giới tính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medical_conditions</w:t>
            </w:r>
          </w:p>
        </w:tc>
        <w:tc>
          <w:tcPr>
            <w:tcW w:type="dxa" w:w="1512"/>
          </w:tcPr>
          <w:p>
            <w:pPr>
              <w:spacing w:after="60" w:before="60"/>
            </w:pPr>
            <w:r>
              <w:rPr>
                <w:b w:val="0"/>
                <w:sz w:val="18"/>
              </w:rPr>
              <w:t>VARCHAR(255)</w:t>
            </w:r>
          </w:p>
        </w:tc>
        <w:tc>
          <w:tcPr>
            <w:tcW w:type="dxa" w:w="2304"/>
          </w:tcPr>
          <w:p>
            <w:pPr>
              <w:spacing w:after="60" w:before="60"/>
            </w:pPr>
            <w:r>
              <w:rPr>
                <w:b w:val="0"/>
                <w:sz w:val="18"/>
              </w:rPr>
              <w:t>Thông tin sức khỏe</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training_location</w:t>
            </w:r>
          </w:p>
        </w:tc>
        <w:tc>
          <w:tcPr>
            <w:tcW w:type="dxa" w:w="1512"/>
          </w:tcPr>
          <w:p>
            <w:pPr>
              <w:spacing w:after="60" w:before="60"/>
            </w:pPr>
            <w:r>
              <w:rPr>
                <w:b w:val="0"/>
                <w:sz w:val="18"/>
              </w:rPr>
              <w:t>VARCHAR(255)</w:t>
            </w:r>
          </w:p>
        </w:tc>
        <w:tc>
          <w:tcPr>
            <w:tcW w:type="dxa" w:w="2304"/>
          </w:tcPr>
          <w:p>
            <w:pPr>
              <w:spacing w:after="60" w:before="60"/>
            </w:pPr>
            <w:r>
              <w:rPr>
                <w:b w:val="0"/>
                <w:sz w:val="18"/>
              </w:rPr>
              <w:t>Địa điểm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fitness_level</w:t>
            </w:r>
          </w:p>
        </w:tc>
        <w:tc>
          <w:tcPr>
            <w:tcW w:type="dxa" w:w="1512"/>
          </w:tcPr>
          <w:p>
            <w:pPr>
              <w:spacing w:after="60" w:before="60"/>
            </w:pPr>
            <w:r>
              <w:rPr>
                <w:b w:val="0"/>
                <w:sz w:val="18"/>
              </w:rPr>
              <w:t>ENUM</w:t>
            </w:r>
          </w:p>
        </w:tc>
        <w:tc>
          <w:tcPr>
            <w:tcW w:type="dxa" w:w="2304"/>
          </w:tcPr>
          <w:p>
            <w:pPr>
              <w:spacing w:after="60" w:before="60"/>
            </w:pPr>
            <w:r>
              <w:rPr>
                <w:b w:val="0"/>
                <w:sz w:val="18"/>
              </w:rPr>
              <w:t>Mức thể lực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goal</w:t>
            </w:r>
          </w:p>
        </w:tc>
        <w:tc>
          <w:tcPr>
            <w:tcW w:type="dxa" w:w="1512"/>
          </w:tcPr>
          <w:p>
            <w:pPr>
              <w:spacing w:after="60" w:before="60"/>
            </w:pPr>
            <w:r>
              <w:rPr>
                <w:b w:val="0"/>
                <w:sz w:val="18"/>
              </w:rPr>
              <w:t>ENUM</w:t>
            </w:r>
          </w:p>
        </w:tc>
        <w:tc>
          <w:tcPr>
            <w:tcW w:type="dxa" w:w="2304"/>
          </w:tcPr>
          <w:p>
            <w:pPr>
              <w:spacing w:after="60" w:before="60"/>
            </w:pPr>
            <w:r>
              <w:rPr>
                <w:b w:val="0"/>
                <w:sz w:val="18"/>
              </w:rPr>
              <w:t>Mục tiêu tập luyện</w:t>
            </w:r>
          </w:p>
        </w:tc>
        <w:tc>
          <w:tcPr>
            <w:tcW w:type="dxa" w:w="3672"/>
          </w:tcPr>
          <w:p>
            <w:pPr>
              <w:spacing w:after="60" w:before="60"/>
            </w:pPr>
            <w:r>
              <w:rPr>
                <w:b w:val="0"/>
                <w:sz w:val="18"/>
              </w:rPr>
              <w:t>NULL</w:t>
            </w:r>
          </w:p>
        </w:tc>
      </w:tr>
    </w:tbl>
    <w:p>
      <w:r>
        <w:t>Miền giá trị fitness_level: ADVANCED, BEGINNER, INTERMEDIATE.</w:t>
      </w:r>
    </w:p>
    <w:p>
      <w:r>
        <w:t>Miền giá trị goal: ENDURANCE, MAINTENANCE, MUSCLE_GAIN, WEIGHT_LOSS.</w:t>
      </w:r>
    </w:p>
    <w:p>
      <w:pPr>
        <w:pStyle w:val="Heading2"/>
      </w:pPr>
      <w:r>
        <w:t>4.4. memberships</w:t>
      </w:r>
    </w:p>
    <w:p>
      <w:r>
        <w:t>Gói hội viên đã đăng ký.</w:t>
      </w:r>
    </w:p>
    <w:p>
      <w:r>
        <w:t>Nguồn mã: gym-management/src/main/java/com/example/gymmanagement/entity/Membership.java.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end_date</w:t>
            </w:r>
          </w:p>
        </w:tc>
        <w:tc>
          <w:tcPr>
            <w:tcW w:type="dxa" w:w="1512"/>
          </w:tcPr>
          <w:p>
            <w:pPr>
              <w:spacing w:after="60" w:before="60"/>
            </w:pPr>
            <w:r>
              <w:rPr>
                <w:b w:val="0"/>
                <w:sz w:val="18"/>
              </w:rPr>
              <w:t>DATE</w:t>
            </w:r>
          </w:p>
        </w:tc>
        <w:tc>
          <w:tcPr>
            <w:tcW w:type="dxa" w:w="2304"/>
          </w:tcPr>
          <w:p>
            <w:pPr>
              <w:spacing w:after="60" w:before="60"/>
            </w:pPr>
            <w:r>
              <w:rPr>
                <w:b w:val="0"/>
                <w:sz w:val="18"/>
              </w:rPr>
              <w:t>Ngày kết thúc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is_active</w:t>
            </w:r>
          </w:p>
        </w:tc>
        <w:tc>
          <w:tcPr>
            <w:tcW w:type="dxa" w:w="1512"/>
          </w:tcPr>
          <w:p>
            <w:pPr>
              <w:spacing w:after="60" w:before="60"/>
            </w:pPr>
            <w:r>
              <w:rPr>
                <w:b w:val="0"/>
                <w:sz w:val="18"/>
              </w:rPr>
              <w:t>BOOLEAN</w:t>
            </w:r>
          </w:p>
        </w:tc>
        <w:tc>
          <w:tcPr>
            <w:tcW w:type="dxa" w:w="2304"/>
          </w:tcPr>
          <w:p>
            <w:pPr>
              <w:spacing w:after="60" w:before="60"/>
            </w:pPr>
            <w:r>
              <w:rPr>
                <w:b w:val="0"/>
                <w:sz w:val="18"/>
              </w:rPr>
              <w:t>Đang hoạt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price</w:t>
            </w:r>
          </w:p>
        </w:tc>
        <w:tc>
          <w:tcPr>
            <w:tcW w:type="dxa" w:w="1512"/>
          </w:tcPr>
          <w:p>
            <w:pPr>
              <w:spacing w:after="60" w:before="60"/>
            </w:pPr>
            <w:r>
              <w:rPr>
                <w:b w:val="0"/>
                <w:sz w:val="18"/>
              </w:rPr>
              <w:t>FLOAT(53)</w:t>
            </w:r>
          </w:p>
        </w:tc>
        <w:tc>
          <w:tcPr>
            <w:tcW w:type="dxa" w:w="2304"/>
          </w:tcPr>
          <w:p>
            <w:pPr>
              <w:spacing w:after="60" w:before="60"/>
            </w:pPr>
            <w:r>
              <w:rPr>
                <w:b w:val="0"/>
                <w:sz w:val="18"/>
              </w:rPr>
              <w:t>Giá tiền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start_date</w:t>
            </w:r>
          </w:p>
        </w:tc>
        <w:tc>
          <w:tcPr>
            <w:tcW w:type="dxa" w:w="1512"/>
          </w:tcPr>
          <w:p>
            <w:pPr>
              <w:spacing w:after="60" w:before="60"/>
            </w:pPr>
            <w:r>
              <w:rPr>
                <w:b w:val="0"/>
                <w:sz w:val="18"/>
              </w:rPr>
              <w:t>DATE</w:t>
            </w:r>
          </w:p>
        </w:tc>
        <w:tc>
          <w:tcPr>
            <w:tcW w:type="dxa" w:w="2304"/>
          </w:tcPr>
          <w:p>
            <w:pPr>
              <w:spacing w:after="60" w:before="60"/>
            </w:pPr>
            <w:r>
              <w:rPr>
                <w:b w:val="0"/>
                <w:sz w:val="18"/>
              </w:rPr>
              <w:t>Ngày bắt đầu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paid_at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xác nhận đã trả tiền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notes</w:t>
            </w:r>
          </w:p>
        </w:tc>
        <w:tc>
          <w:tcPr>
            <w:tcW w:type="dxa" w:w="1512"/>
          </w:tcPr>
          <w:p>
            <w:pPr>
              <w:spacing w:after="60" w:before="60"/>
            </w:pPr>
            <w:r>
              <w:rPr>
                <w:b w:val="0"/>
                <w:sz w:val="18"/>
              </w:rPr>
              <w:t>VARCHAR(255)</w:t>
            </w:r>
          </w:p>
        </w:tc>
        <w:tc>
          <w:tcPr>
            <w:tcW w:type="dxa" w:w="2304"/>
          </w:tcPr>
          <w:p>
            <w:pPr>
              <w:spacing w:after="60" w:before="60"/>
            </w:pPr>
            <w:r>
              <w:rPr>
                <w:b w:val="0"/>
                <w:sz w:val="18"/>
              </w:rPr>
              <w:t>Ghi chú</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payment_method</w:t>
            </w:r>
          </w:p>
        </w:tc>
        <w:tc>
          <w:tcPr>
            <w:tcW w:type="dxa" w:w="1512"/>
          </w:tcPr>
          <w:p>
            <w:pPr>
              <w:spacing w:after="60" w:before="60"/>
            </w:pPr>
            <w:r>
              <w:rPr>
                <w:b w:val="0"/>
                <w:sz w:val="18"/>
              </w:rPr>
              <w:t>VARCHAR(255)</w:t>
            </w:r>
          </w:p>
        </w:tc>
        <w:tc>
          <w:tcPr>
            <w:tcW w:type="dxa" w:w="2304"/>
          </w:tcPr>
          <w:p>
            <w:pPr>
              <w:spacing w:after="60" w:before="60"/>
            </w:pPr>
            <w:r>
              <w:rPr>
                <w:b w:val="0"/>
                <w:sz w:val="18"/>
              </w:rPr>
              <w:t>Phương thức thanh toán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transaction_id</w:t>
            </w:r>
          </w:p>
        </w:tc>
        <w:tc>
          <w:tcPr>
            <w:tcW w:type="dxa" w:w="1512"/>
          </w:tcPr>
          <w:p>
            <w:pPr>
              <w:spacing w:after="60" w:before="60"/>
            </w:pPr>
            <w:r>
              <w:rPr>
                <w:b w:val="0"/>
                <w:sz w:val="18"/>
              </w:rPr>
              <w:t>VARCHAR(255)</w:t>
            </w:r>
          </w:p>
        </w:tc>
        <w:tc>
          <w:tcPr>
            <w:tcW w:type="dxa" w:w="2304"/>
          </w:tcPr>
          <w:p>
            <w:pPr>
              <w:spacing w:after="60" w:before="60"/>
            </w:pPr>
            <w:r>
              <w:rPr>
                <w:b w:val="0"/>
                <w:sz w:val="18"/>
              </w:rPr>
              <w:t>Mã giao dịch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membership_type</w:t>
            </w:r>
          </w:p>
        </w:tc>
        <w:tc>
          <w:tcPr>
            <w:tcW w:type="dxa" w:w="1512"/>
          </w:tcPr>
          <w:p>
            <w:pPr>
              <w:spacing w:after="60" w:before="60"/>
            </w:pPr>
            <w:r>
              <w:rPr>
                <w:b w:val="0"/>
                <w:sz w:val="18"/>
              </w:rPr>
              <w:t>ENUM</w:t>
            </w:r>
          </w:p>
        </w:tc>
        <w:tc>
          <w:tcPr>
            <w:tcW w:type="dxa" w:w="2304"/>
          </w:tcPr>
          <w:p>
            <w:pPr>
              <w:spacing w:after="60" w:before="60"/>
            </w:pPr>
            <w:r>
              <w:rPr>
                <w:b w:val="0"/>
                <w:sz w:val="18"/>
              </w:rPr>
              <w:t>Loại hội viên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payment_status</w:t>
            </w:r>
          </w:p>
        </w:tc>
        <w:tc>
          <w:tcPr>
            <w:tcW w:type="dxa" w:w="1512"/>
          </w:tcPr>
          <w:p>
            <w:pPr>
              <w:spacing w:after="60" w:before="60"/>
            </w:pPr>
            <w:r>
              <w:rPr>
                <w:b w:val="0"/>
                <w:sz w:val="18"/>
              </w:rPr>
              <w:t>ENUM</w:t>
            </w:r>
          </w:p>
        </w:tc>
        <w:tc>
          <w:tcPr>
            <w:tcW w:type="dxa" w:w="2304"/>
          </w:tcPr>
          <w:p>
            <w:pPr>
              <w:spacing w:after="60" w:before="60"/>
            </w:pPr>
            <w:r>
              <w:rPr>
                <w:b w:val="0"/>
                <w:sz w:val="18"/>
              </w:rPr>
              <w:t>Trạng thái thanh toán</w:t>
            </w:r>
          </w:p>
        </w:tc>
        <w:tc>
          <w:tcPr>
            <w:tcW w:type="dxa" w:w="3672"/>
          </w:tcPr>
          <w:p>
            <w:pPr>
              <w:spacing w:after="60" w:before="60"/>
            </w:pPr>
            <w:r>
              <w:rPr>
                <w:b w:val="0"/>
                <w:sz w:val="18"/>
              </w:rPr>
              <w:t>NULL</w:t>
            </w:r>
          </w:p>
        </w:tc>
      </w:tr>
    </w:tbl>
    <w:p>
      <w:r>
        <w:t>Miền giá trị membership_type: FREE, VIP.</w:t>
      </w:r>
    </w:p>
    <w:p>
      <w:r>
        <w:t>Miền giá trị payment_status: CANCELLED, EXPIRED, FAILED, PAID, PENDING, REFUNDED.</w:t>
      </w:r>
    </w:p>
    <w:p>
      <w:pPr>
        <w:pStyle w:val="Heading2"/>
      </w:pPr>
      <w:r>
        <w:t>4.5. invoices</w:t>
      </w:r>
    </w:p>
    <w:p>
      <w:r>
        <w:t>Hóa đơn gói hội viên và vật phẩm trang trí.</w:t>
      </w:r>
    </w:p>
    <w:p>
      <w:r>
        <w:t>Nguồn mã: gym-management/src/main/java/com/example/gymmanagement/entity/Invoice.java.</w:t>
      </w:r>
    </w:p>
    <w:p>
      <w:r>
        <w:t>Ràng buộc duy nhất: (momo_order_id); (transfer_code).</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price</w:t>
            </w:r>
          </w:p>
        </w:tc>
        <w:tc>
          <w:tcPr>
            <w:tcW w:type="dxa" w:w="1512"/>
          </w:tcPr>
          <w:p>
            <w:pPr>
              <w:spacing w:after="60" w:before="60"/>
            </w:pPr>
            <w:r>
              <w:rPr>
                <w:b w:val="0"/>
                <w:sz w:val="18"/>
              </w:rPr>
              <w:t>FLOAT(53)</w:t>
            </w:r>
          </w:p>
        </w:tc>
        <w:tc>
          <w:tcPr>
            <w:tcW w:type="dxa" w:w="2304"/>
          </w:tcPr>
          <w:p>
            <w:pPr>
              <w:spacing w:after="60" w:before="60"/>
            </w:pPr>
            <w:r>
              <w:rPr>
                <w:b w:val="0"/>
                <w:sz w:val="18"/>
              </w:rPr>
              <w:t>Giá tiền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regenerate_count</w:t>
            </w:r>
          </w:p>
        </w:tc>
        <w:tc>
          <w:tcPr>
            <w:tcW w:type="dxa" w:w="1512"/>
          </w:tcPr>
          <w:p>
            <w:pPr>
              <w:spacing w:after="60" w:before="60"/>
            </w:pPr>
            <w:r>
              <w:rPr>
                <w:b w:val="0"/>
                <w:sz w:val="18"/>
              </w:rPr>
              <w:t>INTEGER</w:t>
            </w:r>
          </w:p>
        </w:tc>
        <w:tc>
          <w:tcPr>
            <w:tcW w:type="dxa" w:w="2304"/>
          </w:tcPr>
          <w:p>
            <w:pPr>
              <w:spacing w:after="60" w:before="60"/>
            </w:pPr>
            <w:r>
              <w:rPr>
                <w:b w:val="0"/>
                <w:sz w:val="18"/>
              </w:rPr>
              <w:t>Số lần tạo lại thanh toán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cancelled_at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hủy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expires_at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hết hạn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membership_id</w:t>
            </w:r>
          </w:p>
        </w:tc>
        <w:tc>
          <w:tcPr>
            <w:tcW w:type="dxa" w:w="1512"/>
          </w:tcPr>
          <w:p>
            <w:pPr>
              <w:spacing w:after="60" w:before="60"/>
            </w:pPr>
            <w:r>
              <w:rPr>
                <w:b w:val="0"/>
                <w:sz w:val="18"/>
              </w:rPr>
              <w:t>BIGINT</w:t>
            </w:r>
          </w:p>
        </w:tc>
        <w:tc>
          <w:tcPr>
            <w:tcW w:type="dxa" w:w="2304"/>
          </w:tcPr>
          <w:p>
            <w:pPr>
              <w:spacing w:after="60" w:before="60"/>
            </w:pPr>
            <w:r>
              <w:rPr>
                <w:b w:val="0"/>
                <w:sz w:val="18"/>
              </w:rPr>
              <w:t>Mã đăng ký hội viên</w:t>
            </w:r>
          </w:p>
        </w:tc>
        <w:tc>
          <w:tcPr>
            <w:tcW w:type="dxa" w:w="3672"/>
          </w:tcPr>
          <w:p>
            <w:pPr>
              <w:spacing w:after="60" w:before="60"/>
            </w:pPr>
            <w:r>
              <w:rPr>
                <w:b w:val="0"/>
                <w:sz w:val="18"/>
              </w:rPr>
              <w:t>NULL; FK → memberships.id</w:t>
            </w:r>
          </w:p>
        </w:tc>
      </w:tr>
      <w:tr>
        <w:trPr>
          <w:cantSplit/>
        </w:trPr>
        <w:tc>
          <w:tcPr>
            <w:tcW w:type="dxa" w:w="2520"/>
          </w:tcPr>
          <w:p>
            <w:pPr>
              <w:spacing w:after="60" w:before="60"/>
            </w:pPr>
            <w:r>
              <w:rPr>
                <w:b w:val="0"/>
                <w:sz w:val="18"/>
              </w:rPr>
              <w:t>paid_at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xác nhận đã trả tiền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qr_raw_payload</w:t>
            </w:r>
          </w:p>
        </w:tc>
        <w:tc>
          <w:tcPr>
            <w:tcW w:type="dxa" w:w="1512"/>
          </w:tcPr>
          <w:p>
            <w:pPr>
              <w:spacing w:after="60" w:before="60"/>
            </w:pPr>
            <w:r>
              <w:rPr>
                <w:b w:val="0"/>
                <w:sz w:val="18"/>
              </w:rPr>
              <w:t>VARCHAR(1000)</w:t>
            </w:r>
          </w:p>
        </w:tc>
        <w:tc>
          <w:tcPr>
            <w:tcW w:type="dxa" w:w="2304"/>
          </w:tcPr>
          <w:p>
            <w:pPr>
              <w:spacing w:after="60" w:before="60"/>
            </w:pPr>
            <w:r>
              <w:rPr>
                <w:b w:val="0"/>
                <w:sz w:val="18"/>
              </w:rPr>
              <w:t>Dữ liệu QR gốc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cosmetic_item_code</w:t>
            </w:r>
          </w:p>
        </w:tc>
        <w:tc>
          <w:tcPr>
            <w:tcW w:type="dxa" w:w="1512"/>
          </w:tcPr>
          <w:p>
            <w:pPr>
              <w:spacing w:after="60" w:before="60"/>
            </w:pPr>
            <w:r>
              <w:rPr>
                <w:b w:val="0"/>
                <w:sz w:val="18"/>
              </w:rPr>
              <w:t>VARCHAR(255)</w:t>
            </w:r>
          </w:p>
        </w:tc>
        <w:tc>
          <w:tcPr>
            <w:tcW w:type="dxa" w:w="2304"/>
          </w:tcPr>
          <w:p>
            <w:pPr>
              <w:spacing w:after="60" w:before="60"/>
            </w:pPr>
            <w:r>
              <w:rPr>
                <w:b w:val="0"/>
                <w:sz w:val="18"/>
              </w:rPr>
              <w:t>Mã vật phẩm trang trí</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deeplink</w:t>
            </w:r>
          </w:p>
        </w:tc>
        <w:tc>
          <w:tcPr>
            <w:tcW w:type="dxa" w:w="1512"/>
          </w:tcPr>
          <w:p>
            <w:pPr>
              <w:spacing w:after="60" w:before="60"/>
            </w:pPr>
            <w:r>
              <w:rPr>
                <w:b w:val="0"/>
                <w:sz w:val="18"/>
              </w:rPr>
              <w:t>VARCHAR(255)</w:t>
            </w:r>
          </w:p>
        </w:tc>
        <w:tc>
          <w:tcPr>
            <w:tcW w:type="dxa" w:w="2304"/>
          </w:tcPr>
          <w:p>
            <w:pPr>
              <w:spacing w:after="60" w:before="60"/>
            </w:pPr>
            <w:r>
              <w:rPr>
                <w:b w:val="0"/>
                <w:sz w:val="18"/>
              </w:rPr>
              <w:t>Liên kết mở ứng dụng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momo_order_id</w:t>
            </w:r>
          </w:p>
        </w:tc>
        <w:tc>
          <w:tcPr>
            <w:tcW w:type="dxa" w:w="1512"/>
          </w:tcPr>
          <w:p>
            <w:pPr>
              <w:spacing w:after="60" w:before="60"/>
            </w:pPr>
            <w:r>
              <w:rPr>
                <w:b w:val="0"/>
                <w:sz w:val="18"/>
              </w:rPr>
              <w:t>VARCHAR(255)</w:t>
            </w:r>
          </w:p>
        </w:tc>
        <w:tc>
          <w:tcPr>
            <w:tcW w:type="dxa" w:w="2304"/>
          </w:tcPr>
          <w:p>
            <w:pPr>
              <w:spacing w:after="60" w:before="60"/>
            </w:pPr>
            <w:r>
              <w:rPr>
                <w:b w:val="0"/>
                <w:sz w:val="18"/>
              </w:rPr>
              <w:t>Mã đơn MoMo</w:t>
            </w:r>
          </w:p>
        </w:tc>
        <w:tc>
          <w:tcPr>
            <w:tcW w:type="dxa" w:w="3672"/>
          </w:tcPr>
          <w:p>
            <w:pPr>
              <w:spacing w:after="60" w:before="60"/>
            </w:pPr>
            <w:r>
              <w:rPr>
                <w:b w:val="0"/>
                <w:sz w:val="18"/>
              </w:rPr>
              <w:t>NULL; UNIQUE</w:t>
            </w:r>
          </w:p>
        </w:tc>
      </w:tr>
      <w:tr>
        <w:trPr>
          <w:cantSplit/>
        </w:trPr>
        <w:tc>
          <w:tcPr>
            <w:tcW w:type="dxa" w:w="2520"/>
          </w:tcPr>
          <w:p>
            <w:pPr>
              <w:spacing w:after="60" w:before="60"/>
            </w:pPr>
            <w:r>
              <w:rPr>
                <w:b w:val="0"/>
                <w:sz w:val="18"/>
              </w:rPr>
              <w:t>momo_request_id</w:t>
            </w:r>
          </w:p>
        </w:tc>
        <w:tc>
          <w:tcPr>
            <w:tcW w:type="dxa" w:w="1512"/>
          </w:tcPr>
          <w:p>
            <w:pPr>
              <w:spacing w:after="60" w:before="60"/>
            </w:pPr>
            <w:r>
              <w:rPr>
                <w:b w:val="0"/>
                <w:sz w:val="18"/>
              </w:rPr>
              <w:t>VARCHAR(255)</w:t>
            </w:r>
          </w:p>
        </w:tc>
        <w:tc>
          <w:tcPr>
            <w:tcW w:type="dxa" w:w="2304"/>
          </w:tcPr>
          <w:p>
            <w:pPr>
              <w:spacing w:after="60" w:before="60"/>
            </w:pPr>
            <w:r>
              <w:rPr>
                <w:b w:val="0"/>
                <w:sz w:val="18"/>
              </w:rPr>
              <w:t>Mã yêu cầu MoMo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pay_url</w:t>
            </w:r>
          </w:p>
        </w:tc>
        <w:tc>
          <w:tcPr>
            <w:tcW w:type="dxa" w:w="1512"/>
          </w:tcPr>
          <w:p>
            <w:pPr>
              <w:spacing w:after="60" w:before="60"/>
            </w:pPr>
            <w:r>
              <w:rPr>
                <w:b w:val="0"/>
                <w:sz w:val="18"/>
              </w:rPr>
              <w:t>VARCHAR(255)</w:t>
            </w:r>
          </w:p>
        </w:tc>
        <w:tc>
          <w:tcPr>
            <w:tcW w:type="dxa" w:w="2304"/>
          </w:tcPr>
          <w:p>
            <w:pPr>
              <w:spacing w:after="60" w:before="60"/>
            </w:pPr>
            <w:r>
              <w:rPr>
                <w:b w:val="0"/>
                <w:sz w:val="18"/>
              </w:rPr>
              <w:t>URL thanh toán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qr_code_url</w:t>
            </w:r>
          </w:p>
        </w:tc>
        <w:tc>
          <w:tcPr>
            <w:tcW w:type="dxa" w:w="1512"/>
          </w:tcPr>
          <w:p>
            <w:pPr>
              <w:spacing w:after="60" w:before="60"/>
            </w:pPr>
            <w:r>
              <w:rPr>
                <w:b w:val="0"/>
                <w:sz w:val="18"/>
              </w:rPr>
              <w:t>VARCHAR(255)</w:t>
            </w:r>
          </w:p>
        </w:tc>
        <w:tc>
          <w:tcPr>
            <w:tcW w:type="dxa" w:w="2304"/>
          </w:tcPr>
          <w:p>
            <w:pPr>
              <w:spacing w:after="60" w:before="60"/>
            </w:pPr>
            <w:r>
              <w:rPr>
                <w:b w:val="0"/>
                <w:sz w:val="18"/>
              </w:rPr>
              <w:t>URL ảnh QR</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result_message</w:t>
            </w:r>
          </w:p>
        </w:tc>
        <w:tc>
          <w:tcPr>
            <w:tcW w:type="dxa" w:w="1512"/>
          </w:tcPr>
          <w:p>
            <w:pPr>
              <w:spacing w:after="60" w:before="60"/>
            </w:pPr>
            <w:r>
              <w:rPr>
                <w:b w:val="0"/>
                <w:sz w:val="18"/>
              </w:rPr>
              <w:t>VARCHAR(255)</w:t>
            </w:r>
          </w:p>
        </w:tc>
        <w:tc>
          <w:tcPr>
            <w:tcW w:type="dxa" w:w="2304"/>
          </w:tcPr>
          <w:p>
            <w:pPr>
              <w:spacing w:after="60" w:before="60"/>
            </w:pPr>
            <w:r>
              <w:rPr>
                <w:b w:val="0"/>
                <w:sz w:val="18"/>
              </w:rPr>
              <w:t>Thông báo kết quả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transaction_id</w:t>
            </w:r>
          </w:p>
        </w:tc>
        <w:tc>
          <w:tcPr>
            <w:tcW w:type="dxa" w:w="1512"/>
          </w:tcPr>
          <w:p>
            <w:pPr>
              <w:spacing w:after="60" w:before="60"/>
            </w:pPr>
            <w:r>
              <w:rPr>
                <w:b w:val="0"/>
                <w:sz w:val="18"/>
              </w:rPr>
              <w:t>VARCHAR(255)</w:t>
            </w:r>
          </w:p>
        </w:tc>
        <w:tc>
          <w:tcPr>
            <w:tcW w:type="dxa" w:w="2304"/>
          </w:tcPr>
          <w:p>
            <w:pPr>
              <w:spacing w:after="60" w:before="60"/>
            </w:pPr>
            <w:r>
              <w:rPr>
                <w:b w:val="0"/>
                <w:sz w:val="18"/>
              </w:rPr>
              <w:t>Mã giao dịch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transfer_code</w:t>
            </w:r>
          </w:p>
        </w:tc>
        <w:tc>
          <w:tcPr>
            <w:tcW w:type="dxa" w:w="1512"/>
          </w:tcPr>
          <w:p>
            <w:pPr>
              <w:spacing w:after="60" w:before="60"/>
            </w:pPr>
            <w:r>
              <w:rPr>
                <w:b w:val="0"/>
                <w:sz w:val="18"/>
              </w:rPr>
              <w:t>VARCHAR(255)</w:t>
            </w:r>
          </w:p>
        </w:tc>
        <w:tc>
          <w:tcPr>
            <w:tcW w:type="dxa" w:w="2304"/>
          </w:tcPr>
          <w:p>
            <w:pPr>
              <w:spacing w:after="60" w:before="60"/>
            </w:pPr>
            <w:r>
              <w:rPr>
                <w:b w:val="0"/>
                <w:sz w:val="18"/>
              </w:rPr>
              <w:t>Mã nội dung chuyển khoản</w:t>
            </w:r>
          </w:p>
        </w:tc>
        <w:tc>
          <w:tcPr>
            <w:tcW w:type="dxa" w:w="3672"/>
          </w:tcPr>
          <w:p>
            <w:pPr>
              <w:spacing w:after="60" w:before="60"/>
            </w:pPr>
            <w:r>
              <w:rPr>
                <w:b w:val="0"/>
                <w:sz w:val="18"/>
              </w:rPr>
              <w:t>NULL; UNIQUE</w:t>
            </w:r>
          </w:p>
        </w:tc>
      </w:tr>
      <w:tr>
        <w:trPr>
          <w:cantSplit/>
        </w:trPr>
        <w:tc>
          <w:tcPr>
            <w:tcW w:type="dxa" w:w="2520"/>
          </w:tcPr>
          <w:p>
            <w:pPr>
              <w:spacing w:after="60" w:before="60"/>
            </w:pPr>
            <w:r>
              <w:rPr>
                <w:b w:val="0"/>
                <w:sz w:val="18"/>
              </w:rPr>
              <w:t>invoice_type</w:t>
            </w:r>
          </w:p>
        </w:tc>
        <w:tc>
          <w:tcPr>
            <w:tcW w:type="dxa" w:w="1512"/>
          </w:tcPr>
          <w:p>
            <w:pPr>
              <w:spacing w:after="60" w:before="60"/>
            </w:pPr>
            <w:r>
              <w:rPr>
                <w:b w:val="0"/>
                <w:sz w:val="18"/>
              </w:rPr>
              <w:t>ENUM</w:t>
            </w:r>
          </w:p>
        </w:tc>
        <w:tc>
          <w:tcPr>
            <w:tcW w:type="dxa" w:w="2304"/>
          </w:tcPr>
          <w:p>
            <w:pPr>
              <w:spacing w:after="60" w:before="60"/>
            </w:pPr>
            <w:r>
              <w:rPr>
                <w:b w:val="0"/>
                <w:sz w:val="18"/>
              </w:rPr>
              <w:t>Loại hóa đơn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membership_type</w:t>
            </w:r>
          </w:p>
        </w:tc>
        <w:tc>
          <w:tcPr>
            <w:tcW w:type="dxa" w:w="1512"/>
          </w:tcPr>
          <w:p>
            <w:pPr>
              <w:spacing w:after="60" w:before="60"/>
            </w:pPr>
            <w:r>
              <w:rPr>
                <w:b w:val="0"/>
                <w:sz w:val="18"/>
              </w:rPr>
              <w:t>ENUM</w:t>
            </w:r>
          </w:p>
        </w:tc>
        <w:tc>
          <w:tcPr>
            <w:tcW w:type="dxa" w:w="2304"/>
          </w:tcPr>
          <w:p>
            <w:pPr>
              <w:spacing w:after="60" w:before="60"/>
            </w:pPr>
            <w:r>
              <w:rPr>
                <w:b w:val="0"/>
                <w:sz w:val="18"/>
              </w:rPr>
              <w:t>Loại hội viên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status</w:t>
            </w:r>
          </w:p>
        </w:tc>
        <w:tc>
          <w:tcPr>
            <w:tcW w:type="dxa" w:w="1512"/>
          </w:tcPr>
          <w:p>
            <w:pPr>
              <w:spacing w:after="60" w:before="60"/>
            </w:pPr>
            <w:r>
              <w:rPr>
                <w:b w:val="0"/>
                <w:sz w:val="18"/>
              </w:rPr>
              <w:t>ENUM</w:t>
            </w:r>
          </w:p>
        </w:tc>
        <w:tc>
          <w:tcPr>
            <w:tcW w:type="dxa" w:w="2304"/>
          </w:tcPr>
          <w:p>
            <w:pPr>
              <w:spacing w:after="60" w:before="60"/>
            </w:pPr>
            <w:r>
              <w:rPr>
                <w:b w:val="0"/>
                <w:sz w:val="18"/>
              </w:rPr>
              <w:t>Trạng thái xử lý</w:t>
            </w:r>
          </w:p>
        </w:tc>
        <w:tc>
          <w:tcPr>
            <w:tcW w:type="dxa" w:w="3672"/>
          </w:tcPr>
          <w:p>
            <w:pPr>
              <w:spacing w:after="60" w:before="60"/>
            </w:pPr>
            <w:r>
              <w:rPr>
                <w:b w:val="0"/>
                <w:sz w:val="18"/>
              </w:rPr>
              <w:t>NULL</w:t>
            </w:r>
          </w:p>
        </w:tc>
      </w:tr>
    </w:tbl>
    <w:p>
      <w:r>
        <w:t>Miền giá trị invoice_type: COSMETIC, MEMBERSHIP.</w:t>
      </w:r>
    </w:p>
    <w:p>
      <w:r>
        <w:t>Miền giá trị membership_type: FREE, VIP.</w:t>
      </w:r>
    </w:p>
    <w:p>
      <w:r>
        <w:t>Miền giá trị status: CANCELLED, EXPIRED, FAILED, PAID, PENDING, REFUNDED.</w:t>
      </w:r>
    </w:p>
    <w:p>
      <w:pPr>
        <w:pStyle w:val="Heading2"/>
      </w:pPr>
      <w:r>
        <w:t>4.6. exercises</w:t>
      </w:r>
    </w:p>
    <w:p>
      <w:r>
        <w:t>Thư viện bài tập.</w:t>
      </w:r>
    </w:p>
    <w:p>
      <w:r>
        <w:t>Nguồn mã: gym-management/src/main/java/com/example/gymmanagement/entity/Exercise.java.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calories_burned</w:t>
            </w:r>
          </w:p>
        </w:tc>
        <w:tc>
          <w:tcPr>
            <w:tcW w:type="dxa" w:w="1512"/>
          </w:tcPr>
          <w:p>
            <w:pPr>
              <w:spacing w:after="60" w:before="60"/>
            </w:pPr>
            <w:r>
              <w:rPr>
                <w:b w:val="0"/>
                <w:sz w:val="18"/>
              </w:rPr>
              <w:t>INTEGER</w:t>
            </w:r>
          </w:p>
        </w:tc>
        <w:tc>
          <w:tcPr>
            <w:tcW w:type="dxa" w:w="2304"/>
          </w:tcPr>
          <w:p>
            <w:pPr>
              <w:spacing w:after="60" w:before="60"/>
            </w:pPr>
            <w:r>
              <w:rPr>
                <w:b w:val="0"/>
                <w:sz w:val="18"/>
              </w:rPr>
              <w:t>Năng lượng tiêu hao của bài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default_duration_seconds</w:t>
            </w:r>
          </w:p>
        </w:tc>
        <w:tc>
          <w:tcPr>
            <w:tcW w:type="dxa" w:w="1512"/>
          </w:tcPr>
          <w:p>
            <w:pPr>
              <w:spacing w:after="60" w:before="60"/>
            </w:pPr>
            <w:r>
              <w:rPr>
                <w:b w:val="0"/>
                <w:sz w:val="18"/>
              </w:rPr>
              <w:t>INTEGER</w:t>
            </w:r>
          </w:p>
        </w:tc>
        <w:tc>
          <w:tcPr>
            <w:tcW w:type="dxa" w:w="2304"/>
          </w:tcPr>
          <w:p>
            <w:pPr>
              <w:spacing w:after="60" w:before="60"/>
            </w:pPr>
            <w:r>
              <w:rPr>
                <w:b w:val="0"/>
                <w:sz w:val="18"/>
              </w:rPr>
              <w:t>Thời lượng (giây) mặc định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default_reps</w:t>
            </w:r>
          </w:p>
        </w:tc>
        <w:tc>
          <w:tcPr>
            <w:tcW w:type="dxa" w:w="1512"/>
          </w:tcPr>
          <w:p>
            <w:pPr>
              <w:spacing w:after="60" w:before="60"/>
            </w:pPr>
            <w:r>
              <w:rPr>
                <w:b w:val="0"/>
                <w:sz w:val="18"/>
              </w:rPr>
              <w:t>INTEGER</w:t>
            </w:r>
          </w:p>
        </w:tc>
        <w:tc>
          <w:tcPr>
            <w:tcW w:type="dxa" w:w="2304"/>
          </w:tcPr>
          <w:p>
            <w:pPr>
              <w:spacing w:after="60" w:before="60"/>
            </w:pPr>
            <w:r>
              <w:rPr>
                <w:b w:val="0"/>
                <w:sz w:val="18"/>
              </w:rPr>
              <w:t>Số lần lặp mặc định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default_sets</w:t>
            </w:r>
          </w:p>
        </w:tc>
        <w:tc>
          <w:tcPr>
            <w:tcW w:type="dxa" w:w="1512"/>
          </w:tcPr>
          <w:p>
            <w:pPr>
              <w:spacing w:after="60" w:before="60"/>
            </w:pPr>
            <w:r>
              <w:rPr>
                <w:b w:val="0"/>
                <w:sz w:val="18"/>
              </w:rPr>
              <w:t>INTEGER</w:t>
            </w:r>
          </w:p>
        </w:tc>
        <w:tc>
          <w:tcPr>
            <w:tcW w:type="dxa" w:w="2304"/>
          </w:tcPr>
          <w:p>
            <w:pPr>
              <w:spacing w:after="60" w:before="60"/>
            </w:pPr>
            <w:r>
              <w:rPr>
                <w:b w:val="0"/>
                <w:sz w:val="18"/>
              </w:rPr>
              <w:t>Số hiệp mặc định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endurance_score</w:t>
            </w:r>
          </w:p>
        </w:tc>
        <w:tc>
          <w:tcPr>
            <w:tcW w:type="dxa" w:w="1512"/>
          </w:tcPr>
          <w:p>
            <w:pPr>
              <w:spacing w:after="60" w:before="60"/>
            </w:pPr>
            <w:r>
              <w:rPr>
                <w:b w:val="0"/>
                <w:sz w:val="18"/>
              </w:rPr>
              <w:t>INTEGER</w:t>
            </w:r>
          </w:p>
        </w:tc>
        <w:tc>
          <w:tcPr>
            <w:tcW w:type="dxa" w:w="2304"/>
          </w:tcPr>
          <w:p>
            <w:pPr>
              <w:spacing w:after="60" w:before="60"/>
            </w:pPr>
            <w:r>
              <w:rPr>
                <w:b w:val="0"/>
                <w:sz w:val="18"/>
              </w:rPr>
              <w:t>Điểm phù hợp mục tiêu sức bền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flexibility_score</w:t>
            </w:r>
          </w:p>
        </w:tc>
        <w:tc>
          <w:tcPr>
            <w:tcW w:type="dxa" w:w="1512"/>
          </w:tcPr>
          <w:p>
            <w:pPr>
              <w:spacing w:after="60" w:before="60"/>
            </w:pPr>
            <w:r>
              <w:rPr>
                <w:b w:val="0"/>
                <w:sz w:val="18"/>
              </w:rPr>
              <w:t>INTEGER</w:t>
            </w:r>
          </w:p>
        </w:tc>
        <w:tc>
          <w:tcPr>
            <w:tcW w:type="dxa" w:w="2304"/>
          </w:tcPr>
          <w:p>
            <w:pPr>
              <w:spacing w:after="60" w:before="60"/>
            </w:pPr>
            <w:r>
              <w:rPr>
                <w:b w:val="0"/>
                <w:sz w:val="18"/>
              </w:rPr>
              <w:t>Điểm phù hợp mục tiêu độ linh hoạt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is_active</w:t>
            </w:r>
          </w:p>
        </w:tc>
        <w:tc>
          <w:tcPr>
            <w:tcW w:type="dxa" w:w="1512"/>
          </w:tcPr>
          <w:p>
            <w:pPr>
              <w:spacing w:after="60" w:before="60"/>
            </w:pPr>
            <w:r>
              <w:rPr>
                <w:b w:val="0"/>
                <w:sz w:val="18"/>
              </w:rPr>
              <w:t>BOOLEAN</w:t>
            </w:r>
          </w:p>
        </w:tc>
        <w:tc>
          <w:tcPr>
            <w:tcW w:type="dxa" w:w="2304"/>
          </w:tcPr>
          <w:p>
            <w:pPr>
              <w:spacing w:after="60" w:before="60"/>
            </w:pPr>
            <w:r>
              <w:rPr>
                <w:b w:val="0"/>
                <w:sz w:val="18"/>
              </w:rPr>
              <w:t>Đang hoạt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is_assessment</w:t>
            </w:r>
          </w:p>
        </w:tc>
        <w:tc>
          <w:tcPr>
            <w:tcW w:type="dxa" w:w="1512"/>
          </w:tcPr>
          <w:p>
            <w:pPr>
              <w:spacing w:after="60" w:before="60"/>
            </w:pPr>
            <w:r>
              <w:rPr>
                <w:b w:val="0"/>
                <w:sz w:val="18"/>
              </w:rPr>
              <w:t>BOOLEAN</w:t>
            </w:r>
          </w:p>
        </w:tc>
        <w:tc>
          <w:tcPr>
            <w:tcW w:type="dxa" w:w="2304"/>
          </w:tcPr>
          <w:p>
            <w:pPr>
              <w:spacing w:after="60" w:before="60"/>
            </w:pPr>
            <w:r>
              <w:rPr>
                <w:b w:val="0"/>
                <w:sz w:val="18"/>
              </w:rPr>
              <w:t>Là bài kiểm tra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maintenance_score</w:t>
            </w:r>
          </w:p>
        </w:tc>
        <w:tc>
          <w:tcPr>
            <w:tcW w:type="dxa" w:w="1512"/>
          </w:tcPr>
          <w:p>
            <w:pPr>
              <w:spacing w:after="60" w:before="60"/>
            </w:pPr>
            <w:r>
              <w:rPr>
                <w:b w:val="0"/>
                <w:sz w:val="18"/>
              </w:rPr>
              <w:t>INTEGER</w:t>
            </w:r>
          </w:p>
        </w:tc>
        <w:tc>
          <w:tcPr>
            <w:tcW w:type="dxa" w:w="2304"/>
          </w:tcPr>
          <w:p>
            <w:pPr>
              <w:spacing w:after="60" w:before="60"/>
            </w:pPr>
            <w:r>
              <w:rPr>
                <w:b w:val="0"/>
                <w:sz w:val="18"/>
              </w:rPr>
              <w:t>Điểm phù hợp mục tiêu duy trì</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muscle_gain_score</w:t>
            </w:r>
          </w:p>
        </w:tc>
        <w:tc>
          <w:tcPr>
            <w:tcW w:type="dxa" w:w="1512"/>
          </w:tcPr>
          <w:p>
            <w:pPr>
              <w:spacing w:after="60" w:before="60"/>
            </w:pPr>
            <w:r>
              <w:rPr>
                <w:b w:val="0"/>
                <w:sz w:val="18"/>
              </w:rPr>
              <w:t>INTEGER</w:t>
            </w:r>
          </w:p>
        </w:tc>
        <w:tc>
          <w:tcPr>
            <w:tcW w:type="dxa" w:w="2304"/>
          </w:tcPr>
          <w:p>
            <w:pPr>
              <w:spacing w:after="60" w:before="60"/>
            </w:pPr>
            <w:r>
              <w:rPr>
                <w:b w:val="0"/>
                <w:sz w:val="18"/>
              </w:rPr>
              <w:t>Điểm phù hợp mục tiêu tăng cơ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rest_seconds</w:t>
            </w:r>
          </w:p>
        </w:tc>
        <w:tc>
          <w:tcPr>
            <w:tcW w:type="dxa" w:w="1512"/>
          </w:tcPr>
          <w:p>
            <w:pPr>
              <w:spacing w:after="60" w:before="60"/>
            </w:pPr>
            <w:r>
              <w:rPr>
                <w:b w:val="0"/>
                <w:sz w:val="18"/>
              </w:rPr>
              <w:t>INTEGER</w:t>
            </w:r>
          </w:p>
        </w:tc>
        <w:tc>
          <w:tcPr>
            <w:tcW w:type="dxa" w:w="2304"/>
          </w:tcPr>
          <w:p>
            <w:pPr>
              <w:spacing w:after="60" w:before="60"/>
            </w:pPr>
            <w:r>
              <w:rPr>
                <w:b w:val="0"/>
                <w:sz w:val="18"/>
              </w:rPr>
              <w:t>Thời gian nghỉ (giây)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stamina_cost</w:t>
            </w:r>
          </w:p>
        </w:tc>
        <w:tc>
          <w:tcPr>
            <w:tcW w:type="dxa" w:w="1512"/>
          </w:tcPr>
          <w:p>
            <w:pPr>
              <w:spacing w:after="60" w:before="60"/>
            </w:pPr>
            <w:r>
              <w:rPr>
                <w:b w:val="0"/>
                <w:sz w:val="18"/>
              </w:rPr>
              <w:t>INTEGER</w:t>
            </w:r>
          </w:p>
        </w:tc>
        <w:tc>
          <w:tcPr>
            <w:tcW w:type="dxa" w:w="2304"/>
          </w:tcPr>
          <w:p>
            <w:pPr>
              <w:spacing w:after="60" w:before="60"/>
            </w:pPr>
            <w:r>
              <w:rPr>
                <w:b w:val="0"/>
                <w:sz w:val="18"/>
              </w:rPr>
              <w:t>Chi phí sức bền</w:t>
            </w:r>
          </w:p>
        </w:tc>
        <w:tc>
          <w:tcPr>
            <w:tcW w:type="dxa" w:w="3672"/>
          </w:tcPr>
          <w:p>
            <w:pPr>
              <w:spacing w:after="60" w:before="60"/>
            </w:pPr>
            <w:r>
              <w:rPr>
                <w:b w:val="0"/>
                <w:sz w:val="18"/>
              </w:rPr>
              <w:t>NULL; DEFAULT 10</w:t>
            </w:r>
          </w:p>
        </w:tc>
      </w:tr>
      <w:tr>
        <w:trPr>
          <w:cantSplit/>
        </w:trPr>
        <w:tc>
          <w:tcPr>
            <w:tcW w:type="dxa" w:w="2520"/>
          </w:tcPr>
          <w:p>
            <w:pPr>
              <w:spacing w:after="60" w:before="60"/>
            </w:pPr>
            <w:r>
              <w:rPr>
                <w:b w:val="0"/>
                <w:sz w:val="18"/>
              </w:rPr>
              <w:t>uses_weight</w:t>
            </w:r>
          </w:p>
        </w:tc>
        <w:tc>
          <w:tcPr>
            <w:tcW w:type="dxa" w:w="1512"/>
          </w:tcPr>
          <w:p>
            <w:pPr>
              <w:spacing w:after="60" w:before="60"/>
            </w:pPr>
            <w:r>
              <w:rPr>
                <w:b w:val="0"/>
                <w:sz w:val="18"/>
              </w:rPr>
              <w:t>BOOLEAN</w:t>
            </w:r>
          </w:p>
        </w:tc>
        <w:tc>
          <w:tcPr>
            <w:tcW w:type="dxa" w:w="2304"/>
          </w:tcPr>
          <w:p>
            <w:pPr>
              <w:spacing w:after="60" w:before="60"/>
            </w:pPr>
            <w:r>
              <w:rPr>
                <w:b w:val="0"/>
                <w:sz w:val="18"/>
              </w:rPr>
              <w:t>Có sử dụng tạ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weight_loss_score</w:t>
            </w:r>
          </w:p>
        </w:tc>
        <w:tc>
          <w:tcPr>
            <w:tcW w:type="dxa" w:w="1512"/>
          </w:tcPr>
          <w:p>
            <w:pPr>
              <w:spacing w:after="60" w:before="60"/>
            </w:pPr>
            <w:r>
              <w:rPr>
                <w:b w:val="0"/>
                <w:sz w:val="18"/>
              </w:rPr>
              <w:t>INTEGER</w:t>
            </w:r>
          </w:p>
        </w:tc>
        <w:tc>
          <w:tcPr>
            <w:tcW w:type="dxa" w:w="2304"/>
          </w:tcPr>
          <w:p>
            <w:pPr>
              <w:spacing w:after="60" w:before="60"/>
            </w:pPr>
            <w:r>
              <w:rPr>
                <w:b w:val="0"/>
                <w:sz w:val="18"/>
              </w:rPr>
              <w:t>Điểm phù hợp mục tiêu giảm cân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contraindicated_injuries</w:t>
            </w:r>
          </w:p>
        </w:tc>
        <w:tc>
          <w:tcPr>
            <w:tcW w:type="dxa" w:w="1512"/>
          </w:tcPr>
          <w:p>
            <w:pPr>
              <w:spacing w:after="60" w:before="60"/>
            </w:pPr>
            <w:r>
              <w:rPr>
                <w:b w:val="0"/>
                <w:sz w:val="18"/>
              </w:rPr>
              <w:t>VARCHAR(255)</w:t>
            </w:r>
          </w:p>
        </w:tc>
        <w:tc>
          <w:tcPr>
            <w:tcW w:type="dxa" w:w="2304"/>
          </w:tcPr>
          <w:p>
            <w:pPr>
              <w:spacing w:after="60" w:before="60"/>
            </w:pPr>
            <w:r>
              <w:rPr>
                <w:b w:val="0"/>
                <w:sz w:val="18"/>
              </w:rPr>
              <w:t>Các chấn thương chống chỉ định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description</w:t>
            </w:r>
          </w:p>
        </w:tc>
        <w:tc>
          <w:tcPr>
            <w:tcW w:type="dxa" w:w="1512"/>
          </w:tcPr>
          <w:p>
            <w:pPr>
              <w:spacing w:after="60" w:before="60"/>
            </w:pPr>
            <w:r>
              <w:rPr>
                <w:b w:val="0"/>
                <w:sz w:val="18"/>
              </w:rPr>
              <w:t>VARCHAR(255)</w:t>
            </w:r>
          </w:p>
        </w:tc>
        <w:tc>
          <w:tcPr>
            <w:tcW w:type="dxa" w:w="2304"/>
          </w:tcPr>
          <w:p>
            <w:pPr>
              <w:spacing w:after="60" w:before="60"/>
            </w:pPr>
            <w:r>
              <w:rPr>
                <w:b w:val="0"/>
                <w:sz w:val="18"/>
              </w:rPr>
              <w:t>Nội dung mô tả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image_url</w:t>
            </w:r>
          </w:p>
        </w:tc>
        <w:tc>
          <w:tcPr>
            <w:tcW w:type="dxa" w:w="1512"/>
          </w:tcPr>
          <w:p>
            <w:pPr>
              <w:spacing w:after="60" w:before="60"/>
            </w:pPr>
            <w:r>
              <w:rPr>
                <w:b w:val="0"/>
                <w:sz w:val="18"/>
              </w:rPr>
              <w:t>VARCHAR(255)</w:t>
            </w:r>
          </w:p>
        </w:tc>
        <w:tc>
          <w:tcPr>
            <w:tcW w:type="dxa" w:w="2304"/>
          </w:tcPr>
          <w:p>
            <w:pPr>
              <w:spacing w:after="60" w:before="60"/>
            </w:pPr>
            <w:r>
              <w:rPr>
                <w:b w:val="0"/>
                <w:sz w:val="18"/>
              </w:rPr>
              <w:t>Đường dẫn ảnh đại diện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name</w:t>
            </w:r>
          </w:p>
        </w:tc>
        <w:tc>
          <w:tcPr>
            <w:tcW w:type="dxa" w:w="1512"/>
          </w:tcPr>
          <w:p>
            <w:pPr>
              <w:spacing w:after="60" w:before="60"/>
            </w:pPr>
            <w:r>
              <w:rPr>
                <w:b w:val="0"/>
                <w:sz w:val="18"/>
              </w:rPr>
              <w:t>VARCHAR(255)</w:t>
            </w:r>
          </w:p>
        </w:tc>
        <w:tc>
          <w:tcPr>
            <w:tcW w:type="dxa" w:w="2304"/>
          </w:tcPr>
          <w:p>
            <w:pPr>
              <w:spacing w:after="60" w:before="60"/>
            </w:pPr>
            <w:r>
              <w:rPr>
                <w:b w:val="0"/>
                <w:sz w:val="18"/>
              </w:rPr>
              <w:t>Tên hiển thị</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secondary_muscle_groups</w:t>
            </w:r>
          </w:p>
        </w:tc>
        <w:tc>
          <w:tcPr>
            <w:tcW w:type="dxa" w:w="1512"/>
          </w:tcPr>
          <w:p>
            <w:pPr>
              <w:spacing w:after="60" w:before="60"/>
            </w:pPr>
            <w:r>
              <w:rPr>
                <w:b w:val="0"/>
                <w:sz w:val="18"/>
              </w:rPr>
              <w:t>VARCHAR(255)</w:t>
            </w:r>
          </w:p>
        </w:tc>
        <w:tc>
          <w:tcPr>
            <w:tcW w:type="dxa" w:w="2304"/>
          </w:tcPr>
          <w:p>
            <w:pPr>
              <w:spacing w:after="60" w:before="60"/>
            </w:pPr>
            <w:r>
              <w:rPr>
                <w:b w:val="0"/>
                <w:sz w:val="18"/>
              </w:rPr>
              <w:t>Nhóm cơ phụ</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video_url</w:t>
            </w:r>
          </w:p>
        </w:tc>
        <w:tc>
          <w:tcPr>
            <w:tcW w:type="dxa" w:w="1512"/>
          </w:tcPr>
          <w:p>
            <w:pPr>
              <w:spacing w:after="60" w:before="60"/>
            </w:pPr>
            <w:r>
              <w:rPr>
                <w:b w:val="0"/>
                <w:sz w:val="18"/>
              </w:rPr>
              <w:t>VARCHAR(255)</w:t>
            </w:r>
          </w:p>
        </w:tc>
        <w:tc>
          <w:tcPr>
            <w:tcW w:type="dxa" w:w="2304"/>
          </w:tcPr>
          <w:p>
            <w:pPr>
              <w:spacing w:after="60" w:before="60"/>
            </w:pPr>
            <w:r>
              <w:rPr>
                <w:b w:val="0"/>
                <w:sz w:val="18"/>
              </w:rPr>
              <w:t>URL video bài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assessment_metric_type</w:t>
            </w:r>
          </w:p>
        </w:tc>
        <w:tc>
          <w:tcPr>
            <w:tcW w:type="dxa" w:w="1512"/>
          </w:tcPr>
          <w:p>
            <w:pPr>
              <w:spacing w:after="60" w:before="60"/>
            </w:pPr>
            <w:r>
              <w:rPr>
                <w:b w:val="0"/>
                <w:sz w:val="18"/>
              </w:rPr>
              <w:t>ENUM</w:t>
            </w:r>
          </w:p>
        </w:tc>
        <w:tc>
          <w:tcPr>
            <w:tcW w:type="dxa" w:w="2304"/>
          </w:tcPr>
          <w:p>
            <w:pPr>
              <w:spacing w:after="60" w:before="60"/>
            </w:pPr>
            <w:r>
              <w:rPr>
                <w:b w:val="0"/>
                <w:sz w:val="18"/>
              </w:rPr>
              <w:t>Chỉ tiêu kiểm tra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difficulty</w:t>
            </w:r>
          </w:p>
        </w:tc>
        <w:tc>
          <w:tcPr>
            <w:tcW w:type="dxa" w:w="1512"/>
          </w:tcPr>
          <w:p>
            <w:pPr>
              <w:spacing w:after="60" w:before="60"/>
            </w:pPr>
            <w:r>
              <w:rPr>
                <w:b w:val="0"/>
                <w:sz w:val="18"/>
              </w:rPr>
              <w:t>ENUM</w:t>
            </w:r>
          </w:p>
        </w:tc>
        <w:tc>
          <w:tcPr>
            <w:tcW w:type="dxa" w:w="2304"/>
          </w:tcPr>
          <w:p>
            <w:pPr>
              <w:spacing w:after="60" w:before="60"/>
            </w:pPr>
            <w:r>
              <w:rPr>
                <w:b w:val="0"/>
                <w:sz w:val="18"/>
              </w:rPr>
              <w:t>Độ khó</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muscle_group</w:t>
            </w:r>
          </w:p>
        </w:tc>
        <w:tc>
          <w:tcPr>
            <w:tcW w:type="dxa" w:w="1512"/>
          </w:tcPr>
          <w:p>
            <w:pPr>
              <w:spacing w:after="60" w:before="60"/>
            </w:pPr>
            <w:r>
              <w:rPr>
                <w:b w:val="0"/>
                <w:sz w:val="18"/>
              </w:rPr>
              <w:t>ENUM</w:t>
            </w:r>
          </w:p>
        </w:tc>
        <w:tc>
          <w:tcPr>
            <w:tcW w:type="dxa" w:w="2304"/>
          </w:tcPr>
          <w:p>
            <w:pPr>
              <w:spacing w:after="60" w:before="60"/>
            </w:pPr>
            <w:r>
              <w:rPr>
                <w:b w:val="0"/>
                <w:sz w:val="18"/>
              </w:rPr>
              <w:t>Nhóm cơ</w:t>
            </w:r>
          </w:p>
        </w:tc>
        <w:tc>
          <w:tcPr>
            <w:tcW w:type="dxa" w:w="3672"/>
          </w:tcPr>
          <w:p>
            <w:pPr>
              <w:spacing w:after="60" w:before="60"/>
            </w:pPr>
            <w:r>
              <w:rPr>
                <w:b w:val="0"/>
                <w:sz w:val="18"/>
              </w:rPr>
              <w:t>NULL</w:t>
            </w:r>
          </w:p>
        </w:tc>
      </w:tr>
    </w:tbl>
    <w:p>
      <w:r>
        <w:t>Miền giá trị assessment_metric_type: PLANK_SECONDS, PUSHUP_REPS, SQUAT_REPS.</w:t>
      </w:r>
    </w:p>
    <w:p>
      <w:r>
        <w:t>Miền giá trị difficulty: EASY, HARD, MEDIUM.</w:t>
      </w:r>
    </w:p>
    <w:p>
      <w:r>
        <w:t>Miền giá trị muscle_group: ARMS, BACK, CARDIO, CHEST, CORE, FULL_BODY, LEGS, SHOULDERS.</w:t>
      </w:r>
    </w:p>
    <w:p>
      <w:pPr>
        <w:pStyle w:val="Heading2"/>
      </w:pPr>
      <w:r>
        <w:t>4.7. foods</w:t>
      </w:r>
    </w:p>
    <w:p>
      <w:r>
        <w:t>Thư viện món ăn.</w:t>
      </w:r>
    </w:p>
    <w:p>
      <w:r>
        <w:t>Nguồn mã: gym-management/src/main/java/com/example/gymmanagement/entity/Food.java.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calories</w:t>
            </w:r>
          </w:p>
        </w:tc>
        <w:tc>
          <w:tcPr>
            <w:tcW w:type="dxa" w:w="1512"/>
          </w:tcPr>
          <w:p>
            <w:pPr>
              <w:spacing w:after="60" w:before="60"/>
            </w:pPr>
            <w:r>
              <w:rPr>
                <w:b w:val="0"/>
                <w:sz w:val="18"/>
              </w:rPr>
              <w:t>INTEGER</w:t>
            </w:r>
          </w:p>
        </w:tc>
        <w:tc>
          <w:tcPr>
            <w:tcW w:type="dxa" w:w="2304"/>
          </w:tcPr>
          <w:p>
            <w:pPr>
              <w:spacing w:after="60" w:before="60"/>
            </w:pPr>
            <w:r>
              <w:rPr>
                <w:b w:val="0"/>
                <w:sz w:val="18"/>
              </w:rPr>
              <w:t>Năng lượng món ăn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fat_grams</w:t>
            </w:r>
          </w:p>
        </w:tc>
        <w:tc>
          <w:tcPr>
            <w:tcW w:type="dxa" w:w="1512"/>
          </w:tcPr>
          <w:p>
            <w:pPr>
              <w:spacing w:after="60" w:before="60"/>
            </w:pPr>
            <w:r>
              <w:rPr>
                <w:b w:val="0"/>
                <w:sz w:val="18"/>
              </w:rPr>
              <w:t>FLOAT(53)</w:t>
            </w:r>
          </w:p>
        </w:tc>
        <w:tc>
          <w:tcPr>
            <w:tcW w:type="dxa" w:w="2304"/>
          </w:tcPr>
          <w:p>
            <w:pPr>
              <w:spacing w:after="60" w:before="60"/>
            </w:pPr>
            <w:r>
              <w:rPr>
                <w:b w:val="0"/>
                <w:sz w:val="18"/>
              </w:rPr>
              <w:t>Lượng chất béo (g)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is_active</w:t>
            </w:r>
          </w:p>
        </w:tc>
        <w:tc>
          <w:tcPr>
            <w:tcW w:type="dxa" w:w="1512"/>
          </w:tcPr>
          <w:p>
            <w:pPr>
              <w:spacing w:after="60" w:before="60"/>
            </w:pPr>
            <w:r>
              <w:rPr>
                <w:b w:val="0"/>
                <w:sz w:val="18"/>
              </w:rPr>
              <w:t>BOOLEAN</w:t>
            </w:r>
          </w:p>
        </w:tc>
        <w:tc>
          <w:tcPr>
            <w:tcW w:type="dxa" w:w="2304"/>
          </w:tcPr>
          <w:p>
            <w:pPr>
              <w:spacing w:after="60" w:before="60"/>
            </w:pPr>
            <w:r>
              <w:rPr>
                <w:b w:val="0"/>
                <w:sz w:val="18"/>
              </w:rPr>
              <w:t>Đang hoạt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protein_grams</w:t>
            </w:r>
          </w:p>
        </w:tc>
        <w:tc>
          <w:tcPr>
            <w:tcW w:type="dxa" w:w="1512"/>
          </w:tcPr>
          <w:p>
            <w:pPr>
              <w:spacing w:after="60" w:before="60"/>
            </w:pPr>
            <w:r>
              <w:rPr>
                <w:b w:val="0"/>
                <w:sz w:val="18"/>
              </w:rPr>
              <w:t>FLOAT(53)</w:t>
            </w:r>
          </w:p>
        </w:tc>
        <w:tc>
          <w:tcPr>
            <w:tcW w:type="dxa" w:w="2304"/>
          </w:tcPr>
          <w:p>
            <w:pPr>
              <w:spacing w:after="60" w:before="60"/>
            </w:pPr>
            <w:r>
              <w:rPr>
                <w:b w:val="0"/>
                <w:sz w:val="18"/>
              </w:rPr>
              <w:t>Lượng protein (g)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weight_grams</w:t>
            </w:r>
          </w:p>
        </w:tc>
        <w:tc>
          <w:tcPr>
            <w:tcW w:type="dxa" w:w="1512"/>
          </w:tcPr>
          <w:p>
            <w:pPr>
              <w:spacing w:after="60" w:before="60"/>
            </w:pPr>
            <w:r>
              <w:rPr>
                <w:b w:val="0"/>
                <w:sz w:val="18"/>
              </w:rPr>
              <w:t>FLOAT(53)</w:t>
            </w:r>
          </w:p>
        </w:tc>
        <w:tc>
          <w:tcPr>
            <w:tcW w:type="dxa" w:w="2304"/>
          </w:tcPr>
          <w:p>
            <w:pPr>
              <w:spacing w:after="60" w:before="60"/>
            </w:pPr>
            <w:r>
              <w:rPr>
                <w:b w:val="0"/>
                <w:sz w:val="18"/>
              </w:rPr>
              <w:t>Khối lượng khẩu phần (g)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image_url</w:t>
            </w:r>
          </w:p>
        </w:tc>
        <w:tc>
          <w:tcPr>
            <w:tcW w:type="dxa" w:w="1512"/>
          </w:tcPr>
          <w:p>
            <w:pPr>
              <w:spacing w:after="60" w:before="60"/>
            </w:pPr>
            <w:r>
              <w:rPr>
                <w:b w:val="0"/>
                <w:sz w:val="18"/>
              </w:rPr>
              <w:t>VARCHAR(255)</w:t>
            </w:r>
          </w:p>
        </w:tc>
        <w:tc>
          <w:tcPr>
            <w:tcW w:type="dxa" w:w="2304"/>
          </w:tcPr>
          <w:p>
            <w:pPr>
              <w:spacing w:after="60" w:before="60"/>
            </w:pPr>
            <w:r>
              <w:rPr>
                <w:b w:val="0"/>
                <w:sz w:val="18"/>
              </w:rPr>
              <w:t>Đường dẫn ảnh đại diện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name</w:t>
            </w:r>
          </w:p>
        </w:tc>
        <w:tc>
          <w:tcPr>
            <w:tcW w:type="dxa" w:w="1512"/>
          </w:tcPr>
          <w:p>
            <w:pPr>
              <w:spacing w:after="60" w:before="60"/>
            </w:pPr>
            <w:r>
              <w:rPr>
                <w:b w:val="0"/>
                <w:sz w:val="18"/>
              </w:rPr>
              <w:t>VARCHAR(255)</w:t>
            </w:r>
          </w:p>
        </w:tc>
        <w:tc>
          <w:tcPr>
            <w:tcW w:type="dxa" w:w="2304"/>
          </w:tcPr>
          <w:p>
            <w:pPr>
              <w:spacing w:after="60" w:before="60"/>
            </w:pPr>
            <w:r>
              <w:rPr>
                <w:b w:val="0"/>
                <w:sz w:val="18"/>
              </w:rPr>
              <w:t>Tên hiển thị</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suitable_goals</w:t>
            </w:r>
          </w:p>
        </w:tc>
        <w:tc>
          <w:tcPr>
            <w:tcW w:type="dxa" w:w="1512"/>
          </w:tcPr>
          <w:p>
            <w:pPr>
              <w:spacing w:after="60" w:before="60"/>
            </w:pPr>
            <w:r>
              <w:rPr>
                <w:b w:val="0"/>
                <w:sz w:val="18"/>
              </w:rPr>
              <w:t>VARCHAR(255)</w:t>
            </w:r>
          </w:p>
        </w:tc>
        <w:tc>
          <w:tcPr>
            <w:tcW w:type="dxa" w:w="2304"/>
          </w:tcPr>
          <w:p>
            <w:pPr>
              <w:spacing w:after="60" w:before="60"/>
            </w:pPr>
            <w:r>
              <w:rPr>
                <w:b w:val="0"/>
                <w:sz w:val="18"/>
              </w:rPr>
              <w:t>Các mục tiêu phù hợp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ingredients</w:t>
            </w:r>
          </w:p>
        </w:tc>
        <w:tc>
          <w:tcPr>
            <w:tcW w:type="dxa" w:w="1512"/>
          </w:tcPr>
          <w:p>
            <w:pPr>
              <w:spacing w:after="60" w:before="60"/>
            </w:pPr>
            <w:r>
              <w:rPr>
                <w:b w:val="0"/>
                <w:sz w:val="18"/>
              </w:rPr>
              <w:t>CLOB</w:t>
            </w:r>
          </w:p>
        </w:tc>
        <w:tc>
          <w:tcPr>
            <w:tcW w:type="dxa" w:w="2304"/>
          </w:tcPr>
          <w:p>
            <w:pPr>
              <w:spacing w:after="60" w:before="60"/>
            </w:pPr>
            <w:r>
              <w:rPr>
                <w:b w:val="0"/>
                <w:sz w:val="18"/>
              </w:rPr>
              <w:t>Nguyên liệu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instructions</w:t>
            </w:r>
          </w:p>
        </w:tc>
        <w:tc>
          <w:tcPr>
            <w:tcW w:type="dxa" w:w="1512"/>
          </w:tcPr>
          <w:p>
            <w:pPr>
              <w:spacing w:after="60" w:before="60"/>
            </w:pPr>
            <w:r>
              <w:rPr>
                <w:b w:val="0"/>
                <w:sz w:val="18"/>
              </w:rPr>
              <w:t>CLOB</w:t>
            </w:r>
          </w:p>
        </w:tc>
        <w:tc>
          <w:tcPr>
            <w:tcW w:type="dxa" w:w="2304"/>
          </w:tcPr>
          <w:p>
            <w:pPr>
              <w:spacing w:after="60" w:before="60"/>
            </w:pPr>
            <w:r>
              <w:rPr>
                <w:b w:val="0"/>
                <w:sz w:val="18"/>
              </w:rPr>
              <w:t>Hướng dẫn chế biến</w:t>
            </w:r>
          </w:p>
        </w:tc>
        <w:tc>
          <w:tcPr>
            <w:tcW w:type="dxa" w:w="3672"/>
          </w:tcPr>
          <w:p>
            <w:pPr>
              <w:spacing w:after="60" w:before="60"/>
            </w:pPr>
            <w:r>
              <w:rPr>
                <w:b w:val="0"/>
                <w:sz w:val="18"/>
              </w:rPr>
              <w:t>NULL</w:t>
            </w:r>
          </w:p>
        </w:tc>
      </w:tr>
    </w:tbl>
    <w:p>
      <w:pPr>
        <w:pStyle w:val="Heading2"/>
      </w:pPr>
      <w:r>
        <w:t>4.8. endurance_tests</w:t>
      </w:r>
    </w:p>
    <w:p>
      <w:r>
        <w:t>Kết quả kiểm tra sức bền hiện tại của từng người dùng.</w:t>
      </w:r>
    </w:p>
    <w:p>
      <w:r>
        <w:t>Nguồn mã: gym-management/src/main/java/com/example/gymmanagement/entity/EnduranceTest.java.</w:t>
      </w:r>
    </w:p>
    <w:p>
      <w:r>
        <w:t>Ràng buộc duy nhất: (user_id).</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plank_seconds</w:t>
            </w:r>
          </w:p>
        </w:tc>
        <w:tc>
          <w:tcPr>
            <w:tcW w:type="dxa" w:w="1512"/>
          </w:tcPr>
          <w:p>
            <w:pPr>
              <w:spacing w:after="60" w:before="60"/>
            </w:pPr>
            <w:r>
              <w:rPr>
                <w:b w:val="0"/>
                <w:sz w:val="18"/>
              </w:rPr>
              <w:t>INTEGER</w:t>
            </w:r>
          </w:p>
        </w:tc>
        <w:tc>
          <w:tcPr>
            <w:tcW w:type="dxa" w:w="2304"/>
          </w:tcPr>
          <w:p>
            <w:pPr>
              <w:spacing w:after="60" w:before="60"/>
            </w:pPr>
            <w:r>
              <w:rPr>
                <w:b w:val="0"/>
                <w:sz w:val="18"/>
              </w:rPr>
              <w:t>Thành tích plank (giây)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pushup_reps</w:t>
            </w:r>
          </w:p>
        </w:tc>
        <w:tc>
          <w:tcPr>
            <w:tcW w:type="dxa" w:w="1512"/>
          </w:tcPr>
          <w:p>
            <w:pPr>
              <w:spacing w:after="60" w:before="60"/>
            </w:pPr>
            <w:r>
              <w:rPr>
                <w:b w:val="0"/>
                <w:sz w:val="18"/>
              </w:rPr>
              <w:t>INTEGER</w:t>
            </w:r>
          </w:p>
        </w:tc>
        <w:tc>
          <w:tcPr>
            <w:tcW w:type="dxa" w:w="2304"/>
          </w:tcPr>
          <w:p>
            <w:pPr>
              <w:spacing w:after="60" w:before="60"/>
            </w:pPr>
            <w:r>
              <w:rPr>
                <w:b w:val="0"/>
                <w:sz w:val="18"/>
              </w:rPr>
              <w:t>Số lần chống đẩy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squat_reps</w:t>
            </w:r>
          </w:p>
        </w:tc>
        <w:tc>
          <w:tcPr>
            <w:tcW w:type="dxa" w:w="1512"/>
          </w:tcPr>
          <w:p>
            <w:pPr>
              <w:spacing w:after="60" w:before="60"/>
            </w:pPr>
            <w:r>
              <w:rPr>
                <w:b w:val="0"/>
                <w:sz w:val="18"/>
              </w:rPr>
              <w:t>INTEGER</w:t>
            </w:r>
          </w:p>
        </w:tc>
        <w:tc>
          <w:tcPr>
            <w:tcW w:type="dxa" w:w="2304"/>
          </w:tcPr>
          <w:p>
            <w:pPr>
              <w:spacing w:after="60" w:before="60"/>
            </w:pPr>
            <w:r>
              <w:rPr>
                <w:b w:val="0"/>
                <w:sz w:val="18"/>
              </w:rPr>
              <w:t>Số lần squat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tested_at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kiểm tra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NOT NULL; UNIQUE; FK → users.id</w:t>
            </w:r>
          </w:p>
        </w:tc>
      </w:tr>
    </w:tbl>
    <w:p>
      <w:pPr>
        <w:pStyle w:val="Heading2"/>
      </w:pPr>
      <w:r>
        <w:t>4.9. progress_tracking</w:t>
      </w:r>
    </w:p>
    <w:p>
      <w:r>
        <w:t>Lịch sử chỉ số cơ thể.</w:t>
      </w:r>
    </w:p>
    <w:p>
      <w:r>
        <w:t>Nguồn mã: gym-management/src/main/java/com/example/gymmanagement/entity/ProgressTracking.java.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arm_cm</w:t>
            </w:r>
          </w:p>
        </w:tc>
        <w:tc>
          <w:tcPr>
            <w:tcW w:type="dxa" w:w="1512"/>
          </w:tcPr>
          <w:p>
            <w:pPr>
              <w:spacing w:after="60" w:before="60"/>
            </w:pPr>
            <w:r>
              <w:rPr>
                <w:b w:val="0"/>
                <w:sz w:val="18"/>
              </w:rPr>
              <w:t>FLOAT(53)</w:t>
            </w:r>
          </w:p>
        </w:tc>
        <w:tc>
          <w:tcPr>
            <w:tcW w:type="dxa" w:w="2304"/>
          </w:tcPr>
          <w:p>
            <w:pPr>
              <w:spacing w:after="60" w:before="60"/>
            </w:pPr>
            <w:r>
              <w:rPr>
                <w:b w:val="0"/>
                <w:sz w:val="18"/>
              </w:rPr>
              <w:t>Vòng tay (cm)</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bmi</w:t>
            </w:r>
          </w:p>
        </w:tc>
        <w:tc>
          <w:tcPr>
            <w:tcW w:type="dxa" w:w="1512"/>
          </w:tcPr>
          <w:p>
            <w:pPr>
              <w:spacing w:after="60" w:before="60"/>
            </w:pPr>
            <w:r>
              <w:rPr>
                <w:b w:val="0"/>
                <w:sz w:val="18"/>
              </w:rPr>
              <w:t>FLOAT(53)</w:t>
            </w:r>
          </w:p>
        </w:tc>
        <w:tc>
          <w:tcPr>
            <w:tcW w:type="dxa" w:w="2304"/>
          </w:tcPr>
          <w:p>
            <w:pPr>
              <w:spacing w:after="60" w:before="60"/>
            </w:pPr>
            <w:r>
              <w:rPr>
                <w:b w:val="0"/>
                <w:sz w:val="18"/>
              </w:rPr>
              <w:t>Chỉ số BMI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body_fat_percentage</w:t>
            </w:r>
          </w:p>
        </w:tc>
        <w:tc>
          <w:tcPr>
            <w:tcW w:type="dxa" w:w="1512"/>
          </w:tcPr>
          <w:p>
            <w:pPr>
              <w:spacing w:after="60" w:before="60"/>
            </w:pPr>
            <w:r>
              <w:rPr>
                <w:b w:val="0"/>
                <w:sz w:val="18"/>
              </w:rPr>
              <w:t>FLOAT(53)</w:t>
            </w:r>
          </w:p>
        </w:tc>
        <w:tc>
          <w:tcPr>
            <w:tcW w:type="dxa" w:w="2304"/>
          </w:tcPr>
          <w:p>
            <w:pPr>
              <w:spacing w:after="60" w:before="60"/>
            </w:pPr>
            <w:r>
              <w:rPr>
                <w:b w:val="0"/>
                <w:sz w:val="18"/>
              </w:rPr>
              <w:t>Tỷ lệ mỡ cơ thể</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chest_cm</w:t>
            </w:r>
          </w:p>
        </w:tc>
        <w:tc>
          <w:tcPr>
            <w:tcW w:type="dxa" w:w="1512"/>
          </w:tcPr>
          <w:p>
            <w:pPr>
              <w:spacing w:after="60" w:before="60"/>
            </w:pPr>
            <w:r>
              <w:rPr>
                <w:b w:val="0"/>
                <w:sz w:val="18"/>
              </w:rPr>
              <w:t>FLOAT(53)</w:t>
            </w:r>
          </w:p>
        </w:tc>
        <w:tc>
          <w:tcPr>
            <w:tcW w:type="dxa" w:w="2304"/>
          </w:tcPr>
          <w:p>
            <w:pPr>
              <w:spacing w:after="60" w:before="60"/>
            </w:pPr>
            <w:r>
              <w:rPr>
                <w:b w:val="0"/>
                <w:sz w:val="18"/>
              </w:rPr>
              <w:t>Vòng ngực (cm)</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height</w:t>
            </w:r>
          </w:p>
        </w:tc>
        <w:tc>
          <w:tcPr>
            <w:tcW w:type="dxa" w:w="1512"/>
          </w:tcPr>
          <w:p>
            <w:pPr>
              <w:spacing w:after="60" w:before="60"/>
            </w:pPr>
            <w:r>
              <w:rPr>
                <w:b w:val="0"/>
                <w:sz w:val="18"/>
              </w:rPr>
              <w:t>FLOAT(53)</w:t>
            </w:r>
          </w:p>
        </w:tc>
        <w:tc>
          <w:tcPr>
            <w:tcW w:type="dxa" w:w="2304"/>
          </w:tcPr>
          <w:p>
            <w:pPr>
              <w:spacing w:after="60" w:before="60"/>
            </w:pPr>
            <w:r>
              <w:rPr>
                <w:b w:val="0"/>
                <w:sz w:val="18"/>
              </w:rPr>
              <w:t>Chiều cao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hip_cm</w:t>
            </w:r>
          </w:p>
        </w:tc>
        <w:tc>
          <w:tcPr>
            <w:tcW w:type="dxa" w:w="1512"/>
          </w:tcPr>
          <w:p>
            <w:pPr>
              <w:spacing w:after="60" w:before="60"/>
            </w:pPr>
            <w:r>
              <w:rPr>
                <w:b w:val="0"/>
                <w:sz w:val="18"/>
              </w:rPr>
              <w:t>FLOAT(53)</w:t>
            </w:r>
          </w:p>
        </w:tc>
        <w:tc>
          <w:tcPr>
            <w:tcW w:type="dxa" w:w="2304"/>
          </w:tcPr>
          <w:p>
            <w:pPr>
              <w:spacing w:after="60" w:before="60"/>
            </w:pPr>
            <w:r>
              <w:rPr>
                <w:b w:val="0"/>
                <w:sz w:val="18"/>
              </w:rPr>
              <w:t>Vòng hông (cm)</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muscle_mass_kg</w:t>
            </w:r>
          </w:p>
        </w:tc>
        <w:tc>
          <w:tcPr>
            <w:tcW w:type="dxa" w:w="1512"/>
          </w:tcPr>
          <w:p>
            <w:pPr>
              <w:spacing w:after="60" w:before="60"/>
            </w:pPr>
            <w:r>
              <w:rPr>
                <w:b w:val="0"/>
                <w:sz w:val="18"/>
              </w:rPr>
              <w:t>FLOAT(53)</w:t>
            </w:r>
          </w:p>
        </w:tc>
        <w:tc>
          <w:tcPr>
            <w:tcW w:type="dxa" w:w="2304"/>
          </w:tcPr>
          <w:p>
            <w:pPr>
              <w:spacing w:after="60" w:before="60"/>
            </w:pPr>
            <w:r>
              <w:rPr>
                <w:b w:val="0"/>
                <w:sz w:val="18"/>
              </w:rPr>
              <w:t>Khối lượng cơ (kg)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recorded_date</w:t>
            </w:r>
          </w:p>
        </w:tc>
        <w:tc>
          <w:tcPr>
            <w:tcW w:type="dxa" w:w="1512"/>
          </w:tcPr>
          <w:p>
            <w:pPr>
              <w:spacing w:after="60" w:before="60"/>
            </w:pPr>
            <w:r>
              <w:rPr>
                <w:b w:val="0"/>
                <w:sz w:val="18"/>
              </w:rPr>
              <w:t>DATE</w:t>
            </w:r>
          </w:p>
        </w:tc>
        <w:tc>
          <w:tcPr>
            <w:tcW w:type="dxa" w:w="2304"/>
          </w:tcPr>
          <w:p>
            <w:pPr>
              <w:spacing w:after="60" w:before="60"/>
            </w:pPr>
            <w:r>
              <w:rPr>
                <w:b w:val="0"/>
                <w:sz w:val="18"/>
              </w:rPr>
              <w:t>Ngày ghi nhận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thigh_cm</w:t>
            </w:r>
          </w:p>
        </w:tc>
        <w:tc>
          <w:tcPr>
            <w:tcW w:type="dxa" w:w="1512"/>
          </w:tcPr>
          <w:p>
            <w:pPr>
              <w:spacing w:after="60" w:before="60"/>
            </w:pPr>
            <w:r>
              <w:rPr>
                <w:b w:val="0"/>
                <w:sz w:val="18"/>
              </w:rPr>
              <w:t>FLOAT(53)</w:t>
            </w:r>
          </w:p>
        </w:tc>
        <w:tc>
          <w:tcPr>
            <w:tcW w:type="dxa" w:w="2304"/>
          </w:tcPr>
          <w:p>
            <w:pPr>
              <w:spacing w:after="60" w:before="60"/>
            </w:pPr>
            <w:r>
              <w:rPr>
                <w:b w:val="0"/>
                <w:sz w:val="18"/>
              </w:rPr>
              <w:t>Vòng đùi (cm)</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waist_cm</w:t>
            </w:r>
          </w:p>
        </w:tc>
        <w:tc>
          <w:tcPr>
            <w:tcW w:type="dxa" w:w="1512"/>
          </w:tcPr>
          <w:p>
            <w:pPr>
              <w:spacing w:after="60" w:before="60"/>
            </w:pPr>
            <w:r>
              <w:rPr>
                <w:b w:val="0"/>
                <w:sz w:val="18"/>
              </w:rPr>
              <w:t>FLOAT(53)</w:t>
            </w:r>
          </w:p>
        </w:tc>
        <w:tc>
          <w:tcPr>
            <w:tcW w:type="dxa" w:w="2304"/>
          </w:tcPr>
          <w:p>
            <w:pPr>
              <w:spacing w:after="60" w:before="60"/>
            </w:pPr>
            <w:r>
              <w:rPr>
                <w:b w:val="0"/>
                <w:sz w:val="18"/>
              </w:rPr>
              <w:t>Vòng eo (cm)</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weight</w:t>
            </w:r>
          </w:p>
        </w:tc>
        <w:tc>
          <w:tcPr>
            <w:tcW w:type="dxa" w:w="1512"/>
          </w:tcPr>
          <w:p>
            <w:pPr>
              <w:spacing w:after="60" w:before="60"/>
            </w:pPr>
            <w:r>
              <w:rPr>
                <w:b w:val="0"/>
                <w:sz w:val="18"/>
              </w:rPr>
              <w:t>FLOAT(53)</w:t>
            </w:r>
          </w:p>
        </w:tc>
        <w:tc>
          <w:tcPr>
            <w:tcW w:type="dxa" w:w="2304"/>
          </w:tcPr>
          <w:p>
            <w:pPr>
              <w:spacing w:after="60" w:before="60"/>
            </w:pPr>
            <w:r>
              <w:rPr>
                <w:b w:val="0"/>
                <w:sz w:val="18"/>
              </w:rPr>
              <w:t>Cân nặng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recorded_at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ghi nhận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notes</w:t>
            </w:r>
          </w:p>
        </w:tc>
        <w:tc>
          <w:tcPr>
            <w:tcW w:type="dxa" w:w="1512"/>
          </w:tcPr>
          <w:p>
            <w:pPr>
              <w:spacing w:after="60" w:before="60"/>
            </w:pPr>
            <w:r>
              <w:rPr>
                <w:b w:val="0"/>
                <w:sz w:val="18"/>
              </w:rPr>
              <w:t>VARCHAR(255)</w:t>
            </w:r>
          </w:p>
        </w:tc>
        <w:tc>
          <w:tcPr>
            <w:tcW w:type="dxa" w:w="2304"/>
          </w:tcPr>
          <w:p>
            <w:pPr>
              <w:spacing w:after="60" w:before="60"/>
            </w:pPr>
            <w:r>
              <w:rPr>
                <w:b w:val="0"/>
                <w:sz w:val="18"/>
              </w:rPr>
              <w:t>Ghi chú</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source</w:t>
            </w:r>
          </w:p>
        </w:tc>
        <w:tc>
          <w:tcPr>
            <w:tcW w:type="dxa" w:w="1512"/>
          </w:tcPr>
          <w:p>
            <w:pPr>
              <w:spacing w:after="60" w:before="60"/>
            </w:pPr>
            <w:r>
              <w:rPr>
                <w:b w:val="0"/>
                <w:sz w:val="18"/>
              </w:rPr>
              <w:t>ENUM</w:t>
            </w:r>
          </w:p>
        </w:tc>
        <w:tc>
          <w:tcPr>
            <w:tcW w:type="dxa" w:w="2304"/>
          </w:tcPr>
          <w:p>
            <w:pPr>
              <w:spacing w:after="60" w:before="60"/>
            </w:pPr>
            <w:r>
              <w:rPr>
                <w:b w:val="0"/>
                <w:sz w:val="18"/>
              </w:rPr>
              <w:t>Nguồn ghi nhận</w:t>
            </w:r>
          </w:p>
        </w:tc>
        <w:tc>
          <w:tcPr>
            <w:tcW w:type="dxa" w:w="3672"/>
          </w:tcPr>
          <w:p>
            <w:pPr>
              <w:spacing w:after="60" w:before="60"/>
            </w:pPr>
            <w:r>
              <w:rPr>
                <w:b w:val="0"/>
                <w:sz w:val="18"/>
              </w:rPr>
              <w:t>NULL</w:t>
            </w:r>
          </w:p>
        </w:tc>
      </w:tr>
    </w:tbl>
    <w:p>
      <w:r>
        <w:t>Miền giá trị source: MANUAL, PROFILE, WEEKLY_CHECKOUT.</w:t>
      </w:r>
    </w:p>
    <w:p>
      <w:pPr>
        <w:pStyle w:val="Heading2"/>
      </w:pPr>
      <w:r>
        <w:t>4.10. workout_plans</w:t>
      </w:r>
    </w:p>
    <w:p>
      <w:r>
        <w:t>Giáo án cá nhân và giáo án mẫu.</w:t>
      </w:r>
    </w:p>
    <w:p>
      <w:r>
        <w:t>Nguồn mã: gym-management/src/main/java/com/example/gymmanagement/entity/WorkoutPlan.java.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current_mana</w:t>
            </w:r>
          </w:p>
        </w:tc>
        <w:tc>
          <w:tcPr>
            <w:tcW w:type="dxa" w:w="1512"/>
          </w:tcPr>
          <w:p>
            <w:pPr>
              <w:spacing w:after="60" w:before="60"/>
            </w:pPr>
            <w:r>
              <w:rPr>
                <w:b w:val="0"/>
                <w:sz w:val="18"/>
              </w:rPr>
              <w:t>INTEGER</w:t>
            </w:r>
          </w:p>
        </w:tc>
        <w:tc>
          <w:tcPr>
            <w:tcW w:type="dxa" w:w="2304"/>
          </w:tcPr>
          <w:p>
            <w:pPr>
              <w:spacing w:after="60" w:before="60"/>
            </w:pPr>
            <w:r>
              <w:rPr>
                <w:b w:val="0"/>
                <w:sz w:val="18"/>
              </w:rPr>
              <w:t>Sức bền hiện tại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current_week</w:t>
            </w:r>
          </w:p>
        </w:tc>
        <w:tc>
          <w:tcPr>
            <w:tcW w:type="dxa" w:w="1512"/>
          </w:tcPr>
          <w:p>
            <w:pPr>
              <w:spacing w:after="60" w:before="60"/>
            </w:pPr>
            <w:r>
              <w:rPr>
                <w:b w:val="0"/>
                <w:sz w:val="18"/>
              </w:rPr>
              <w:t>INTEGER</w:t>
            </w:r>
          </w:p>
        </w:tc>
        <w:tc>
          <w:tcPr>
            <w:tcW w:type="dxa" w:w="2304"/>
          </w:tcPr>
          <w:p>
            <w:pPr>
              <w:spacing w:after="60" w:before="60"/>
            </w:pPr>
            <w:r>
              <w:rPr>
                <w:b w:val="0"/>
                <w:sz w:val="18"/>
              </w:rPr>
              <w:t>Tuần hiện tại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difficulty_adjustment</w:t>
            </w:r>
          </w:p>
        </w:tc>
        <w:tc>
          <w:tcPr>
            <w:tcW w:type="dxa" w:w="1512"/>
          </w:tcPr>
          <w:p>
            <w:pPr>
              <w:spacing w:after="60" w:before="60"/>
            </w:pPr>
            <w:r>
              <w:rPr>
                <w:b w:val="0"/>
                <w:sz w:val="18"/>
              </w:rPr>
              <w:t>INTEGER</w:t>
            </w:r>
          </w:p>
        </w:tc>
        <w:tc>
          <w:tcPr>
            <w:tcW w:type="dxa" w:w="2304"/>
          </w:tcPr>
          <w:p>
            <w:pPr>
              <w:spacing w:after="60" w:before="60"/>
            </w:pPr>
            <w:r>
              <w:rPr>
                <w:b w:val="0"/>
                <w:sz w:val="18"/>
              </w:rPr>
              <w:t>Mức điều chỉnh độ khó</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duration_weeks</w:t>
            </w:r>
          </w:p>
        </w:tc>
        <w:tc>
          <w:tcPr>
            <w:tcW w:type="dxa" w:w="1512"/>
          </w:tcPr>
          <w:p>
            <w:pPr>
              <w:spacing w:after="60" w:before="60"/>
            </w:pPr>
            <w:r>
              <w:rPr>
                <w:b w:val="0"/>
                <w:sz w:val="18"/>
              </w:rPr>
              <w:t>INTEGER</w:t>
            </w:r>
          </w:p>
        </w:tc>
        <w:tc>
          <w:tcPr>
            <w:tcW w:type="dxa" w:w="2304"/>
          </w:tcPr>
          <w:p>
            <w:pPr>
              <w:spacing w:after="60" w:before="60"/>
            </w:pPr>
            <w:r>
              <w:rPr>
                <w:b w:val="0"/>
                <w:sz w:val="18"/>
              </w:rPr>
              <w:t>Thời lượng giáo án (tuần)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estimated_weeks</w:t>
            </w:r>
          </w:p>
        </w:tc>
        <w:tc>
          <w:tcPr>
            <w:tcW w:type="dxa" w:w="1512"/>
          </w:tcPr>
          <w:p>
            <w:pPr>
              <w:spacing w:after="60" w:before="60"/>
            </w:pPr>
            <w:r>
              <w:rPr>
                <w:b w:val="0"/>
                <w:sz w:val="18"/>
              </w:rPr>
              <w:t>INTEGER</w:t>
            </w:r>
          </w:p>
        </w:tc>
        <w:tc>
          <w:tcPr>
            <w:tcW w:type="dxa" w:w="2304"/>
          </w:tcPr>
          <w:p>
            <w:pPr>
              <w:spacing w:after="60" w:before="60"/>
            </w:pPr>
            <w:r>
              <w:rPr>
                <w:b w:val="0"/>
                <w:sz w:val="18"/>
              </w:rPr>
              <w:t>Số tuần ước tính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exercises_adjustment</w:t>
            </w:r>
          </w:p>
        </w:tc>
        <w:tc>
          <w:tcPr>
            <w:tcW w:type="dxa" w:w="1512"/>
          </w:tcPr>
          <w:p>
            <w:pPr>
              <w:spacing w:after="60" w:before="60"/>
            </w:pPr>
            <w:r>
              <w:rPr>
                <w:b w:val="0"/>
                <w:sz w:val="18"/>
              </w:rPr>
              <w:t>INTEGER</w:t>
            </w:r>
          </w:p>
        </w:tc>
        <w:tc>
          <w:tcPr>
            <w:tcW w:type="dxa" w:w="2304"/>
          </w:tcPr>
          <w:p>
            <w:pPr>
              <w:spacing w:after="60" w:before="60"/>
            </w:pPr>
            <w:r>
              <w:rPr>
                <w:b w:val="0"/>
                <w:sz w:val="18"/>
              </w:rPr>
              <w:t>Mức điều chỉnh số bài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fitness_score</w:t>
            </w:r>
          </w:p>
        </w:tc>
        <w:tc>
          <w:tcPr>
            <w:tcW w:type="dxa" w:w="1512"/>
          </w:tcPr>
          <w:p>
            <w:pPr>
              <w:spacing w:after="60" w:before="60"/>
            </w:pPr>
            <w:r>
              <w:rPr>
                <w:b w:val="0"/>
                <w:sz w:val="18"/>
              </w:rPr>
              <w:t>INTEGER</w:t>
            </w:r>
          </w:p>
        </w:tc>
        <w:tc>
          <w:tcPr>
            <w:tcW w:type="dxa" w:w="2304"/>
          </w:tcPr>
          <w:p>
            <w:pPr>
              <w:spacing w:after="60" w:before="60"/>
            </w:pPr>
            <w:r>
              <w:rPr>
                <w:b w:val="0"/>
                <w:sz w:val="18"/>
              </w:rPr>
              <w:t>Điểm thể lực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is_active</w:t>
            </w:r>
          </w:p>
        </w:tc>
        <w:tc>
          <w:tcPr>
            <w:tcW w:type="dxa" w:w="1512"/>
          </w:tcPr>
          <w:p>
            <w:pPr>
              <w:spacing w:after="60" w:before="60"/>
            </w:pPr>
            <w:r>
              <w:rPr>
                <w:b w:val="0"/>
                <w:sz w:val="18"/>
              </w:rPr>
              <w:t>BOOLEAN</w:t>
            </w:r>
          </w:p>
        </w:tc>
        <w:tc>
          <w:tcPr>
            <w:tcW w:type="dxa" w:w="2304"/>
          </w:tcPr>
          <w:p>
            <w:pPr>
              <w:spacing w:after="60" w:before="60"/>
            </w:pPr>
            <w:r>
              <w:rPr>
                <w:b w:val="0"/>
                <w:sz w:val="18"/>
              </w:rPr>
              <w:t>Đang hoạt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is_ai_generated</w:t>
            </w:r>
          </w:p>
        </w:tc>
        <w:tc>
          <w:tcPr>
            <w:tcW w:type="dxa" w:w="1512"/>
          </w:tcPr>
          <w:p>
            <w:pPr>
              <w:spacing w:after="60" w:before="60"/>
            </w:pPr>
            <w:r>
              <w:rPr>
                <w:b w:val="0"/>
                <w:sz w:val="18"/>
              </w:rPr>
              <w:t>BOOLEAN</w:t>
            </w:r>
          </w:p>
        </w:tc>
        <w:tc>
          <w:tcPr>
            <w:tcW w:type="dxa" w:w="2304"/>
          </w:tcPr>
          <w:p>
            <w:pPr>
              <w:spacing w:after="60" w:before="60"/>
            </w:pPr>
            <w:r>
              <w:rPr>
                <w:b w:val="0"/>
                <w:sz w:val="18"/>
              </w:rPr>
              <w:t>Cờ giáo án được sinh tự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is_completed</w:t>
            </w:r>
          </w:p>
        </w:tc>
        <w:tc>
          <w:tcPr>
            <w:tcW w:type="dxa" w:w="1512"/>
          </w:tcPr>
          <w:p>
            <w:pPr>
              <w:spacing w:after="60" w:before="60"/>
            </w:pPr>
            <w:r>
              <w:rPr>
                <w:b w:val="0"/>
                <w:sz w:val="18"/>
              </w:rPr>
              <w:t>BOOLEAN</w:t>
            </w:r>
          </w:p>
        </w:tc>
        <w:tc>
          <w:tcPr>
            <w:tcW w:type="dxa" w:w="2304"/>
          </w:tcPr>
          <w:p>
            <w:pPr>
              <w:spacing w:after="60" w:before="60"/>
            </w:pPr>
            <w:r>
              <w:rPr>
                <w:b w:val="0"/>
                <w:sz w:val="18"/>
              </w:rPr>
              <w:t>Đã hoàn thành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is_fitness_improvement</w:t>
            </w:r>
          </w:p>
        </w:tc>
        <w:tc>
          <w:tcPr>
            <w:tcW w:type="dxa" w:w="1512"/>
          </w:tcPr>
          <w:p>
            <w:pPr>
              <w:spacing w:after="60" w:before="60"/>
            </w:pPr>
            <w:r>
              <w:rPr>
                <w:b w:val="0"/>
                <w:sz w:val="18"/>
              </w:rPr>
              <w:t>BOOLEAN</w:t>
            </w:r>
          </w:p>
        </w:tc>
        <w:tc>
          <w:tcPr>
            <w:tcW w:type="dxa" w:w="2304"/>
          </w:tcPr>
          <w:p>
            <w:pPr>
              <w:spacing w:after="60" w:before="60"/>
            </w:pPr>
            <w:r>
              <w:rPr>
                <w:b w:val="0"/>
                <w:sz w:val="18"/>
              </w:rPr>
              <w:t>Giáo án cải thiện thể lực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is_template</w:t>
            </w:r>
          </w:p>
        </w:tc>
        <w:tc>
          <w:tcPr>
            <w:tcW w:type="dxa" w:w="1512"/>
          </w:tcPr>
          <w:p>
            <w:pPr>
              <w:spacing w:after="60" w:before="60"/>
            </w:pPr>
            <w:r>
              <w:rPr>
                <w:b w:val="0"/>
                <w:sz w:val="18"/>
              </w:rPr>
              <w:t>BOOLEAN</w:t>
            </w:r>
          </w:p>
        </w:tc>
        <w:tc>
          <w:tcPr>
            <w:tcW w:type="dxa" w:w="2304"/>
          </w:tcPr>
          <w:p>
            <w:pPr>
              <w:spacing w:after="60" w:before="60"/>
            </w:pPr>
            <w:r>
              <w:rPr>
                <w:b w:val="0"/>
                <w:sz w:val="18"/>
              </w:rPr>
              <w:t>Là giáo án mẫu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last_mana_regen_date</w:t>
            </w:r>
          </w:p>
        </w:tc>
        <w:tc>
          <w:tcPr>
            <w:tcW w:type="dxa" w:w="1512"/>
          </w:tcPr>
          <w:p>
            <w:pPr>
              <w:spacing w:after="60" w:before="60"/>
            </w:pPr>
            <w:r>
              <w:rPr>
                <w:b w:val="0"/>
                <w:sz w:val="18"/>
              </w:rPr>
              <w:t>DATE</w:t>
            </w:r>
          </w:p>
        </w:tc>
        <w:tc>
          <w:tcPr>
            <w:tcW w:type="dxa" w:w="2304"/>
          </w:tcPr>
          <w:p>
            <w:pPr>
              <w:spacing w:after="60" w:before="60"/>
            </w:pPr>
            <w:r>
              <w:rPr>
                <w:b w:val="0"/>
                <w:sz w:val="18"/>
              </w:rPr>
              <w:t>Ngày hồi sức bền gần nhất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last_training_date</w:t>
            </w:r>
          </w:p>
        </w:tc>
        <w:tc>
          <w:tcPr>
            <w:tcW w:type="dxa" w:w="1512"/>
          </w:tcPr>
          <w:p>
            <w:pPr>
              <w:spacing w:after="60" w:before="60"/>
            </w:pPr>
            <w:r>
              <w:rPr>
                <w:b w:val="0"/>
                <w:sz w:val="18"/>
              </w:rPr>
              <w:t>DATE</w:t>
            </w:r>
          </w:p>
        </w:tc>
        <w:tc>
          <w:tcPr>
            <w:tcW w:type="dxa" w:w="2304"/>
          </w:tcPr>
          <w:p>
            <w:pPr>
              <w:spacing w:after="60" w:before="60"/>
            </w:pPr>
            <w:r>
              <w:rPr>
                <w:b w:val="0"/>
                <w:sz w:val="18"/>
              </w:rPr>
              <w:t>Ngày tập gần nhất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max_mana</w:t>
            </w:r>
          </w:p>
        </w:tc>
        <w:tc>
          <w:tcPr>
            <w:tcW w:type="dxa" w:w="1512"/>
          </w:tcPr>
          <w:p>
            <w:pPr>
              <w:spacing w:after="60" w:before="60"/>
            </w:pPr>
            <w:r>
              <w:rPr>
                <w:b w:val="0"/>
                <w:sz w:val="18"/>
              </w:rPr>
              <w:t>INTEGER</w:t>
            </w:r>
          </w:p>
        </w:tc>
        <w:tc>
          <w:tcPr>
            <w:tcW w:type="dxa" w:w="2304"/>
          </w:tcPr>
          <w:p>
            <w:pPr>
              <w:spacing w:after="60" w:before="60"/>
            </w:pPr>
            <w:r>
              <w:rPr>
                <w:b w:val="0"/>
                <w:sz w:val="18"/>
              </w:rPr>
              <w:t>Sức bền tối đa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reps_adjustment</w:t>
            </w:r>
          </w:p>
        </w:tc>
        <w:tc>
          <w:tcPr>
            <w:tcW w:type="dxa" w:w="1512"/>
          </w:tcPr>
          <w:p>
            <w:pPr>
              <w:spacing w:after="60" w:before="60"/>
            </w:pPr>
            <w:r>
              <w:rPr>
                <w:b w:val="0"/>
                <w:sz w:val="18"/>
              </w:rPr>
              <w:t>INTEGER</w:t>
            </w:r>
          </w:p>
        </w:tc>
        <w:tc>
          <w:tcPr>
            <w:tcW w:type="dxa" w:w="2304"/>
          </w:tcPr>
          <w:p>
            <w:pPr>
              <w:spacing w:after="60" w:before="60"/>
            </w:pPr>
            <w:r>
              <w:rPr>
                <w:b w:val="0"/>
                <w:sz w:val="18"/>
              </w:rPr>
              <w:t>Mức điều chỉnh số lần lặp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required_max_session_mana_cost</w:t>
            </w:r>
          </w:p>
        </w:tc>
        <w:tc>
          <w:tcPr>
            <w:tcW w:type="dxa" w:w="1512"/>
          </w:tcPr>
          <w:p>
            <w:pPr>
              <w:spacing w:after="60" w:before="60"/>
            </w:pPr>
            <w:r>
              <w:rPr>
                <w:b w:val="0"/>
                <w:sz w:val="18"/>
              </w:rPr>
              <w:t>INTEGER</w:t>
            </w:r>
          </w:p>
        </w:tc>
        <w:tc>
          <w:tcPr>
            <w:tcW w:type="dxa" w:w="2304"/>
          </w:tcPr>
          <w:p>
            <w:pPr>
              <w:spacing w:after="60" w:before="60"/>
            </w:pPr>
            <w:r>
              <w:rPr>
                <w:b w:val="0"/>
                <w:sz w:val="18"/>
              </w:rPr>
              <w:t>Chi phí sức bền lớn nhất cần cho một buổi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sessions_per_week</w:t>
            </w:r>
          </w:p>
        </w:tc>
        <w:tc>
          <w:tcPr>
            <w:tcW w:type="dxa" w:w="1512"/>
          </w:tcPr>
          <w:p>
            <w:pPr>
              <w:spacing w:after="60" w:before="60"/>
            </w:pPr>
            <w:r>
              <w:rPr>
                <w:b w:val="0"/>
                <w:sz w:val="18"/>
              </w:rPr>
              <w:t>INTEGER</w:t>
            </w:r>
          </w:p>
        </w:tc>
        <w:tc>
          <w:tcPr>
            <w:tcW w:type="dxa" w:w="2304"/>
          </w:tcPr>
          <w:p>
            <w:pPr>
              <w:spacing w:after="60" w:before="60"/>
            </w:pPr>
            <w:r>
              <w:rPr>
                <w:b w:val="0"/>
                <w:sz w:val="18"/>
              </w:rPr>
              <w:t>Số buổi mỗi tuần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sets_adjustment</w:t>
            </w:r>
          </w:p>
        </w:tc>
        <w:tc>
          <w:tcPr>
            <w:tcW w:type="dxa" w:w="1512"/>
          </w:tcPr>
          <w:p>
            <w:pPr>
              <w:spacing w:after="60" w:before="60"/>
            </w:pPr>
            <w:r>
              <w:rPr>
                <w:b w:val="0"/>
                <w:sz w:val="18"/>
              </w:rPr>
              <w:t>INTEGER</w:t>
            </w:r>
          </w:p>
        </w:tc>
        <w:tc>
          <w:tcPr>
            <w:tcW w:type="dxa" w:w="2304"/>
          </w:tcPr>
          <w:p>
            <w:pPr>
              <w:spacing w:after="60" w:before="60"/>
            </w:pPr>
            <w:r>
              <w:rPr>
                <w:b w:val="0"/>
                <w:sz w:val="18"/>
              </w:rPr>
              <w:t>Mức điều chỉnh số hiệp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starting_bmi</w:t>
            </w:r>
          </w:p>
        </w:tc>
        <w:tc>
          <w:tcPr>
            <w:tcW w:type="dxa" w:w="1512"/>
          </w:tcPr>
          <w:p>
            <w:pPr>
              <w:spacing w:after="60" w:before="60"/>
            </w:pPr>
            <w:r>
              <w:rPr>
                <w:b w:val="0"/>
                <w:sz w:val="18"/>
              </w:rPr>
              <w:t>FLOAT(53)</w:t>
            </w:r>
          </w:p>
        </w:tc>
        <w:tc>
          <w:tcPr>
            <w:tcW w:type="dxa" w:w="2304"/>
          </w:tcPr>
          <w:p>
            <w:pPr>
              <w:spacing w:after="60" w:before="60"/>
            </w:pPr>
            <w:r>
              <w:rPr>
                <w:b w:val="0"/>
                <w:sz w:val="18"/>
              </w:rPr>
              <w:t>BMI khi bắt đầu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starting_weight</w:t>
            </w:r>
          </w:p>
        </w:tc>
        <w:tc>
          <w:tcPr>
            <w:tcW w:type="dxa" w:w="1512"/>
          </w:tcPr>
          <w:p>
            <w:pPr>
              <w:spacing w:after="60" w:before="60"/>
            </w:pPr>
            <w:r>
              <w:rPr>
                <w:b w:val="0"/>
                <w:sz w:val="18"/>
              </w:rPr>
              <w:t>FLOAT(53)</w:t>
            </w:r>
          </w:p>
        </w:tc>
        <w:tc>
          <w:tcPr>
            <w:tcW w:type="dxa" w:w="2304"/>
          </w:tcPr>
          <w:p>
            <w:pPr>
              <w:spacing w:after="60" w:before="60"/>
            </w:pPr>
            <w:r>
              <w:rPr>
                <w:b w:val="0"/>
                <w:sz w:val="18"/>
              </w:rPr>
              <w:t>Cân nặng khi bắt đầu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target_achieved</w:t>
            </w:r>
          </w:p>
        </w:tc>
        <w:tc>
          <w:tcPr>
            <w:tcW w:type="dxa" w:w="1512"/>
          </w:tcPr>
          <w:p>
            <w:pPr>
              <w:spacing w:after="60" w:before="60"/>
            </w:pPr>
            <w:r>
              <w:rPr>
                <w:b w:val="0"/>
                <w:sz w:val="18"/>
              </w:rPr>
              <w:t>BOOLEAN</w:t>
            </w:r>
          </w:p>
        </w:tc>
        <w:tc>
          <w:tcPr>
            <w:tcW w:type="dxa" w:w="2304"/>
          </w:tcPr>
          <w:p>
            <w:pPr>
              <w:spacing w:after="60" w:before="60"/>
            </w:pPr>
            <w:r>
              <w:rPr>
                <w:b w:val="0"/>
                <w:sz w:val="18"/>
              </w:rPr>
              <w:t>Đã đạt mục tiêu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target_baseline_value</w:t>
            </w:r>
          </w:p>
        </w:tc>
        <w:tc>
          <w:tcPr>
            <w:tcW w:type="dxa" w:w="1512"/>
          </w:tcPr>
          <w:p>
            <w:pPr>
              <w:spacing w:after="60" w:before="60"/>
            </w:pPr>
            <w:r>
              <w:rPr>
                <w:b w:val="0"/>
                <w:sz w:val="18"/>
              </w:rPr>
              <w:t>FLOAT(53)</w:t>
            </w:r>
          </w:p>
        </w:tc>
        <w:tc>
          <w:tcPr>
            <w:tcW w:type="dxa" w:w="2304"/>
          </w:tcPr>
          <w:p>
            <w:pPr>
              <w:spacing w:after="60" w:before="60"/>
            </w:pPr>
            <w:r>
              <w:rPr>
                <w:b w:val="0"/>
                <w:sz w:val="18"/>
              </w:rPr>
              <w:t>Giá trị ban đầu của chỉ tiêu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target_current_value</w:t>
            </w:r>
          </w:p>
        </w:tc>
        <w:tc>
          <w:tcPr>
            <w:tcW w:type="dxa" w:w="1512"/>
          </w:tcPr>
          <w:p>
            <w:pPr>
              <w:spacing w:after="60" w:before="60"/>
            </w:pPr>
            <w:r>
              <w:rPr>
                <w:b w:val="0"/>
                <w:sz w:val="18"/>
              </w:rPr>
              <w:t>FLOAT(53)</w:t>
            </w:r>
          </w:p>
        </w:tc>
        <w:tc>
          <w:tcPr>
            <w:tcW w:type="dxa" w:w="2304"/>
          </w:tcPr>
          <w:p>
            <w:pPr>
              <w:spacing w:after="60" w:before="60"/>
            </w:pPr>
            <w:r>
              <w:rPr>
                <w:b w:val="0"/>
                <w:sz w:val="18"/>
              </w:rPr>
              <w:t>Giá trị hiện tại của chỉ tiêu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target_goal_value</w:t>
            </w:r>
          </w:p>
        </w:tc>
        <w:tc>
          <w:tcPr>
            <w:tcW w:type="dxa" w:w="1512"/>
          </w:tcPr>
          <w:p>
            <w:pPr>
              <w:spacing w:after="60" w:before="60"/>
            </w:pPr>
            <w:r>
              <w:rPr>
                <w:b w:val="0"/>
                <w:sz w:val="18"/>
              </w:rPr>
              <w:t>FLOAT(53)</w:t>
            </w:r>
          </w:p>
        </w:tc>
        <w:tc>
          <w:tcPr>
            <w:tcW w:type="dxa" w:w="2304"/>
          </w:tcPr>
          <w:p>
            <w:pPr>
              <w:spacing w:after="60" w:before="60"/>
            </w:pPr>
            <w:r>
              <w:rPr>
                <w:b w:val="0"/>
                <w:sz w:val="18"/>
              </w:rPr>
              <w:t>Giá trị mục tiêu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target_metric_type</w:t>
            </w:r>
          </w:p>
        </w:tc>
        <w:tc>
          <w:tcPr>
            <w:tcW w:type="dxa" w:w="1512"/>
          </w:tcPr>
          <w:p>
            <w:pPr>
              <w:spacing w:after="60" w:before="60"/>
            </w:pPr>
            <w:r>
              <w:rPr>
                <w:b w:val="0"/>
                <w:sz w:val="18"/>
              </w:rPr>
              <w:t>TINYINT</w:t>
            </w:r>
          </w:p>
        </w:tc>
        <w:tc>
          <w:tcPr>
            <w:tcW w:type="dxa" w:w="2304"/>
          </w:tcPr>
          <w:p>
            <w:pPr>
              <w:spacing w:after="60" w:before="60"/>
            </w:pPr>
            <w:r>
              <w:rPr>
                <w:b w:val="0"/>
                <w:sz w:val="18"/>
              </w:rPr>
              <w:t>Chỉ tiêu mục tiêu dạng số: 0 chống đẩy, 1 plank, 2 squat</w:t>
            </w:r>
          </w:p>
        </w:tc>
        <w:tc>
          <w:tcPr>
            <w:tcW w:type="dxa" w:w="3672"/>
          </w:tcPr>
          <w:p>
            <w:pPr>
              <w:spacing w:after="60" w:before="60"/>
            </w:pPr>
            <w:r>
              <w:rPr>
                <w:b w:val="0"/>
                <w:sz w:val="18"/>
              </w:rPr>
              <w:t>NULL; CHECK 0..2</w:t>
            </w:r>
          </w:p>
        </w:tc>
      </w:tr>
      <w:tr>
        <w:trPr>
          <w:cantSplit/>
        </w:trPr>
        <w:tc>
          <w:tcPr>
            <w:tcW w:type="dxa" w:w="2520"/>
          </w:tcPr>
          <w:p>
            <w:pPr>
              <w:spacing w:after="60" w:before="60"/>
            </w:pPr>
            <w:r>
              <w:rPr>
                <w:b w:val="0"/>
                <w:sz w:val="18"/>
              </w:rPr>
              <w:t>week_start_date</w:t>
            </w:r>
          </w:p>
        </w:tc>
        <w:tc>
          <w:tcPr>
            <w:tcW w:type="dxa" w:w="1512"/>
          </w:tcPr>
          <w:p>
            <w:pPr>
              <w:spacing w:after="60" w:before="60"/>
            </w:pPr>
            <w:r>
              <w:rPr>
                <w:b w:val="0"/>
                <w:sz w:val="18"/>
              </w:rPr>
              <w:t>DATE</w:t>
            </w:r>
          </w:p>
        </w:tc>
        <w:tc>
          <w:tcPr>
            <w:tcW w:type="dxa" w:w="2304"/>
          </w:tcPr>
          <w:p>
            <w:pPr>
              <w:spacing w:after="60" w:before="60"/>
            </w:pPr>
            <w:r>
              <w:rPr>
                <w:b w:val="0"/>
                <w:sz w:val="18"/>
              </w:rPr>
              <w:t>Ngày bắt đầu tuần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original_plan_id</w:t>
            </w:r>
          </w:p>
        </w:tc>
        <w:tc>
          <w:tcPr>
            <w:tcW w:type="dxa" w:w="1512"/>
          </w:tcPr>
          <w:p>
            <w:pPr>
              <w:spacing w:after="60" w:before="60"/>
            </w:pPr>
            <w:r>
              <w:rPr>
                <w:b w:val="0"/>
                <w:sz w:val="18"/>
              </w:rPr>
              <w:t>BIGINT</w:t>
            </w:r>
          </w:p>
        </w:tc>
        <w:tc>
          <w:tcPr>
            <w:tcW w:type="dxa" w:w="2304"/>
          </w:tcPr>
          <w:p>
            <w:pPr>
              <w:spacing w:after="60" w:before="60"/>
            </w:pPr>
            <w:r>
              <w:rPr>
                <w:b w:val="0"/>
                <w:sz w:val="18"/>
              </w:rPr>
              <w:t>Mã giáo án nguồn</w:t>
            </w:r>
          </w:p>
        </w:tc>
        <w:tc>
          <w:tcPr>
            <w:tcW w:type="dxa" w:w="3672"/>
          </w:tcPr>
          <w:p>
            <w:pPr>
              <w:spacing w:after="60" w:before="60"/>
            </w:pPr>
            <w:r>
              <w:rPr>
                <w:b w:val="0"/>
                <w:sz w:val="18"/>
              </w:rPr>
              <w:t>NULL; Logic → workout_plans (không FK)</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confirmed_schedule_dows</w:t>
            </w:r>
          </w:p>
        </w:tc>
        <w:tc>
          <w:tcPr>
            <w:tcW w:type="dxa" w:w="1512"/>
          </w:tcPr>
          <w:p>
            <w:pPr>
              <w:spacing w:after="60" w:before="60"/>
            </w:pPr>
            <w:r>
              <w:rPr>
                <w:b w:val="0"/>
                <w:sz w:val="18"/>
              </w:rPr>
              <w:t>VARCHAR(255)</w:t>
            </w:r>
          </w:p>
        </w:tc>
        <w:tc>
          <w:tcPr>
            <w:tcW w:type="dxa" w:w="2304"/>
          </w:tcPr>
          <w:p>
            <w:pPr>
              <w:spacing w:after="60" w:before="60"/>
            </w:pPr>
            <w:r>
              <w:rPr>
                <w:b w:val="0"/>
                <w:sz w:val="18"/>
              </w:rPr>
              <w:t>Các ngày trong tuần đã xác nhận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description</w:t>
            </w:r>
          </w:p>
        </w:tc>
        <w:tc>
          <w:tcPr>
            <w:tcW w:type="dxa" w:w="1512"/>
          </w:tcPr>
          <w:p>
            <w:pPr>
              <w:spacing w:after="60" w:before="60"/>
            </w:pPr>
            <w:r>
              <w:rPr>
                <w:b w:val="0"/>
                <w:sz w:val="18"/>
              </w:rPr>
              <w:t>VARCHAR(255)</w:t>
            </w:r>
          </w:p>
        </w:tc>
        <w:tc>
          <w:tcPr>
            <w:tcW w:type="dxa" w:w="2304"/>
          </w:tcPr>
          <w:p>
            <w:pPr>
              <w:spacing w:after="60" w:before="60"/>
            </w:pPr>
            <w:r>
              <w:rPr>
                <w:b w:val="0"/>
                <w:sz w:val="18"/>
              </w:rPr>
              <w:t>Nội dung mô tả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plan_name</w:t>
            </w:r>
          </w:p>
        </w:tc>
        <w:tc>
          <w:tcPr>
            <w:tcW w:type="dxa" w:w="1512"/>
          </w:tcPr>
          <w:p>
            <w:pPr>
              <w:spacing w:after="60" w:before="60"/>
            </w:pPr>
            <w:r>
              <w:rPr>
                <w:b w:val="0"/>
                <w:sz w:val="18"/>
              </w:rPr>
              <w:t>VARCHAR(255)</w:t>
            </w:r>
          </w:p>
        </w:tc>
        <w:tc>
          <w:tcPr>
            <w:tcW w:type="dxa" w:w="2304"/>
          </w:tcPr>
          <w:p>
            <w:pPr>
              <w:spacing w:after="60" w:before="60"/>
            </w:pPr>
            <w:r>
              <w:rPr>
                <w:b w:val="0"/>
                <w:sz w:val="18"/>
              </w:rPr>
              <w:t>Tên giáo 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weight_adjustment_note</w:t>
            </w:r>
          </w:p>
        </w:tc>
        <w:tc>
          <w:tcPr>
            <w:tcW w:type="dxa" w:w="1512"/>
          </w:tcPr>
          <w:p>
            <w:pPr>
              <w:spacing w:after="60" w:before="60"/>
            </w:pPr>
            <w:r>
              <w:rPr>
                <w:b w:val="0"/>
                <w:sz w:val="18"/>
              </w:rPr>
              <w:t>VARCHAR(255)</w:t>
            </w:r>
          </w:p>
        </w:tc>
        <w:tc>
          <w:tcPr>
            <w:tcW w:type="dxa" w:w="2304"/>
          </w:tcPr>
          <w:p>
            <w:pPr>
              <w:spacing w:after="60" w:before="60"/>
            </w:pPr>
            <w:r>
              <w:rPr>
                <w:b w:val="0"/>
                <w:sz w:val="18"/>
              </w:rPr>
              <w:t>Ghi chú điều chỉnh tạ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body_type</w:t>
            </w:r>
          </w:p>
        </w:tc>
        <w:tc>
          <w:tcPr>
            <w:tcW w:type="dxa" w:w="1512"/>
          </w:tcPr>
          <w:p>
            <w:pPr>
              <w:spacing w:after="60" w:before="60"/>
            </w:pPr>
            <w:r>
              <w:rPr>
                <w:b w:val="0"/>
                <w:sz w:val="18"/>
              </w:rPr>
              <w:t>ENUM</w:t>
            </w:r>
          </w:p>
        </w:tc>
        <w:tc>
          <w:tcPr>
            <w:tcW w:type="dxa" w:w="2304"/>
          </w:tcPr>
          <w:p>
            <w:pPr>
              <w:spacing w:after="60" w:before="60"/>
            </w:pPr>
            <w:r>
              <w:rPr>
                <w:b w:val="0"/>
                <w:sz w:val="18"/>
              </w:rPr>
              <w:t>Phân loại thể trạng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fitness_level</w:t>
            </w:r>
          </w:p>
        </w:tc>
        <w:tc>
          <w:tcPr>
            <w:tcW w:type="dxa" w:w="1512"/>
          </w:tcPr>
          <w:p>
            <w:pPr>
              <w:spacing w:after="60" w:before="60"/>
            </w:pPr>
            <w:r>
              <w:rPr>
                <w:b w:val="0"/>
                <w:sz w:val="18"/>
              </w:rPr>
              <w:t>ENUM</w:t>
            </w:r>
          </w:p>
        </w:tc>
        <w:tc>
          <w:tcPr>
            <w:tcW w:type="dxa" w:w="2304"/>
          </w:tcPr>
          <w:p>
            <w:pPr>
              <w:spacing w:after="60" w:before="60"/>
            </w:pPr>
            <w:r>
              <w:rPr>
                <w:b w:val="0"/>
                <w:sz w:val="18"/>
              </w:rPr>
              <w:t>Mức thể lực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goal</w:t>
            </w:r>
          </w:p>
        </w:tc>
        <w:tc>
          <w:tcPr>
            <w:tcW w:type="dxa" w:w="1512"/>
          </w:tcPr>
          <w:p>
            <w:pPr>
              <w:spacing w:after="60" w:before="60"/>
            </w:pPr>
            <w:r>
              <w:rPr>
                <w:b w:val="0"/>
                <w:sz w:val="18"/>
              </w:rPr>
              <w:t>ENUM</w:t>
            </w:r>
          </w:p>
        </w:tc>
        <w:tc>
          <w:tcPr>
            <w:tcW w:type="dxa" w:w="2304"/>
          </w:tcPr>
          <w:p>
            <w:pPr>
              <w:spacing w:after="60" w:before="60"/>
            </w:pPr>
            <w:r>
              <w:rPr>
                <w:b w:val="0"/>
                <w:sz w:val="18"/>
              </w:rPr>
              <w:t>Mục tiêu tập luyện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target_level</w:t>
            </w:r>
          </w:p>
        </w:tc>
        <w:tc>
          <w:tcPr>
            <w:tcW w:type="dxa" w:w="1512"/>
          </w:tcPr>
          <w:p>
            <w:pPr>
              <w:spacing w:after="60" w:before="60"/>
            </w:pPr>
            <w:r>
              <w:rPr>
                <w:b w:val="0"/>
                <w:sz w:val="18"/>
              </w:rPr>
              <w:t>ENUM</w:t>
            </w:r>
          </w:p>
        </w:tc>
        <w:tc>
          <w:tcPr>
            <w:tcW w:type="dxa" w:w="2304"/>
          </w:tcPr>
          <w:p>
            <w:pPr>
              <w:spacing w:after="60" w:before="60"/>
            </w:pPr>
            <w:r>
              <w:rPr>
                <w:b w:val="0"/>
                <w:sz w:val="18"/>
              </w:rPr>
              <w:t>Trình độ mục tiêu</w:t>
            </w:r>
          </w:p>
        </w:tc>
        <w:tc>
          <w:tcPr>
            <w:tcW w:type="dxa" w:w="3672"/>
          </w:tcPr>
          <w:p>
            <w:pPr>
              <w:spacing w:after="60" w:before="60"/>
            </w:pPr>
            <w:r>
              <w:rPr>
                <w:b w:val="0"/>
                <w:sz w:val="18"/>
              </w:rPr>
              <w:t>NULL</w:t>
            </w:r>
          </w:p>
        </w:tc>
      </w:tr>
    </w:tbl>
    <w:p>
      <w:r>
        <w:t>Miền giá trị body_type: CAN_DOI, CAO_GAY, CO_BAP, GAY_CAN_DOI, THUA_CAN, VAN_DONG_VIEN.</w:t>
      </w:r>
    </w:p>
    <w:p>
      <w:r>
        <w:t>Miền giá trị fitness_level: AVERAGE, EXCELLENT, GOOD, WEAK.</w:t>
      </w:r>
    </w:p>
    <w:p>
      <w:r>
        <w:t>Miền giá trị goal: ENDURANCE, MAINTENANCE, MUSCLE_GAIN, WEIGHT_LOSS.</w:t>
      </w:r>
    </w:p>
    <w:p>
      <w:r>
        <w:t>Miền giá trị target_level: ADVANCED, BEGINNER, INTERMEDIATE.</w:t>
      </w:r>
    </w:p>
    <w:p>
      <w:pPr>
        <w:pStyle w:val="Heading2"/>
      </w:pPr>
      <w:r>
        <w:t>4.11. workout_plan_days</w:t>
      </w:r>
    </w:p>
    <w:p>
      <w:r>
        <w:t>Ngày tập trong giáo án.</w:t>
      </w:r>
    </w:p>
    <w:p>
      <w:r>
        <w:t>Nguồn mã: gym-management/src/main/java/com/example/gymmanagement/entity/WorkoutPlanDay.java.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day_of_week</w:t>
            </w:r>
          </w:p>
        </w:tc>
        <w:tc>
          <w:tcPr>
            <w:tcW w:type="dxa" w:w="1512"/>
          </w:tcPr>
          <w:p>
            <w:pPr>
              <w:spacing w:after="60" w:before="60"/>
            </w:pPr>
            <w:r>
              <w:rPr>
                <w:b w:val="0"/>
                <w:sz w:val="18"/>
              </w:rPr>
              <w:t>INTEGER</w:t>
            </w:r>
          </w:p>
        </w:tc>
        <w:tc>
          <w:tcPr>
            <w:tcW w:type="dxa" w:w="2304"/>
          </w:tcPr>
          <w:p>
            <w:pPr>
              <w:spacing w:after="60" w:before="60"/>
            </w:pPr>
            <w:r>
              <w:rPr>
                <w:b w:val="0"/>
                <w:sz w:val="18"/>
              </w:rPr>
              <w:t>Ngày trong tuần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workout_plan_id</w:t>
            </w:r>
          </w:p>
        </w:tc>
        <w:tc>
          <w:tcPr>
            <w:tcW w:type="dxa" w:w="1512"/>
          </w:tcPr>
          <w:p>
            <w:pPr>
              <w:spacing w:after="60" w:before="60"/>
            </w:pPr>
            <w:r>
              <w:rPr>
                <w:b w:val="0"/>
                <w:sz w:val="18"/>
              </w:rPr>
              <w:t>BIGINT</w:t>
            </w:r>
          </w:p>
        </w:tc>
        <w:tc>
          <w:tcPr>
            <w:tcW w:type="dxa" w:w="2304"/>
          </w:tcPr>
          <w:p>
            <w:pPr>
              <w:spacing w:after="60" w:before="60"/>
            </w:pPr>
            <w:r>
              <w:rPr>
                <w:b w:val="0"/>
                <w:sz w:val="18"/>
              </w:rPr>
              <w:t>Mã giáo án</w:t>
            </w:r>
          </w:p>
        </w:tc>
        <w:tc>
          <w:tcPr>
            <w:tcW w:type="dxa" w:w="3672"/>
          </w:tcPr>
          <w:p>
            <w:pPr>
              <w:spacing w:after="60" w:before="60"/>
            </w:pPr>
            <w:r>
              <w:rPr>
                <w:b w:val="0"/>
                <w:sz w:val="18"/>
              </w:rPr>
              <w:t>NULL; FK → workout_plans.id</w:t>
            </w:r>
          </w:p>
        </w:tc>
      </w:tr>
      <w:tr>
        <w:trPr>
          <w:cantSplit/>
        </w:trPr>
        <w:tc>
          <w:tcPr>
            <w:tcW w:type="dxa" w:w="2520"/>
          </w:tcPr>
          <w:p>
            <w:pPr>
              <w:spacing w:after="60" w:before="60"/>
            </w:pPr>
            <w:r>
              <w:rPr>
                <w:b w:val="0"/>
                <w:sz w:val="18"/>
              </w:rPr>
              <w:t>day_name</w:t>
            </w:r>
          </w:p>
        </w:tc>
        <w:tc>
          <w:tcPr>
            <w:tcW w:type="dxa" w:w="1512"/>
          </w:tcPr>
          <w:p>
            <w:pPr>
              <w:spacing w:after="60" w:before="60"/>
            </w:pPr>
            <w:r>
              <w:rPr>
                <w:b w:val="0"/>
                <w:sz w:val="18"/>
              </w:rPr>
              <w:t>VARCHAR(255)</w:t>
            </w:r>
          </w:p>
        </w:tc>
        <w:tc>
          <w:tcPr>
            <w:tcW w:type="dxa" w:w="2304"/>
          </w:tcPr>
          <w:p>
            <w:pPr>
              <w:spacing w:after="60" w:before="60"/>
            </w:pPr>
            <w:r>
              <w:rPr>
                <w:b w:val="0"/>
                <w:sz w:val="18"/>
              </w:rPr>
              <w:t>Tên ngày tập</w:t>
            </w:r>
          </w:p>
        </w:tc>
        <w:tc>
          <w:tcPr>
            <w:tcW w:type="dxa" w:w="3672"/>
          </w:tcPr>
          <w:p>
            <w:pPr>
              <w:spacing w:after="60" w:before="60"/>
            </w:pPr>
            <w:r>
              <w:rPr>
                <w:b w:val="0"/>
                <w:sz w:val="18"/>
              </w:rPr>
              <w:t>NULL</w:t>
            </w:r>
          </w:p>
        </w:tc>
      </w:tr>
    </w:tbl>
    <w:p>
      <w:pPr>
        <w:pStyle w:val="Heading2"/>
      </w:pPr>
      <w:r>
        <w:t>4.12. workout_plan_exercises</w:t>
      </w:r>
    </w:p>
    <w:p>
      <w:r>
        <w:t>Bài tập và định mức trong ngày tập.</w:t>
      </w:r>
    </w:p>
    <w:p>
      <w:r>
        <w:t>Nguồn mã: gym-management/src/main/java/com/example/gymmanagement/entity/WorkoutPlanExercise.java.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base_weight_kg</w:t>
            </w:r>
          </w:p>
        </w:tc>
        <w:tc>
          <w:tcPr>
            <w:tcW w:type="dxa" w:w="1512"/>
          </w:tcPr>
          <w:p>
            <w:pPr>
              <w:spacing w:after="60" w:before="60"/>
            </w:pPr>
            <w:r>
              <w:rPr>
                <w:b w:val="0"/>
                <w:sz w:val="18"/>
              </w:rPr>
              <w:t>FLOAT(53)</w:t>
            </w:r>
          </w:p>
        </w:tc>
        <w:tc>
          <w:tcPr>
            <w:tcW w:type="dxa" w:w="2304"/>
          </w:tcPr>
          <w:p>
            <w:pPr>
              <w:spacing w:after="60" w:before="60"/>
            </w:pPr>
            <w:r>
              <w:rPr>
                <w:b w:val="0"/>
                <w:sz w:val="18"/>
              </w:rPr>
              <w:t>Mức tạ gốc (kg)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current_recommended_weight_kg</w:t>
            </w:r>
          </w:p>
        </w:tc>
        <w:tc>
          <w:tcPr>
            <w:tcW w:type="dxa" w:w="1512"/>
          </w:tcPr>
          <w:p>
            <w:pPr>
              <w:spacing w:after="60" w:before="60"/>
            </w:pPr>
            <w:r>
              <w:rPr>
                <w:b w:val="0"/>
                <w:sz w:val="18"/>
              </w:rPr>
              <w:t>FLOAT(53)</w:t>
            </w:r>
          </w:p>
        </w:tc>
        <w:tc>
          <w:tcPr>
            <w:tcW w:type="dxa" w:w="2304"/>
          </w:tcPr>
          <w:p>
            <w:pPr>
              <w:spacing w:after="60" w:before="60"/>
            </w:pPr>
            <w:r>
              <w:rPr>
                <w:b w:val="0"/>
                <w:sz w:val="18"/>
              </w:rPr>
              <w:t>Mức tạ đề xuất hiện tại (kg)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current_weight_kg</w:t>
            </w:r>
          </w:p>
        </w:tc>
        <w:tc>
          <w:tcPr>
            <w:tcW w:type="dxa" w:w="1512"/>
          </w:tcPr>
          <w:p>
            <w:pPr>
              <w:spacing w:after="60" w:before="60"/>
            </w:pPr>
            <w:r>
              <w:rPr>
                <w:b w:val="0"/>
                <w:sz w:val="18"/>
              </w:rPr>
              <w:t>FLOAT(53)</w:t>
            </w:r>
          </w:p>
        </w:tc>
        <w:tc>
          <w:tcPr>
            <w:tcW w:type="dxa" w:w="2304"/>
          </w:tcPr>
          <w:p>
            <w:pPr>
              <w:spacing w:after="60" w:before="60"/>
            </w:pPr>
            <w:r>
              <w:rPr>
                <w:b w:val="0"/>
                <w:sz w:val="18"/>
              </w:rPr>
              <w:t>Mức tạ hiện tại (kg)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duration_seconds</w:t>
            </w:r>
          </w:p>
        </w:tc>
        <w:tc>
          <w:tcPr>
            <w:tcW w:type="dxa" w:w="1512"/>
          </w:tcPr>
          <w:p>
            <w:pPr>
              <w:spacing w:after="60" w:before="60"/>
            </w:pPr>
            <w:r>
              <w:rPr>
                <w:b w:val="0"/>
                <w:sz w:val="18"/>
              </w:rPr>
              <w:t>INTEGER</w:t>
            </w:r>
          </w:p>
        </w:tc>
        <w:tc>
          <w:tcPr>
            <w:tcW w:type="dxa" w:w="2304"/>
          </w:tcPr>
          <w:p>
            <w:pPr>
              <w:spacing w:after="60" w:before="60"/>
            </w:pPr>
            <w:r>
              <w:rPr>
                <w:b w:val="0"/>
                <w:sz w:val="18"/>
              </w:rPr>
              <w:t>Thời lượng (giây)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is_assessment</w:t>
            </w:r>
          </w:p>
        </w:tc>
        <w:tc>
          <w:tcPr>
            <w:tcW w:type="dxa" w:w="1512"/>
          </w:tcPr>
          <w:p>
            <w:pPr>
              <w:spacing w:after="60" w:before="60"/>
            </w:pPr>
            <w:r>
              <w:rPr>
                <w:b w:val="0"/>
                <w:sz w:val="18"/>
              </w:rPr>
              <w:t>BOOLEAN</w:t>
            </w:r>
          </w:p>
        </w:tc>
        <w:tc>
          <w:tcPr>
            <w:tcW w:type="dxa" w:w="2304"/>
          </w:tcPr>
          <w:p>
            <w:pPr>
              <w:spacing w:after="60" w:before="60"/>
            </w:pPr>
            <w:r>
              <w:rPr>
                <w:b w:val="0"/>
                <w:sz w:val="18"/>
              </w:rPr>
              <w:t>Là bài kiểm tra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order_index</w:t>
            </w:r>
          </w:p>
        </w:tc>
        <w:tc>
          <w:tcPr>
            <w:tcW w:type="dxa" w:w="1512"/>
          </w:tcPr>
          <w:p>
            <w:pPr>
              <w:spacing w:after="60" w:before="60"/>
            </w:pPr>
            <w:r>
              <w:rPr>
                <w:b w:val="0"/>
                <w:sz w:val="18"/>
              </w:rPr>
              <w:t>INTEGER</w:t>
            </w:r>
          </w:p>
        </w:tc>
        <w:tc>
          <w:tcPr>
            <w:tcW w:type="dxa" w:w="2304"/>
          </w:tcPr>
          <w:p>
            <w:pPr>
              <w:spacing w:after="60" w:before="60"/>
            </w:pPr>
            <w:r>
              <w:rPr>
                <w:b w:val="0"/>
                <w:sz w:val="18"/>
              </w:rPr>
              <w:t>Thứ tự bài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recommended_weight_kg</w:t>
            </w:r>
          </w:p>
        </w:tc>
        <w:tc>
          <w:tcPr>
            <w:tcW w:type="dxa" w:w="1512"/>
          </w:tcPr>
          <w:p>
            <w:pPr>
              <w:spacing w:after="60" w:before="60"/>
            </w:pPr>
            <w:r>
              <w:rPr>
                <w:b w:val="0"/>
                <w:sz w:val="18"/>
              </w:rPr>
              <w:t>FLOAT(53)</w:t>
            </w:r>
          </w:p>
        </w:tc>
        <w:tc>
          <w:tcPr>
            <w:tcW w:type="dxa" w:w="2304"/>
          </w:tcPr>
          <w:p>
            <w:pPr>
              <w:spacing w:after="60" w:before="60"/>
            </w:pPr>
            <w:r>
              <w:rPr>
                <w:b w:val="0"/>
                <w:sz w:val="18"/>
              </w:rPr>
              <w:t>Mức tạ đề xuất (kg)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reps</w:t>
            </w:r>
          </w:p>
        </w:tc>
        <w:tc>
          <w:tcPr>
            <w:tcW w:type="dxa" w:w="1512"/>
          </w:tcPr>
          <w:p>
            <w:pPr>
              <w:spacing w:after="60" w:before="60"/>
            </w:pPr>
            <w:r>
              <w:rPr>
                <w:b w:val="0"/>
                <w:sz w:val="18"/>
              </w:rPr>
              <w:t>INTEGER</w:t>
            </w:r>
          </w:p>
        </w:tc>
        <w:tc>
          <w:tcPr>
            <w:tcW w:type="dxa" w:w="2304"/>
          </w:tcPr>
          <w:p>
            <w:pPr>
              <w:spacing w:after="60" w:before="60"/>
            </w:pPr>
            <w:r>
              <w:rPr>
                <w:b w:val="0"/>
                <w:sz w:val="18"/>
              </w:rPr>
              <w:t>Số lần lặp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rest_seconds</w:t>
            </w:r>
          </w:p>
        </w:tc>
        <w:tc>
          <w:tcPr>
            <w:tcW w:type="dxa" w:w="1512"/>
          </w:tcPr>
          <w:p>
            <w:pPr>
              <w:spacing w:after="60" w:before="60"/>
            </w:pPr>
            <w:r>
              <w:rPr>
                <w:b w:val="0"/>
                <w:sz w:val="18"/>
              </w:rPr>
              <w:t>INTEGER</w:t>
            </w:r>
          </w:p>
        </w:tc>
        <w:tc>
          <w:tcPr>
            <w:tcW w:type="dxa" w:w="2304"/>
          </w:tcPr>
          <w:p>
            <w:pPr>
              <w:spacing w:after="60" w:before="60"/>
            </w:pPr>
            <w:r>
              <w:rPr>
                <w:b w:val="0"/>
                <w:sz w:val="18"/>
              </w:rPr>
              <w:t>Thời gian nghỉ (giây)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sets</w:t>
            </w:r>
          </w:p>
        </w:tc>
        <w:tc>
          <w:tcPr>
            <w:tcW w:type="dxa" w:w="1512"/>
          </w:tcPr>
          <w:p>
            <w:pPr>
              <w:spacing w:after="60" w:before="60"/>
            </w:pPr>
            <w:r>
              <w:rPr>
                <w:b w:val="0"/>
                <w:sz w:val="18"/>
              </w:rPr>
              <w:t>INTEGER</w:t>
            </w:r>
          </w:p>
        </w:tc>
        <w:tc>
          <w:tcPr>
            <w:tcW w:type="dxa" w:w="2304"/>
          </w:tcPr>
          <w:p>
            <w:pPr>
              <w:spacing w:after="60" w:before="60"/>
            </w:pPr>
            <w:r>
              <w:rPr>
                <w:b w:val="0"/>
                <w:sz w:val="18"/>
              </w:rPr>
              <w:t>Số hiệp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weight_updated_week</w:t>
            </w:r>
          </w:p>
        </w:tc>
        <w:tc>
          <w:tcPr>
            <w:tcW w:type="dxa" w:w="1512"/>
          </w:tcPr>
          <w:p>
            <w:pPr>
              <w:spacing w:after="60" w:before="60"/>
            </w:pPr>
            <w:r>
              <w:rPr>
                <w:b w:val="0"/>
                <w:sz w:val="18"/>
              </w:rPr>
              <w:t>INTEGER</w:t>
            </w:r>
          </w:p>
        </w:tc>
        <w:tc>
          <w:tcPr>
            <w:tcW w:type="dxa" w:w="2304"/>
          </w:tcPr>
          <w:p>
            <w:pPr>
              <w:spacing w:after="60" w:before="60"/>
            </w:pPr>
            <w:r>
              <w:rPr>
                <w:b w:val="0"/>
                <w:sz w:val="18"/>
              </w:rPr>
              <w:t>Tuần cập nhật tạ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exercise_id</w:t>
            </w:r>
          </w:p>
        </w:tc>
        <w:tc>
          <w:tcPr>
            <w:tcW w:type="dxa" w:w="1512"/>
          </w:tcPr>
          <w:p>
            <w:pPr>
              <w:spacing w:after="60" w:before="60"/>
            </w:pPr>
            <w:r>
              <w:rPr>
                <w:b w:val="0"/>
                <w:sz w:val="18"/>
              </w:rPr>
              <w:t>BIGINT</w:t>
            </w:r>
          </w:p>
        </w:tc>
        <w:tc>
          <w:tcPr>
            <w:tcW w:type="dxa" w:w="2304"/>
          </w:tcPr>
          <w:p>
            <w:pPr>
              <w:spacing w:after="60" w:before="60"/>
            </w:pPr>
            <w:r>
              <w:rPr>
                <w:b w:val="0"/>
                <w:sz w:val="18"/>
              </w:rPr>
              <w:t>Mã bài tập</w:t>
            </w:r>
          </w:p>
        </w:tc>
        <w:tc>
          <w:tcPr>
            <w:tcW w:type="dxa" w:w="3672"/>
          </w:tcPr>
          <w:p>
            <w:pPr>
              <w:spacing w:after="60" w:before="60"/>
            </w:pPr>
            <w:r>
              <w:rPr>
                <w:b w:val="0"/>
                <w:sz w:val="18"/>
              </w:rPr>
              <w:t>NULL; FK → exercises.id</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last_low_adjustment_log_id</w:t>
            </w:r>
          </w:p>
        </w:tc>
        <w:tc>
          <w:tcPr>
            <w:tcW w:type="dxa" w:w="1512"/>
          </w:tcPr>
          <w:p>
            <w:pPr>
              <w:spacing w:after="60" w:before="60"/>
            </w:pPr>
            <w:r>
              <w:rPr>
                <w:b w:val="0"/>
                <w:sz w:val="18"/>
              </w:rPr>
              <w:t>BIGINT</w:t>
            </w:r>
          </w:p>
        </w:tc>
        <w:tc>
          <w:tcPr>
            <w:tcW w:type="dxa" w:w="2304"/>
          </w:tcPr>
          <w:p>
            <w:pPr>
              <w:spacing w:after="60" w:before="60"/>
            </w:pPr>
            <w:r>
              <w:rPr>
                <w:b w:val="0"/>
                <w:sz w:val="18"/>
              </w:rPr>
              <w:t>Mã log đã dùng cho lần điều chỉnh giảm</w:t>
            </w:r>
          </w:p>
        </w:tc>
        <w:tc>
          <w:tcPr>
            <w:tcW w:type="dxa" w:w="3672"/>
          </w:tcPr>
          <w:p>
            <w:pPr>
              <w:spacing w:after="60" w:before="60"/>
            </w:pPr>
            <w:r>
              <w:rPr>
                <w:b w:val="0"/>
                <w:sz w:val="18"/>
              </w:rPr>
              <w:t>NULL; Logic → session_exercise_logs (không FK)</w:t>
            </w:r>
          </w:p>
        </w:tc>
      </w:tr>
      <w:tr>
        <w:trPr>
          <w:cantSplit/>
        </w:trPr>
        <w:tc>
          <w:tcPr>
            <w:tcW w:type="dxa" w:w="2520"/>
          </w:tcPr>
          <w:p>
            <w:pPr>
              <w:spacing w:after="60" w:before="60"/>
            </w:pPr>
            <w:r>
              <w:rPr>
                <w:b w:val="0"/>
                <w:sz w:val="18"/>
              </w:rPr>
              <w:t>plan_day_id</w:t>
            </w:r>
          </w:p>
        </w:tc>
        <w:tc>
          <w:tcPr>
            <w:tcW w:type="dxa" w:w="1512"/>
          </w:tcPr>
          <w:p>
            <w:pPr>
              <w:spacing w:after="60" w:before="60"/>
            </w:pPr>
            <w:r>
              <w:rPr>
                <w:b w:val="0"/>
                <w:sz w:val="18"/>
              </w:rPr>
              <w:t>BIGINT</w:t>
            </w:r>
          </w:p>
        </w:tc>
        <w:tc>
          <w:tcPr>
            <w:tcW w:type="dxa" w:w="2304"/>
          </w:tcPr>
          <w:p>
            <w:pPr>
              <w:spacing w:after="60" w:before="60"/>
            </w:pPr>
            <w:r>
              <w:rPr>
                <w:b w:val="0"/>
                <w:sz w:val="18"/>
              </w:rPr>
              <w:t>Mã ngày tập</w:t>
            </w:r>
          </w:p>
        </w:tc>
        <w:tc>
          <w:tcPr>
            <w:tcW w:type="dxa" w:w="3672"/>
          </w:tcPr>
          <w:p>
            <w:pPr>
              <w:spacing w:after="60" w:before="60"/>
            </w:pPr>
            <w:r>
              <w:rPr>
                <w:b w:val="0"/>
                <w:sz w:val="18"/>
              </w:rPr>
              <w:t>NULL; FK → workout_plan_days.id</w:t>
            </w:r>
          </w:p>
        </w:tc>
      </w:tr>
      <w:tr>
        <w:trPr>
          <w:cantSplit/>
        </w:trPr>
        <w:tc>
          <w:tcPr>
            <w:tcW w:type="dxa" w:w="2520"/>
          </w:tcPr>
          <w:p>
            <w:pPr>
              <w:spacing w:after="60" w:before="60"/>
            </w:pPr>
            <w:r>
              <w:rPr>
                <w:b w:val="0"/>
                <w:sz w:val="18"/>
              </w:rPr>
              <w:t>notes</w:t>
            </w:r>
          </w:p>
        </w:tc>
        <w:tc>
          <w:tcPr>
            <w:tcW w:type="dxa" w:w="1512"/>
          </w:tcPr>
          <w:p>
            <w:pPr>
              <w:spacing w:after="60" w:before="60"/>
            </w:pPr>
            <w:r>
              <w:rPr>
                <w:b w:val="0"/>
                <w:sz w:val="18"/>
              </w:rPr>
              <w:t>VARCHAR(255)</w:t>
            </w:r>
          </w:p>
        </w:tc>
        <w:tc>
          <w:tcPr>
            <w:tcW w:type="dxa" w:w="2304"/>
          </w:tcPr>
          <w:p>
            <w:pPr>
              <w:spacing w:after="60" w:before="60"/>
            </w:pPr>
            <w:r>
              <w:rPr>
                <w:b w:val="0"/>
                <w:sz w:val="18"/>
              </w:rPr>
              <w:t>Ghi chú</w:t>
            </w:r>
          </w:p>
        </w:tc>
        <w:tc>
          <w:tcPr>
            <w:tcW w:type="dxa" w:w="3672"/>
          </w:tcPr>
          <w:p>
            <w:pPr>
              <w:spacing w:after="60" w:before="60"/>
            </w:pPr>
            <w:r>
              <w:rPr>
                <w:b w:val="0"/>
                <w:sz w:val="18"/>
              </w:rPr>
              <w:t>NULL</w:t>
            </w:r>
          </w:p>
        </w:tc>
      </w:tr>
    </w:tbl>
    <w:p>
      <w:pPr>
        <w:pStyle w:val="Heading2"/>
      </w:pPr>
      <w:r>
        <w:t>4.13. plan_muscle_group_weight</w:t>
      </w:r>
    </w:p>
    <w:p>
      <w:r>
        <w:t>Hệ số ưu tiên nhóm cơ theo giáo án.</w:t>
      </w:r>
    </w:p>
    <w:p>
      <w:r>
        <w:t>Nguồn mã: gym-management/src/main/java/com/example/gymmanagement/entity/WorkoutPlanMuscleGroupWeight.java.</w:t>
      </w:r>
    </w:p>
    <w:p>
      <w:r>
        <w:t>Ràng buộc duy nhất: (workout_plan_id, muscle_group).</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multiplier</w:t>
            </w:r>
          </w:p>
        </w:tc>
        <w:tc>
          <w:tcPr>
            <w:tcW w:type="dxa" w:w="1512"/>
          </w:tcPr>
          <w:p>
            <w:pPr>
              <w:spacing w:after="60" w:before="60"/>
            </w:pPr>
            <w:r>
              <w:rPr>
                <w:b w:val="0"/>
                <w:sz w:val="18"/>
              </w:rPr>
              <w:t>FLOAT(53)</w:t>
            </w:r>
          </w:p>
        </w:tc>
        <w:tc>
          <w:tcPr>
            <w:tcW w:type="dxa" w:w="2304"/>
          </w:tcPr>
          <w:p>
            <w:pPr>
              <w:spacing w:after="60" w:before="60"/>
            </w:pPr>
            <w:r>
              <w:rPr>
                <w:b w:val="0"/>
                <w:sz w:val="18"/>
              </w:rPr>
              <w:t>Hệ số ưu tiên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workout_plan_id</w:t>
            </w:r>
          </w:p>
        </w:tc>
        <w:tc>
          <w:tcPr>
            <w:tcW w:type="dxa" w:w="1512"/>
          </w:tcPr>
          <w:p>
            <w:pPr>
              <w:spacing w:after="60" w:before="60"/>
            </w:pPr>
            <w:r>
              <w:rPr>
                <w:b w:val="0"/>
                <w:sz w:val="18"/>
              </w:rPr>
              <w:t>BIGINT</w:t>
            </w:r>
          </w:p>
        </w:tc>
        <w:tc>
          <w:tcPr>
            <w:tcW w:type="dxa" w:w="2304"/>
          </w:tcPr>
          <w:p>
            <w:pPr>
              <w:spacing w:after="60" w:before="60"/>
            </w:pPr>
            <w:r>
              <w:rPr>
                <w:b w:val="0"/>
                <w:sz w:val="18"/>
              </w:rPr>
              <w:t>Mã giáo án</w:t>
            </w:r>
          </w:p>
        </w:tc>
        <w:tc>
          <w:tcPr>
            <w:tcW w:type="dxa" w:w="3672"/>
          </w:tcPr>
          <w:p>
            <w:pPr>
              <w:spacing w:after="60" w:before="60"/>
            </w:pPr>
            <w:r>
              <w:rPr>
                <w:b w:val="0"/>
                <w:sz w:val="18"/>
              </w:rPr>
              <w:t>NULL; FK → workout_plans.id</w:t>
            </w:r>
          </w:p>
        </w:tc>
      </w:tr>
      <w:tr>
        <w:trPr>
          <w:cantSplit/>
        </w:trPr>
        <w:tc>
          <w:tcPr>
            <w:tcW w:type="dxa" w:w="2520"/>
          </w:tcPr>
          <w:p>
            <w:pPr>
              <w:spacing w:after="60" w:before="60"/>
            </w:pPr>
            <w:r>
              <w:rPr>
                <w:b w:val="0"/>
                <w:sz w:val="18"/>
              </w:rPr>
              <w:t>muscle_group</w:t>
            </w:r>
          </w:p>
        </w:tc>
        <w:tc>
          <w:tcPr>
            <w:tcW w:type="dxa" w:w="1512"/>
          </w:tcPr>
          <w:p>
            <w:pPr>
              <w:spacing w:after="60" w:before="60"/>
            </w:pPr>
            <w:r>
              <w:rPr>
                <w:b w:val="0"/>
                <w:sz w:val="18"/>
              </w:rPr>
              <w:t>ENUM</w:t>
            </w:r>
          </w:p>
        </w:tc>
        <w:tc>
          <w:tcPr>
            <w:tcW w:type="dxa" w:w="2304"/>
          </w:tcPr>
          <w:p>
            <w:pPr>
              <w:spacing w:after="60" w:before="60"/>
            </w:pPr>
            <w:r>
              <w:rPr>
                <w:b w:val="0"/>
                <w:sz w:val="18"/>
              </w:rPr>
              <w:t>Nhóm cơ</w:t>
            </w:r>
          </w:p>
        </w:tc>
        <w:tc>
          <w:tcPr>
            <w:tcW w:type="dxa" w:w="3672"/>
          </w:tcPr>
          <w:p>
            <w:pPr>
              <w:spacing w:after="60" w:before="60"/>
            </w:pPr>
            <w:r>
              <w:rPr>
                <w:b w:val="0"/>
                <w:sz w:val="18"/>
              </w:rPr>
              <w:t>NULL</w:t>
            </w:r>
          </w:p>
        </w:tc>
      </w:tr>
    </w:tbl>
    <w:p>
      <w:r>
        <w:t>Miền giá trị muscle_group: ARMS, BACK, CARDIO, CHEST, CORE, FULL_BODY, LEGS, SHOULDERS.</w:t>
      </w:r>
    </w:p>
    <w:p>
      <w:pPr>
        <w:pStyle w:val="Heading2"/>
      </w:pPr>
      <w:r>
        <w:t>4.14. workout_sessions</w:t>
      </w:r>
    </w:p>
    <w:p>
      <w:r>
        <w:t>Buổi tập thực tế.</w:t>
      </w:r>
    </w:p>
    <w:p>
      <w:r>
        <w:t>Nguồn mã: gym-management/src/main/java/com/example/gymmanagement/entity/WorkoutSession.java.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checkout_body_fat</w:t>
            </w:r>
          </w:p>
        </w:tc>
        <w:tc>
          <w:tcPr>
            <w:tcW w:type="dxa" w:w="1512"/>
          </w:tcPr>
          <w:p>
            <w:pPr>
              <w:spacing w:after="60" w:before="60"/>
            </w:pPr>
            <w:r>
              <w:rPr>
                <w:b w:val="0"/>
                <w:sz w:val="18"/>
              </w:rPr>
              <w:t>FLOAT(53)</w:t>
            </w:r>
          </w:p>
        </w:tc>
        <w:tc>
          <w:tcPr>
            <w:tcW w:type="dxa" w:w="2304"/>
          </w:tcPr>
          <w:p>
            <w:pPr>
              <w:spacing w:after="60" w:before="60"/>
            </w:pPr>
            <w:r>
              <w:rPr>
                <w:b w:val="0"/>
                <w:sz w:val="18"/>
              </w:rPr>
              <w:t>Tỷ lệ mỡ lúc kết thúc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checkout_weight</w:t>
            </w:r>
          </w:p>
        </w:tc>
        <w:tc>
          <w:tcPr>
            <w:tcW w:type="dxa" w:w="1512"/>
          </w:tcPr>
          <w:p>
            <w:pPr>
              <w:spacing w:after="60" w:before="60"/>
            </w:pPr>
            <w:r>
              <w:rPr>
                <w:b w:val="0"/>
                <w:sz w:val="18"/>
              </w:rPr>
              <w:t>FLOAT(53)</w:t>
            </w:r>
          </w:p>
        </w:tc>
        <w:tc>
          <w:tcPr>
            <w:tcW w:type="dxa" w:w="2304"/>
          </w:tcPr>
          <w:p>
            <w:pPr>
              <w:spacing w:after="60" w:before="60"/>
            </w:pPr>
            <w:r>
              <w:rPr>
                <w:b w:val="0"/>
                <w:sz w:val="18"/>
              </w:rPr>
              <w:t>Cân nặng lúc kết thúc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completion_rate</w:t>
            </w:r>
          </w:p>
        </w:tc>
        <w:tc>
          <w:tcPr>
            <w:tcW w:type="dxa" w:w="1512"/>
          </w:tcPr>
          <w:p>
            <w:pPr>
              <w:spacing w:after="60" w:before="60"/>
            </w:pPr>
            <w:r>
              <w:rPr>
                <w:b w:val="0"/>
                <w:sz w:val="18"/>
              </w:rPr>
              <w:t>INTEGER</w:t>
            </w:r>
          </w:p>
        </w:tc>
        <w:tc>
          <w:tcPr>
            <w:tcW w:type="dxa" w:w="2304"/>
          </w:tcPr>
          <w:p>
            <w:pPr>
              <w:spacing w:after="60" w:before="60"/>
            </w:pPr>
            <w:r>
              <w:rPr>
                <w:b w:val="0"/>
                <w:sz w:val="18"/>
              </w:rPr>
              <w:t>Tỷ lệ hoàn thành buổi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duration_minutes</w:t>
            </w:r>
          </w:p>
        </w:tc>
        <w:tc>
          <w:tcPr>
            <w:tcW w:type="dxa" w:w="1512"/>
          </w:tcPr>
          <w:p>
            <w:pPr>
              <w:spacing w:after="60" w:before="60"/>
            </w:pPr>
            <w:r>
              <w:rPr>
                <w:b w:val="0"/>
                <w:sz w:val="18"/>
              </w:rPr>
              <w:t>INTEGER</w:t>
            </w:r>
          </w:p>
        </w:tc>
        <w:tc>
          <w:tcPr>
            <w:tcW w:type="dxa" w:w="2304"/>
          </w:tcPr>
          <w:p>
            <w:pPr>
              <w:spacing w:after="60" w:before="60"/>
            </w:pPr>
            <w:r>
              <w:rPr>
                <w:b w:val="0"/>
                <w:sz w:val="18"/>
              </w:rPr>
              <w:t>Thời lượng (phút)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is_custom</w:t>
            </w:r>
          </w:p>
        </w:tc>
        <w:tc>
          <w:tcPr>
            <w:tcW w:type="dxa" w:w="1512"/>
          </w:tcPr>
          <w:p>
            <w:pPr>
              <w:spacing w:after="60" w:before="60"/>
            </w:pPr>
            <w:r>
              <w:rPr>
                <w:b w:val="0"/>
                <w:sz w:val="18"/>
              </w:rPr>
              <w:t>BOOLEAN</w:t>
            </w:r>
          </w:p>
        </w:tc>
        <w:tc>
          <w:tcPr>
            <w:tcW w:type="dxa" w:w="2304"/>
          </w:tcPr>
          <w:p>
            <w:pPr>
              <w:spacing w:after="60" w:before="60"/>
            </w:pPr>
            <w:r>
              <w:rPr>
                <w:b w:val="0"/>
                <w:sz w:val="18"/>
              </w:rPr>
              <w:t>Buổi tự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is_last_session_of_week</w:t>
            </w:r>
          </w:p>
        </w:tc>
        <w:tc>
          <w:tcPr>
            <w:tcW w:type="dxa" w:w="1512"/>
          </w:tcPr>
          <w:p>
            <w:pPr>
              <w:spacing w:after="60" w:before="60"/>
            </w:pPr>
            <w:r>
              <w:rPr>
                <w:b w:val="0"/>
                <w:sz w:val="18"/>
              </w:rPr>
              <w:t>BOOLEAN</w:t>
            </w:r>
          </w:p>
        </w:tc>
        <w:tc>
          <w:tcPr>
            <w:tcW w:type="dxa" w:w="2304"/>
          </w:tcPr>
          <w:p>
            <w:pPr>
              <w:spacing w:after="60" w:before="60"/>
            </w:pPr>
            <w:r>
              <w:rPr>
                <w:b w:val="0"/>
                <w:sz w:val="18"/>
              </w:rPr>
              <w:t>Buổi cuối tuần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scheduled_time</w:t>
            </w:r>
          </w:p>
        </w:tc>
        <w:tc>
          <w:tcPr>
            <w:tcW w:type="dxa" w:w="1512"/>
          </w:tcPr>
          <w:p>
            <w:pPr>
              <w:spacing w:after="60" w:before="60"/>
            </w:pPr>
            <w:r>
              <w:rPr>
                <w:b w:val="0"/>
                <w:sz w:val="18"/>
              </w:rPr>
              <w:t>TIME(6)</w:t>
            </w:r>
          </w:p>
        </w:tc>
        <w:tc>
          <w:tcPr>
            <w:tcW w:type="dxa" w:w="2304"/>
          </w:tcPr>
          <w:p>
            <w:pPr>
              <w:spacing w:after="60" w:before="60"/>
            </w:pPr>
            <w:r>
              <w:rPr>
                <w:b w:val="0"/>
                <w:sz w:val="18"/>
              </w:rPr>
              <w:t>Giờ tập dự kiến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session_date</w:t>
            </w:r>
          </w:p>
        </w:tc>
        <w:tc>
          <w:tcPr>
            <w:tcW w:type="dxa" w:w="1512"/>
          </w:tcPr>
          <w:p>
            <w:pPr>
              <w:spacing w:after="60" w:before="60"/>
            </w:pPr>
            <w:r>
              <w:rPr>
                <w:b w:val="0"/>
                <w:sz w:val="18"/>
              </w:rPr>
              <w:t>DATE</w:t>
            </w:r>
          </w:p>
        </w:tc>
        <w:tc>
          <w:tcPr>
            <w:tcW w:type="dxa" w:w="2304"/>
          </w:tcPr>
          <w:p>
            <w:pPr>
              <w:spacing w:after="60" w:before="60"/>
            </w:pPr>
            <w:r>
              <w:rPr>
                <w:b w:val="0"/>
                <w:sz w:val="18"/>
              </w:rPr>
              <w:t>Ngày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total_calories_burned</w:t>
            </w:r>
          </w:p>
        </w:tc>
        <w:tc>
          <w:tcPr>
            <w:tcW w:type="dxa" w:w="1512"/>
          </w:tcPr>
          <w:p>
            <w:pPr>
              <w:spacing w:after="60" w:before="60"/>
            </w:pPr>
            <w:r>
              <w:rPr>
                <w:b w:val="0"/>
                <w:sz w:val="18"/>
              </w:rPr>
              <w:t>INTEGER</w:t>
            </w:r>
          </w:p>
        </w:tc>
        <w:tc>
          <w:tcPr>
            <w:tcW w:type="dxa" w:w="2304"/>
          </w:tcPr>
          <w:p>
            <w:pPr>
              <w:spacing w:after="60" w:before="60"/>
            </w:pPr>
            <w:r>
              <w:rPr>
                <w:b w:val="0"/>
                <w:sz w:val="18"/>
              </w:rPr>
              <w:t>Tổng năng lượng tiêu hao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week_number</w:t>
            </w:r>
          </w:p>
        </w:tc>
        <w:tc>
          <w:tcPr>
            <w:tcW w:type="dxa" w:w="1512"/>
          </w:tcPr>
          <w:p>
            <w:pPr>
              <w:spacing w:after="60" w:before="60"/>
            </w:pPr>
            <w:r>
              <w:rPr>
                <w:b w:val="0"/>
                <w:sz w:val="18"/>
              </w:rPr>
              <w:t>INTEGER</w:t>
            </w:r>
          </w:p>
        </w:tc>
        <w:tc>
          <w:tcPr>
            <w:tcW w:type="dxa" w:w="2304"/>
          </w:tcPr>
          <w:p>
            <w:pPr>
              <w:spacing w:after="60" w:before="60"/>
            </w:pPr>
            <w:r>
              <w:rPr>
                <w:b w:val="0"/>
                <w:sz w:val="18"/>
              </w:rPr>
              <w:t>Tuần thực hiện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check_in_time</w:t>
            </w:r>
          </w:p>
        </w:tc>
        <w:tc>
          <w:tcPr>
            <w:tcW w:type="dxa" w:w="1512"/>
          </w:tcPr>
          <w:p>
            <w:pPr>
              <w:spacing w:after="60" w:before="60"/>
            </w:pPr>
            <w:r>
              <w:rPr>
                <w:b w:val="0"/>
                <w:sz w:val="18"/>
              </w:rPr>
              <w:t>TIMESTAMP(6)</w:t>
            </w:r>
          </w:p>
        </w:tc>
        <w:tc>
          <w:tcPr>
            <w:tcW w:type="dxa" w:w="2304"/>
          </w:tcPr>
          <w:p>
            <w:pPr>
              <w:spacing w:after="60" w:before="60"/>
            </w:pPr>
            <w:r>
              <w:rPr>
                <w:b w:val="0"/>
                <w:sz w:val="18"/>
              </w:rPr>
              <w:t>Thời điểm bắt đầu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check_out_time</w:t>
            </w:r>
          </w:p>
        </w:tc>
        <w:tc>
          <w:tcPr>
            <w:tcW w:type="dxa" w:w="1512"/>
          </w:tcPr>
          <w:p>
            <w:pPr>
              <w:spacing w:after="60" w:before="60"/>
            </w:pPr>
            <w:r>
              <w:rPr>
                <w:b w:val="0"/>
                <w:sz w:val="18"/>
              </w:rPr>
              <w:t>TIMESTAMP(6)</w:t>
            </w:r>
          </w:p>
        </w:tc>
        <w:tc>
          <w:tcPr>
            <w:tcW w:type="dxa" w:w="2304"/>
          </w:tcPr>
          <w:p>
            <w:pPr>
              <w:spacing w:after="60" w:before="60"/>
            </w:pPr>
            <w:r>
              <w:rPr>
                <w:b w:val="0"/>
                <w:sz w:val="18"/>
              </w:rPr>
              <w:t>Thời điểm kết thúc tập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plan_day_id</w:t>
            </w:r>
          </w:p>
        </w:tc>
        <w:tc>
          <w:tcPr>
            <w:tcW w:type="dxa" w:w="1512"/>
          </w:tcPr>
          <w:p>
            <w:pPr>
              <w:spacing w:after="60" w:before="60"/>
            </w:pPr>
            <w:r>
              <w:rPr>
                <w:b w:val="0"/>
                <w:sz w:val="18"/>
              </w:rPr>
              <w:t>BIGINT</w:t>
            </w:r>
          </w:p>
        </w:tc>
        <w:tc>
          <w:tcPr>
            <w:tcW w:type="dxa" w:w="2304"/>
          </w:tcPr>
          <w:p>
            <w:pPr>
              <w:spacing w:after="60" w:before="60"/>
            </w:pPr>
            <w:r>
              <w:rPr>
                <w:b w:val="0"/>
                <w:sz w:val="18"/>
              </w:rPr>
              <w:t>Mã ngày tập</w:t>
            </w:r>
          </w:p>
        </w:tc>
        <w:tc>
          <w:tcPr>
            <w:tcW w:type="dxa" w:w="3672"/>
          </w:tcPr>
          <w:p>
            <w:pPr>
              <w:spacing w:after="60" w:before="60"/>
            </w:pPr>
            <w:r>
              <w:rPr>
                <w:b w:val="0"/>
                <w:sz w:val="18"/>
              </w:rPr>
              <w:t>NULL; FK → workout_plan_days.id</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workout_plan_id</w:t>
            </w:r>
          </w:p>
        </w:tc>
        <w:tc>
          <w:tcPr>
            <w:tcW w:type="dxa" w:w="1512"/>
          </w:tcPr>
          <w:p>
            <w:pPr>
              <w:spacing w:after="60" w:before="60"/>
            </w:pPr>
            <w:r>
              <w:rPr>
                <w:b w:val="0"/>
                <w:sz w:val="18"/>
              </w:rPr>
              <w:t>BIGINT</w:t>
            </w:r>
          </w:p>
        </w:tc>
        <w:tc>
          <w:tcPr>
            <w:tcW w:type="dxa" w:w="2304"/>
          </w:tcPr>
          <w:p>
            <w:pPr>
              <w:spacing w:after="60" w:before="60"/>
            </w:pPr>
            <w:r>
              <w:rPr>
                <w:b w:val="0"/>
                <w:sz w:val="18"/>
              </w:rPr>
              <w:t>Mã giáo án</w:t>
            </w:r>
          </w:p>
        </w:tc>
        <w:tc>
          <w:tcPr>
            <w:tcW w:type="dxa" w:w="3672"/>
          </w:tcPr>
          <w:p>
            <w:pPr>
              <w:spacing w:after="60" w:before="60"/>
            </w:pPr>
            <w:r>
              <w:rPr>
                <w:b w:val="0"/>
                <w:sz w:val="18"/>
              </w:rPr>
              <w:t>NULL; FK → workout_plans.id</w:t>
            </w:r>
          </w:p>
        </w:tc>
      </w:tr>
      <w:tr>
        <w:trPr>
          <w:cantSplit/>
        </w:trPr>
        <w:tc>
          <w:tcPr>
            <w:tcW w:type="dxa" w:w="2520"/>
          </w:tcPr>
          <w:p>
            <w:pPr>
              <w:spacing w:after="60" w:before="60"/>
            </w:pPr>
            <w:r>
              <w:rPr>
                <w:b w:val="0"/>
                <w:sz w:val="18"/>
              </w:rPr>
              <w:t>custom_session_name</w:t>
            </w:r>
          </w:p>
        </w:tc>
        <w:tc>
          <w:tcPr>
            <w:tcW w:type="dxa" w:w="1512"/>
          </w:tcPr>
          <w:p>
            <w:pPr>
              <w:spacing w:after="60" w:before="60"/>
            </w:pPr>
            <w:r>
              <w:rPr>
                <w:b w:val="0"/>
                <w:sz w:val="18"/>
              </w:rPr>
              <w:t>VARCHAR(255)</w:t>
            </w:r>
          </w:p>
        </w:tc>
        <w:tc>
          <w:tcPr>
            <w:tcW w:type="dxa" w:w="2304"/>
          </w:tcPr>
          <w:p>
            <w:pPr>
              <w:spacing w:after="60" w:before="60"/>
            </w:pPr>
            <w:r>
              <w:rPr>
                <w:b w:val="0"/>
                <w:sz w:val="18"/>
              </w:rPr>
              <w:t>Tên buổi tự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notes</w:t>
            </w:r>
          </w:p>
        </w:tc>
        <w:tc>
          <w:tcPr>
            <w:tcW w:type="dxa" w:w="1512"/>
          </w:tcPr>
          <w:p>
            <w:pPr>
              <w:spacing w:after="60" w:before="60"/>
            </w:pPr>
            <w:r>
              <w:rPr>
                <w:b w:val="0"/>
                <w:sz w:val="18"/>
              </w:rPr>
              <w:t>VARCHAR(255)</w:t>
            </w:r>
          </w:p>
        </w:tc>
        <w:tc>
          <w:tcPr>
            <w:tcW w:type="dxa" w:w="2304"/>
          </w:tcPr>
          <w:p>
            <w:pPr>
              <w:spacing w:after="60" w:before="60"/>
            </w:pPr>
            <w:r>
              <w:rPr>
                <w:b w:val="0"/>
                <w:sz w:val="18"/>
              </w:rPr>
              <w:t>Ghi chú</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status</w:t>
            </w:r>
          </w:p>
        </w:tc>
        <w:tc>
          <w:tcPr>
            <w:tcW w:type="dxa" w:w="1512"/>
          </w:tcPr>
          <w:p>
            <w:pPr>
              <w:spacing w:after="60" w:before="60"/>
            </w:pPr>
            <w:r>
              <w:rPr>
                <w:b w:val="0"/>
                <w:sz w:val="18"/>
              </w:rPr>
              <w:t>ENUM</w:t>
            </w:r>
          </w:p>
        </w:tc>
        <w:tc>
          <w:tcPr>
            <w:tcW w:type="dxa" w:w="2304"/>
          </w:tcPr>
          <w:p>
            <w:pPr>
              <w:spacing w:after="60" w:before="60"/>
            </w:pPr>
            <w:r>
              <w:rPr>
                <w:b w:val="0"/>
                <w:sz w:val="18"/>
              </w:rPr>
              <w:t>Trạng thái xử lý</w:t>
            </w:r>
          </w:p>
        </w:tc>
        <w:tc>
          <w:tcPr>
            <w:tcW w:type="dxa" w:w="3672"/>
          </w:tcPr>
          <w:p>
            <w:pPr>
              <w:spacing w:after="60" w:before="60"/>
            </w:pPr>
            <w:r>
              <w:rPr>
                <w:b w:val="0"/>
                <w:sz w:val="18"/>
              </w:rPr>
              <w:t>NULL</w:t>
            </w:r>
          </w:p>
        </w:tc>
      </w:tr>
    </w:tbl>
    <w:p>
      <w:r>
        <w:t>Miền giá trị status: CHECKED_IN, COMPLETED, SCHEDULED, SKIPPED.</w:t>
      </w:r>
    </w:p>
    <w:p>
      <w:pPr>
        <w:pStyle w:val="Heading2"/>
      </w:pPr>
      <w:r>
        <w:t>4.15. session_exercise_logs</w:t>
      </w:r>
    </w:p>
    <w:p>
      <w:r>
        <w:t>Kết quả từng bài tập trong buổi.</w:t>
      </w:r>
    </w:p>
    <w:p>
      <w:r>
        <w:t>Nguồn mã: gym-management/src/main/java/com/example/gymmanagement/entity/SessionExerciseLog.java.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completion_percent</w:t>
            </w:r>
          </w:p>
        </w:tc>
        <w:tc>
          <w:tcPr>
            <w:tcW w:type="dxa" w:w="1512"/>
          </w:tcPr>
          <w:p>
            <w:pPr>
              <w:spacing w:after="60" w:before="60"/>
            </w:pPr>
            <w:r>
              <w:rPr>
                <w:b w:val="0"/>
                <w:sz w:val="18"/>
              </w:rPr>
              <w:t>INTEGER</w:t>
            </w:r>
          </w:p>
        </w:tc>
        <w:tc>
          <w:tcPr>
            <w:tcW w:type="dxa" w:w="2304"/>
          </w:tcPr>
          <w:p>
            <w:pPr>
              <w:spacing w:after="60" w:before="60"/>
            </w:pPr>
            <w:r>
              <w:rPr>
                <w:b w:val="0"/>
                <w:sz w:val="18"/>
              </w:rPr>
              <w:t>Tỷ lệ hoàn thành bài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duration_seconds</w:t>
            </w:r>
          </w:p>
        </w:tc>
        <w:tc>
          <w:tcPr>
            <w:tcW w:type="dxa" w:w="1512"/>
          </w:tcPr>
          <w:p>
            <w:pPr>
              <w:spacing w:after="60" w:before="60"/>
            </w:pPr>
            <w:r>
              <w:rPr>
                <w:b w:val="0"/>
                <w:sz w:val="18"/>
              </w:rPr>
              <w:t>INTEGER</w:t>
            </w:r>
          </w:p>
        </w:tc>
        <w:tc>
          <w:tcPr>
            <w:tcW w:type="dxa" w:w="2304"/>
          </w:tcPr>
          <w:p>
            <w:pPr>
              <w:spacing w:after="60" w:before="60"/>
            </w:pPr>
            <w:r>
              <w:rPr>
                <w:b w:val="0"/>
                <w:sz w:val="18"/>
              </w:rPr>
              <w:t>Thời lượng (giây)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is_completed</w:t>
            </w:r>
          </w:p>
        </w:tc>
        <w:tc>
          <w:tcPr>
            <w:tcW w:type="dxa" w:w="1512"/>
          </w:tcPr>
          <w:p>
            <w:pPr>
              <w:spacing w:after="60" w:before="60"/>
            </w:pPr>
            <w:r>
              <w:rPr>
                <w:b w:val="0"/>
                <w:sz w:val="18"/>
              </w:rPr>
              <w:t>BOOLEAN</w:t>
            </w:r>
          </w:p>
        </w:tc>
        <w:tc>
          <w:tcPr>
            <w:tcW w:type="dxa" w:w="2304"/>
          </w:tcPr>
          <w:p>
            <w:pPr>
              <w:spacing w:after="60" w:before="60"/>
            </w:pPr>
            <w:r>
              <w:rPr>
                <w:b w:val="0"/>
                <w:sz w:val="18"/>
              </w:rPr>
              <w:t>Đã hoàn thành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reps_completed</w:t>
            </w:r>
          </w:p>
        </w:tc>
        <w:tc>
          <w:tcPr>
            <w:tcW w:type="dxa" w:w="1512"/>
          </w:tcPr>
          <w:p>
            <w:pPr>
              <w:spacing w:after="60" w:before="60"/>
            </w:pPr>
            <w:r>
              <w:rPr>
                <w:b w:val="0"/>
                <w:sz w:val="18"/>
              </w:rPr>
              <w:t>INTEGER</w:t>
            </w:r>
          </w:p>
        </w:tc>
        <w:tc>
          <w:tcPr>
            <w:tcW w:type="dxa" w:w="2304"/>
          </w:tcPr>
          <w:p>
            <w:pPr>
              <w:spacing w:after="60" w:before="60"/>
            </w:pPr>
            <w:r>
              <w:rPr>
                <w:b w:val="0"/>
                <w:sz w:val="18"/>
              </w:rPr>
              <w:t>Số lần lặp đã hoàn thành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sets_completed</w:t>
            </w:r>
          </w:p>
        </w:tc>
        <w:tc>
          <w:tcPr>
            <w:tcW w:type="dxa" w:w="1512"/>
          </w:tcPr>
          <w:p>
            <w:pPr>
              <w:spacing w:after="60" w:before="60"/>
            </w:pPr>
            <w:r>
              <w:rPr>
                <w:b w:val="0"/>
                <w:sz w:val="18"/>
              </w:rPr>
              <w:t>INTEGER</w:t>
            </w:r>
          </w:p>
        </w:tc>
        <w:tc>
          <w:tcPr>
            <w:tcW w:type="dxa" w:w="2304"/>
          </w:tcPr>
          <w:p>
            <w:pPr>
              <w:spacing w:after="60" w:before="60"/>
            </w:pPr>
            <w:r>
              <w:rPr>
                <w:b w:val="0"/>
                <w:sz w:val="18"/>
              </w:rPr>
              <w:t>Số hiệp đã hoàn thành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weight_used_kg</w:t>
            </w:r>
          </w:p>
        </w:tc>
        <w:tc>
          <w:tcPr>
            <w:tcW w:type="dxa" w:w="1512"/>
          </w:tcPr>
          <w:p>
            <w:pPr>
              <w:spacing w:after="60" w:before="60"/>
            </w:pPr>
            <w:r>
              <w:rPr>
                <w:b w:val="0"/>
                <w:sz w:val="18"/>
              </w:rPr>
              <w:t>FLOAT(53)</w:t>
            </w:r>
          </w:p>
        </w:tc>
        <w:tc>
          <w:tcPr>
            <w:tcW w:type="dxa" w:w="2304"/>
          </w:tcPr>
          <w:p>
            <w:pPr>
              <w:spacing w:after="60" w:before="60"/>
            </w:pPr>
            <w:r>
              <w:rPr>
                <w:b w:val="0"/>
                <w:sz w:val="18"/>
              </w:rPr>
              <w:t>Mức tạ đã sử dụng (kg)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exercise_id</w:t>
            </w:r>
          </w:p>
        </w:tc>
        <w:tc>
          <w:tcPr>
            <w:tcW w:type="dxa" w:w="1512"/>
          </w:tcPr>
          <w:p>
            <w:pPr>
              <w:spacing w:after="60" w:before="60"/>
            </w:pPr>
            <w:r>
              <w:rPr>
                <w:b w:val="0"/>
                <w:sz w:val="18"/>
              </w:rPr>
              <w:t>BIGINT</w:t>
            </w:r>
          </w:p>
        </w:tc>
        <w:tc>
          <w:tcPr>
            <w:tcW w:type="dxa" w:w="2304"/>
          </w:tcPr>
          <w:p>
            <w:pPr>
              <w:spacing w:after="60" w:before="60"/>
            </w:pPr>
            <w:r>
              <w:rPr>
                <w:b w:val="0"/>
                <w:sz w:val="18"/>
              </w:rPr>
              <w:t>Mã bài tập</w:t>
            </w:r>
          </w:p>
        </w:tc>
        <w:tc>
          <w:tcPr>
            <w:tcW w:type="dxa" w:w="3672"/>
          </w:tcPr>
          <w:p>
            <w:pPr>
              <w:spacing w:after="60" w:before="60"/>
            </w:pPr>
            <w:r>
              <w:rPr>
                <w:b w:val="0"/>
                <w:sz w:val="18"/>
              </w:rPr>
              <w:t>NULL; FK → exercises.id</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logged_at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ghi log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session_id</w:t>
            </w:r>
          </w:p>
        </w:tc>
        <w:tc>
          <w:tcPr>
            <w:tcW w:type="dxa" w:w="1512"/>
          </w:tcPr>
          <w:p>
            <w:pPr>
              <w:spacing w:after="60" w:before="60"/>
            </w:pPr>
            <w:r>
              <w:rPr>
                <w:b w:val="0"/>
                <w:sz w:val="18"/>
              </w:rPr>
              <w:t>BIGINT</w:t>
            </w:r>
          </w:p>
        </w:tc>
        <w:tc>
          <w:tcPr>
            <w:tcW w:type="dxa" w:w="2304"/>
          </w:tcPr>
          <w:p>
            <w:pPr>
              <w:spacing w:after="60" w:before="60"/>
            </w:pPr>
            <w:r>
              <w:rPr>
                <w:b w:val="0"/>
                <w:sz w:val="18"/>
              </w:rPr>
              <w:t>Mã buổi tập hoặc phiên hỗ trợ</w:t>
            </w:r>
          </w:p>
        </w:tc>
        <w:tc>
          <w:tcPr>
            <w:tcW w:type="dxa" w:w="3672"/>
          </w:tcPr>
          <w:p>
            <w:pPr>
              <w:spacing w:after="60" w:before="60"/>
            </w:pPr>
            <w:r>
              <w:rPr>
                <w:b w:val="0"/>
                <w:sz w:val="18"/>
              </w:rPr>
              <w:t>NULL; FK → workout_sessions.id</w:t>
            </w:r>
          </w:p>
        </w:tc>
      </w:tr>
      <w:tr>
        <w:trPr>
          <w:cantSplit/>
        </w:trPr>
        <w:tc>
          <w:tcPr>
            <w:tcW w:type="dxa" w:w="2520"/>
          </w:tcPr>
          <w:p>
            <w:pPr>
              <w:spacing w:after="60" w:before="60"/>
            </w:pPr>
            <w:r>
              <w:rPr>
                <w:b w:val="0"/>
                <w:sz w:val="18"/>
              </w:rPr>
              <w:t>notes</w:t>
            </w:r>
          </w:p>
        </w:tc>
        <w:tc>
          <w:tcPr>
            <w:tcW w:type="dxa" w:w="1512"/>
          </w:tcPr>
          <w:p>
            <w:pPr>
              <w:spacing w:after="60" w:before="60"/>
            </w:pPr>
            <w:r>
              <w:rPr>
                <w:b w:val="0"/>
                <w:sz w:val="18"/>
              </w:rPr>
              <w:t>VARCHAR(255)</w:t>
            </w:r>
          </w:p>
        </w:tc>
        <w:tc>
          <w:tcPr>
            <w:tcW w:type="dxa" w:w="2304"/>
          </w:tcPr>
          <w:p>
            <w:pPr>
              <w:spacing w:after="60" w:before="60"/>
            </w:pPr>
            <w:r>
              <w:rPr>
                <w:b w:val="0"/>
                <w:sz w:val="18"/>
              </w:rPr>
              <w:t>Ghi chú</w:t>
            </w:r>
          </w:p>
        </w:tc>
        <w:tc>
          <w:tcPr>
            <w:tcW w:type="dxa" w:w="3672"/>
          </w:tcPr>
          <w:p>
            <w:pPr>
              <w:spacing w:after="60" w:before="60"/>
            </w:pPr>
            <w:r>
              <w:rPr>
                <w:b w:val="0"/>
                <w:sz w:val="18"/>
              </w:rPr>
              <w:t>NULL</w:t>
            </w:r>
          </w:p>
        </w:tc>
      </w:tr>
    </w:tbl>
    <w:p>
      <w:pPr>
        <w:pStyle w:val="Heading2"/>
      </w:pPr>
      <w:r>
        <w:t>4.16. weekly_reviews</w:t>
      </w:r>
    </w:p>
    <w:p>
      <w:r>
        <w:t>Đánh giá giáo án theo tuần.</w:t>
      </w:r>
    </w:p>
    <w:p>
      <w:r>
        <w:t>Nguồn mã: gym-management/src/main/java/com/example/gymmanagement/entity/WeeklyReview.java.</w:t>
      </w:r>
    </w:p>
    <w:p>
      <w:r>
        <w:t>Ràng buộc duy nhất: (user_id, workout_plan_id, week_number).</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rating</w:t>
            </w:r>
          </w:p>
        </w:tc>
        <w:tc>
          <w:tcPr>
            <w:tcW w:type="dxa" w:w="1512"/>
          </w:tcPr>
          <w:p>
            <w:pPr>
              <w:spacing w:after="60" w:before="60"/>
            </w:pPr>
            <w:r>
              <w:rPr>
                <w:b w:val="0"/>
                <w:sz w:val="18"/>
              </w:rPr>
              <w:t>INTEGER</w:t>
            </w:r>
          </w:p>
        </w:tc>
        <w:tc>
          <w:tcPr>
            <w:tcW w:type="dxa" w:w="2304"/>
          </w:tcPr>
          <w:p>
            <w:pPr>
              <w:spacing w:after="60" w:before="60"/>
            </w:pPr>
            <w:r>
              <w:rPr>
                <w:b w:val="0"/>
                <w:sz w:val="18"/>
              </w:rPr>
              <w:t>Điểm đánh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week_number</w:t>
            </w:r>
          </w:p>
        </w:tc>
        <w:tc>
          <w:tcPr>
            <w:tcW w:type="dxa" w:w="1512"/>
          </w:tcPr>
          <w:p>
            <w:pPr>
              <w:spacing w:after="60" w:before="60"/>
            </w:pPr>
            <w:r>
              <w:rPr>
                <w:b w:val="0"/>
                <w:sz w:val="18"/>
              </w:rPr>
              <w:t>INTEGER</w:t>
            </w:r>
          </w:p>
        </w:tc>
        <w:tc>
          <w:tcPr>
            <w:tcW w:type="dxa" w:w="2304"/>
          </w:tcPr>
          <w:p>
            <w:pPr>
              <w:spacing w:after="60" w:before="60"/>
            </w:pPr>
            <w:r>
              <w:rPr>
                <w:b w:val="0"/>
                <w:sz w:val="18"/>
              </w:rPr>
              <w:t>Tuần thực hiện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workout_plan_id</w:t>
            </w:r>
          </w:p>
        </w:tc>
        <w:tc>
          <w:tcPr>
            <w:tcW w:type="dxa" w:w="1512"/>
          </w:tcPr>
          <w:p>
            <w:pPr>
              <w:spacing w:after="60" w:before="60"/>
            </w:pPr>
            <w:r>
              <w:rPr>
                <w:b w:val="0"/>
                <w:sz w:val="18"/>
              </w:rPr>
              <w:t>BIGINT</w:t>
            </w:r>
          </w:p>
        </w:tc>
        <w:tc>
          <w:tcPr>
            <w:tcW w:type="dxa" w:w="2304"/>
          </w:tcPr>
          <w:p>
            <w:pPr>
              <w:spacing w:after="60" w:before="60"/>
            </w:pPr>
            <w:r>
              <w:rPr>
                <w:b w:val="0"/>
                <w:sz w:val="18"/>
              </w:rPr>
              <w:t>Mã giáo án</w:t>
            </w:r>
          </w:p>
        </w:tc>
        <w:tc>
          <w:tcPr>
            <w:tcW w:type="dxa" w:w="3672"/>
          </w:tcPr>
          <w:p>
            <w:pPr>
              <w:spacing w:after="60" w:before="60"/>
            </w:pPr>
            <w:r>
              <w:rPr>
                <w:b w:val="0"/>
                <w:sz w:val="18"/>
              </w:rPr>
              <w:t>NULL; FK → workout_plans.id</w:t>
            </w:r>
          </w:p>
        </w:tc>
      </w:tr>
      <w:tr>
        <w:trPr>
          <w:cantSplit/>
        </w:trPr>
        <w:tc>
          <w:tcPr>
            <w:tcW w:type="dxa" w:w="2520"/>
          </w:tcPr>
          <w:p>
            <w:pPr>
              <w:spacing w:after="60" w:before="60"/>
            </w:pPr>
            <w:r>
              <w:rPr>
                <w:b w:val="0"/>
                <w:sz w:val="18"/>
              </w:rPr>
              <w:t>comment</w:t>
            </w:r>
          </w:p>
        </w:tc>
        <w:tc>
          <w:tcPr>
            <w:tcW w:type="dxa" w:w="1512"/>
          </w:tcPr>
          <w:p>
            <w:pPr>
              <w:spacing w:after="60" w:before="60"/>
            </w:pPr>
            <w:r>
              <w:rPr>
                <w:b w:val="0"/>
                <w:sz w:val="18"/>
              </w:rPr>
              <w:t>VARCHAR(255)</w:t>
            </w:r>
          </w:p>
        </w:tc>
        <w:tc>
          <w:tcPr>
            <w:tcW w:type="dxa" w:w="2304"/>
          </w:tcPr>
          <w:p>
            <w:pPr>
              <w:spacing w:after="60" w:before="60"/>
            </w:pPr>
            <w:r>
              <w:rPr>
                <w:b w:val="0"/>
                <w:sz w:val="18"/>
              </w:rPr>
              <w:t>Nội dung đánh giá</w:t>
            </w:r>
          </w:p>
        </w:tc>
        <w:tc>
          <w:tcPr>
            <w:tcW w:type="dxa" w:w="3672"/>
          </w:tcPr>
          <w:p>
            <w:pPr>
              <w:spacing w:after="60" w:before="60"/>
            </w:pPr>
            <w:r>
              <w:rPr>
                <w:b w:val="0"/>
                <w:sz w:val="18"/>
              </w:rPr>
              <w:t>NULL</w:t>
            </w:r>
          </w:p>
        </w:tc>
      </w:tr>
    </w:tbl>
    <w:p>
      <w:pPr>
        <w:pStyle w:val="Heading2"/>
      </w:pPr>
      <w:r>
        <w:t>4.17. muscle_split_configs</w:t>
      </w:r>
    </w:p>
    <w:p>
      <w:r>
        <w:t>Cấu hình chia nhóm cơ theo mục tiêu/số buổi.</w:t>
      </w:r>
    </w:p>
    <w:p>
      <w:r>
        <w:t>Nguồn mã: gym-management/src/main/java/com/example/gymmanagement/entity/MuscleSplitConfig.java.</w:t>
      </w:r>
    </w:p>
    <w:p>
      <w:r>
        <w:t>Ràng buộc duy nhất: (goal, sessions_per_week).</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sessions_per_week</w:t>
            </w:r>
          </w:p>
        </w:tc>
        <w:tc>
          <w:tcPr>
            <w:tcW w:type="dxa" w:w="1512"/>
          </w:tcPr>
          <w:p>
            <w:pPr>
              <w:spacing w:after="60" w:before="60"/>
            </w:pPr>
            <w:r>
              <w:rPr>
                <w:b w:val="0"/>
                <w:sz w:val="18"/>
              </w:rPr>
              <w:t>INTEGER</w:t>
            </w:r>
          </w:p>
        </w:tc>
        <w:tc>
          <w:tcPr>
            <w:tcW w:type="dxa" w:w="2304"/>
          </w:tcPr>
          <w:p>
            <w:pPr>
              <w:spacing w:after="60" w:before="60"/>
            </w:pPr>
            <w:r>
              <w:rPr>
                <w:b w:val="0"/>
                <w:sz w:val="18"/>
              </w:rPr>
              <w:t>Số buổi mỗi tuần</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day_groups</w:t>
            </w:r>
          </w:p>
        </w:tc>
        <w:tc>
          <w:tcPr>
            <w:tcW w:type="dxa" w:w="1512"/>
          </w:tcPr>
          <w:p>
            <w:pPr>
              <w:spacing w:after="60" w:before="60"/>
            </w:pPr>
            <w:r>
              <w:rPr>
                <w:b w:val="0"/>
                <w:sz w:val="18"/>
              </w:rPr>
              <w:t>VARCHAR(1000)</w:t>
            </w:r>
          </w:p>
        </w:tc>
        <w:tc>
          <w:tcPr>
            <w:tcW w:type="dxa" w:w="2304"/>
          </w:tcPr>
          <w:p>
            <w:pPr>
              <w:spacing w:after="60" w:before="60"/>
            </w:pPr>
            <w:r>
              <w:rPr>
                <w:b w:val="0"/>
                <w:sz w:val="18"/>
              </w:rPr>
              <w:t>Cấu hình nhóm cơ cho các ngày</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goal</w:t>
            </w:r>
          </w:p>
        </w:tc>
        <w:tc>
          <w:tcPr>
            <w:tcW w:type="dxa" w:w="1512"/>
          </w:tcPr>
          <w:p>
            <w:pPr>
              <w:spacing w:after="60" w:before="60"/>
            </w:pPr>
            <w:r>
              <w:rPr>
                <w:b w:val="0"/>
                <w:sz w:val="18"/>
              </w:rPr>
              <w:t>ENUM</w:t>
            </w:r>
          </w:p>
        </w:tc>
        <w:tc>
          <w:tcPr>
            <w:tcW w:type="dxa" w:w="2304"/>
          </w:tcPr>
          <w:p>
            <w:pPr>
              <w:spacing w:after="60" w:before="60"/>
            </w:pPr>
            <w:r>
              <w:rPr>
                <w:b w:val="0"/>
                <w:sz w:val="18"/>
              </w:rPr>
              <w:t>Mục tiêu tập luyện</w:t>
            </w:r>
          </w:p>
        </w:tc>
        <w:tc>
          <w:tcPr>
            <w:tcW w:type="dxa" w:w="3672"/>
          </w:tcPr>
          <w:p>
            <w:pPr>
              <w:spacing w:after="60" w:before="60"/>
            </w:pPr>
            <w:r>
              <w:rPr>
                <w:b w:val="0"/>
                <w:sz w:val="18"/>
              </w:rPr>
              <w:t>NOT NULL</w:t>
            </w:r>
          </w:p>
        </w:tc>
      </w:tr>
    </w:tbl>
    <w:p>
      <w:r>
        <w:t>Miền giá trị goal: ENDURANCE, MAINTENANCE, MUSCLE_GAIN, WEIGHT_LOSS.</w:t>
      </w:r>
    </w:p>
    <w:p>
      <w:pPr>
        <w:pStyle w:val="Heading2"/>
      </w:pPr>
      <w:r>
        <w:t>4.18. recommended_schedule_configs</w:t>
      </w:r>
    </w:p>
    <w:p>
      <w:r>
        <w:t>Cấu hình ngày tập đề xuất theo số buổi.</w:t>
      </w:r>
    </w:p>
    <w:p>
      <w:r>
        <w:t>Nguồn mã: gym-management/src/main/java/com/example/gymmanagement/entity/RecommendedScheduleConfig.java.</w:t>
      </w:r>
    </w:p>
    <w:p>
      <w:r>
        <w:t>Ràng buộc duy nhất: (sessions_per_week).</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sessions_per_week</w:t>
            </w:r>
          </w:p>
        </w:tc>
        <w:tc>
          <w:tcPr>
            <w:tcW w:type="dxa" w:w="1512"/>
          </w:tcPr>
          <w:p>
            <w:pPr>
              <w:spacing w:after="60" w:before="60"/>
            </w:pPr>
            <w:r>
              <w:rPr>
                <w:b w:val="0"/>
                <w:sz w:val="18"/>
              </w:rPr>
              <w:t>INTEGER</w:t>
            </w:r>
          </w:p>
        </w:tc>
        <w:tc>
          <w:tcPr>
            <w:tcW w:type="dxa" w:w="2304"/>
          </w:tcPr>
          <w:p>
            <w:pPr>
              <w:spacing w:after="60" w:before="60"/>
            </w:pPr>
            <w:r>
              <w:rPr>
                <w:b w:val="0"/>
                <w:sz w:val="18"/>
              </w:rPr>
              <w:t>Số buổi mỗi tuần</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recommended_days</w:t>
            </w:r>
          </w:p>
        </w:tc>
        <w:tc>
          <w:tcPr>
            <w:tcW w:type="dxa" w:w="1512"/>
          </w:tcPr>
          <w:p>
            <w:pPr>
              <w:spacing w:after="60" w:before="60"/>
            </w:pPr>
            <w:r>
              <w:rPr>
                <w:b w:val="0"/>
                <w:sz w:val="18"/>
              </w:rPr>
              <w:t>VARCHAR(30)</w:t>
            </w:r>
          </w:p>
        </w:tc>
        <w:tc>
          <w:tcPr>
            <w:tcW w:type="dxa" w:w="2304"/>
          </w:tcPr>
          <w:p>
            <w:pPr>
              <w:spacing w:after="60" w:before="60"/>
            </w:pPr>
            <w:r>
              <w:rPr>
                <w:b w:val="0"/>
                <w:sz w:val="18"/>
              </w:rPr>
              <w:t>Các ngày tập đề xuất</w:t>
            </w:r>
          </w:p>
        </w:tc>
        <w:tc>
          <w:tcPr>
            <w:tcW w:type="dxa" w:w="3672"/>
          </w:tcPr>
          <w:p>
            <w:pPr>
              <w:spacing w:after="60" w:before="60"/>
            </w:pPr>
            <w:r>
              <w:rPr>
                <w:b w:val="0"/>
                <w:sz w:val="18"/>
              </w:rPr>
              <w:t>NOT NULL</w:t>
            </w:r>
          </w:p>
        </w:tc>
      </w:tr>
    </w:tbl>
    <w:p>
      <w:pPr>
        <w:pStyle w:val="Heading2"/>
      </w:pPr>
      <w:r>
        <w:t>4.19. injury_area_options</w:t>
      </w:r>
    </w:p>
    <w:p>
      <w:r>
        <w:t>Danh mục vùng chấn thương.</w:t>
      </w:r>
    </w:p>
    <w:p>
      <w:r>
        <w:t>Nguồn mã: gym-management/src/main/java/com/example/gymmanagement/entity/InjuryAreaOption.java.</w:t>
      </w:r>
    </w:p>
    <w:p>
      <w:r>
        <w:t>Ràng buộc duy nhất: (code); (label).</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code</w:t>
            </w:r>
          </w:p>
        </w:tc>
        <w:tc>
          <w:tcPr>
            <w:tcW w:type="dxa" w:w="1512"/>
          </w:tcPr>
          <w:p>
            <w:pPr>
              <w:spacing w:after="60" w:before="60"/>
            </w:pPr>
            <w:r>
              <w:rPr>
                <w:b w:val="0"/>
                <w:sz w:val="18"/>
              </w:rPr>
              <w:t>VARCHAR(100)</w:t>
            </w:r>
          </w:p>
        </w:tc>
        <w:tc>
          <w:tcPr>
            <w:tcW w:type="dxa" w:w="2304"/>
          </w:tcPr>
          <w:p>
            <w:pPr>
              <w:spacing w:after="60" w:before="60"/>
            </w:pPr>
            <w:r>
              <w:rPr>
                <w:b w:val="0"/>
                <w:sz w:val="18"/>
              </w:rPr>
              <w:t>Mã nghiệp vụ</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label</w:t>
            </w:r>
          </w:p>
        </w:tc>
        <w:tc>
          <w:tcPr>
            <w:tcW w:type="dxa" w:w="1512"/>
          </w:tcPr>
          <w:p>
            <w:pPr>
              <w:spacing w:after="60" w:before="60"/>
            </w:pPr>
            <w:r>
              <w:rPr>
                <w:b w:val="0"/>
                <w:sz w:val="18"/>
              </w:rPr>
              <w:t>VARCHAR(100)</w:t>
            </w:r>
          </w:p>
        </w:tc>
        <w:tc>
          <w:tcPr>
            <w:tcW w:type="dxa" w:w="2304"/>
          </w:tcPr>
          <w:p>
            <w:pPr>
              <w:spacing w:after="60" w:before="60"/>
            </w:pPr>
            <w:r>
              <w:rPr>
                <w:b w:val="0"/>
                <w:sz w:val="18"/>
              </w:rPr>
              <w:t>Nhãn hiển thị</w:t>
            </w:r>
          </w:p>
        </w:tc>
        <w:tc>
          <w:tcPr>
            <w:tcW w:type="dxa" w:w="3672"/>
          </w:tcPr>
          <w:p>
            <w:pPr>
              <w:spacing w:after="60" w:before="60"/>
            </w:pPr>
            <w:r>
              <w:rPr>
                <w:b w:val="0"/>
                <w:sz w:val="18"/>
              </w:rPr>
              <w:t>NOT NULL</w:t>
            </w:r>
          </w:p>
        </w:tc>
      </w:tr>
    </w:tbl>
    <w:p>
      <w:pPr>
        <w:pStyle w:val="Heading2"/>
      </w:pPr>
      <w:r>
        <w:t>4.20. system_configs</w:t>
      </w:r>
    </w:p>
    <w:p>
      <w:r>
        <w:t>Cấu hình số của hệ thống.</w:t>
      </w:r>
    </w:p>
    <w:p>
      <w:r>
        <w:t>Nguồn mã: gym-management/src/main/java/com/example/gymmanagement/entity/SystemConfig.java.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config_value</w:t>
            </w:r>
          </w:p>
        </w:tc>
        <w:tc>
          <w:tcPr>
            <w:tcW w:type="dxa" w:w="1512"/>
          </w:tcPr>
          <w:p>
            <w:pPr>
              <w:spacing w:after="60" w:before="60"/>
            </w:pPr>
            <w:r>
              <w:rPr>
                <w:b w:val="0"/>
                <w:sz w:val="18"/>
              </w:rPr>
              <w:t>FLOAT(53)</w:t>
            </w:r>
          </w:p>
        </w:tc>
        <w:tc>
          <w:tcPr>
            <w:tcW w:type="dxa" w:w="2304"/>
          </w:tcPr>
          <w:p>
            <w:pPr>
              <w:spacing w:after="60" w:before="60"/>
            </w:pPr>
            <w:r>
              <w:rPr>
                <w:b w:val="0"/>
                <w:sz w:val="18"/>
              </w:rPr>
              <w:t>Giá trị số cấu hình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category</w:t>
            </w:r>
          </w:p>
        </w:tc>
        <w:tc>
          <w:tcPr>
            <w:tcW w:type="dxa" w:w="1512"/>
          </w:tcPr>
          <w:p>
            <w:pPr>
              <w:spacing w:after="60" w:before="60"/>
            </w:pPr>
            <w:r>
              <w:rPr>
                <w:b w:val="0"/>
                <w:sz w:val="18"/>
              </w:rPr>
              <w:t>VARCHAR(255)</w:t>
            </w:r>
          </w:p>
        </w:tc>
        <w:tc>
          <w:tcPr>
            <w:tcW w:type="dxa" w:w="2304"/>
          </w:tcPr>
          <w:p>
            <w:pPr>
              <w:spacing w:after="60" w:before="60"/>
            </w:pPr>
            <w:r>
              <w:rPr>
                <w:b w:val="0"/>
                <w:sz w:val="18"/>
              </w:rPr>
              <w:t>Nhóm phân loại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config_key</w:t>
            </w:r>
          </w:p>
        </w:tc>
        <w:tc>
          <w:tcPr>
            <w:tcW w:type="dxa" w:w="1512"/>
          </w:tcPr>
          <w:p>
            <w:pPr>
              <w:spacing w:after="60" w:before="60"/>
            </w:pPr>
            <w:r>
              <w:rPr>
                <w:b w:val="0"/>
                <w:sz w:val="18"/>
              </w:rPr>
              <w:t>VARCHAR(255)</w:t>
            </w:r>
          </w:p>
        </w:tc>
        <w:tc>
          <w:tcPr>
            <w:tcW w:type="dxa" w:w="2304"/>
          </w:tcPr>
          <w:p>
            <w:pPr>
              <w:spacing w:after="60" w:before="60"/>
            </w:pPr>
            <w:r>
              <w:rPr>
                <w:b w:val="0"/>
                <w:sz w:val="18"/>
              </w:rPr>
              <w:t>Khóa cấu hình</w:t>
            </w:r>
          </w:p>
        </w:tc>
        <w:tc>
          <w:tcPr>
            <w:tcW w:type="dxa" w:w="3672"/>
          </w:tcPr>
          <w:p>
            <w:pPr>
              <w:spacing w:after="60" w:before="60"/>
            </w:pPr>
            <w:r>
              <w:rPr>
                <w:b w:val="0"/>
                <w:sz w:val="18"/>
              </w:rPr>
              <w:t>PK; NOT NULL</w:t>
            </w:r>
          </w:p>
        </w:tc>
      </w:tr>
      <w:tr>
        <w:trPr>
          <w:cantSplit/>
        </w:trPr>
        <w:tc>
          <w:tcPr>
            <w:tcW w:type="dxa" w:w="2520"/>
          </w:tcPr>
          <w:p>
            <w:pPr>
              <w:spacing w:after="60" w:before="60"/>
            </w:pPr>
            <w:r>
              <w:rPr>
                <w:b w:val="0"/>
                <w:sz w:val="18"/>
              </w:rPr>
              <w:t>description</w:t>
            </w:r>
          </w:p>
        </w:tc>
        <w:tc>
          <w:tcPr>
            <w:tcW w:type="dxa" w:w="1512"/>
          </w:tcPr>
          <w:p>
            <w:pPr>
              <w:spacing w:after="60" w:before="60"/>
            </w:pPr>
            <w:r>
              <w:rPr>
                <w:b w:val="0"/>
                <w:sz w:val="18"/>
              </w:rPr>
              <w:t>CLOB</w:t>
            </w:r>
          </w:p>
        </w:tc>
        <w:tc>
          <w:tcPr>
            <w:tcW w:type="dxa" w:w="2304"/>
          </w:tcPr>
          <w:p>
            <w:pPr>
              <w:spacing w:after="60" w:before="60"/>
            </w:pPr>
            <w:r>
              <w:rPr>
                <w:b w:val="0"/>
                <w:sz w:val="18"/>
              </w:rPr>
              <w:t>Nội dung mô tả</w:t>
            </w:r>
          </w:p>
        </w:tc>
        <w:tc>
          <w:tcPr>
            <w:tcW w:type="dxa" w:w="3672"/>
          </w:tcPr>
          <w:p>
            <w:pPr>
              <w:spacing w:after="60" w:before="60"/>
            </w:pPr>
            <w:r>
              <w:rPr>
                <w:b w:val="0"/>
                <w:sz w:val="18"/>
              </w:rPr>
              <w:t>NULL</w:t>
            </w:r>
          </w:p>
        </w:tc>
      </w:tr>
    </w:tbl>
    <w:p>
      <w:pPr>
        <w:pStyle w:val="Heading2"/>
      </w:pPr>
      <w:r>
        <w:t>4.21. chat_messages</w:t>
      </w:r>
    </w:p>
    <w:p>
      <w:r>
        <w:t>Lịch sử hội thoại người dùng với chatbot.</w:t>
      </w:r>
    </w:p>
    <w:p>
      <w:r>
        <w:t>Nguồn mã: gym-management/src/main/java/com/example/gymmanagement/entity/ChatMessage.java.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attachment_size</w:t>
            </w:r>
          </w:p>
        </w:tc>
        <w:tc>
          <w:tcPr>
            <w:tcW w:type="dxa" w:w="1512"/>
          </w:tcPr>
          <w:p>
            <w:pPr>
              <w:spacing w:after="60" w:before="60"/>
            </w:pPr>
            <w:r>
              <w:rPr>
                <w:b w:val="0"/>
                <w:sz w:val="18"/>
              </w:rPr>
              <w:t>BIGINT</w:t>
            </w:r>
          </w:p>
        </w:tc>
        <w:tc>
          <w:tcPr>
            <w:tcW w:type="dxa" w:w="2304"/>
          </w:tcPr>
          <w:p>
            <w:pPr>
              <w:spacing w:after="60" w:before="60"/>
            </w:pPr>
            <w:r>
              <w:rPr>
                <w:b w:val="0"/>
                <w:sz w:val="18"/>
              </w:rPr>
              <w:t>Tệp đính kèm: kích thước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content</w:t>
            </w:r>
          </w:p>
        </w:tc>
        <w:tc>
          <w:tcPr>
            <w:tcW w:type="dxa" w:w="1512"/>
          </w:tcPr>
          <w:p>
            <w:pPr>
              <w:spacing w:after="60" w:before="60"/>
            </w:pPr>
            <w:r>
              <w:rPr>
                <w:b w:val="0"/>
                <w:sz w:val="18"/>
              </w:rPr>
              <w:t>VARCHAR(2000)</w:t>
            </w:r>
          </w:p>
        </w:tc>
        <w:tc>
          <w:tcPr>
            <w:tcW w:type="dxa" w:w="2304"/>
          </w:tcPr>
          <w:p>
            <w:pPr>
              <w:spacing w:after="60" w:before="60"/>
            </w:pPr>
            <w:r>
              <w:rPr>
                <w:b w:val="0"/>
                <w:sz w:val="18"/>
              </w:rPr>
              <w:t>Nội dung tin nhắn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attachment_name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tên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attachment_type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loại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attachment_url</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đường dẫn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sender</w:t>
            </w:r>
          </w:p>
        </w:tc>
        <w:tc>
          <w:tcPr>
            <w:tcW w:type="dxa" w:w="1512"/>
          </w:tcPr>
          <w:p>
            <w:pPr>
              <w:spacing w:after="60" w:before="60"/>
            </w:pPr>
            <w:r>
              <w:rPr>
                <w:b w:val="0"/>
                <w:sz w:val="18"/>
              </w:rPr>
              <w:t>VARCHAR(255)</w:t>
            </w:r>
          </w:p>
        </w:tc>
        <w:tc>
          <w:tcPr>
            <w:tcW w:type="dxa" w:w="2304"/>
          </w:tcPr>
          <w:p>
            <w:pPr>
              <w:spacing w:after="60" w:before="60"/>
            </w:pPr>
            <w:r>
              <w:rPr>
                <w:b w:val="0"/>
                <w:sz w:val="18"/>
              </w:rPr>
              <w:t>Nguồn gửi USER/BOT</w:t>
            </w:r>
          </w:p>
        </w:tc>
        <w:tc>
          <w:tcPr>
            <w:tcW w:type="dxa" w:w="3672"/>
          </w:tcPr>
          <w:p>
            <w:pPr>
              <w:spacing w:after="60" w:before="60"/>
            </w:pPr>
            <w:r>
              <w:rPr>
                <w:b w:val="0"/>
                <w:sz w:val="18"/>
              </w:rPr>
              <w:t>NULL</w:t>
            </w:r>
          </w:p>
        </w:tc>
      </w:tr>
    </w:tbl>
    <w:p>
      <w:pPr>
        <w:pStyle w:val="Heading2"/>
      </w:pPr>
      <w:r>
        <w:t>4.22. notifications</w:t>
      </w:r>
    </w:p>
    <w:p>
      <w:r>
        <w:t>Thông báo người dùng.</w:t>
      </w:r>
    </w:p>
    <w:p>
      <w:r>
        <w:t>Nguồn mã: gym-management/src/main/java/com/example/gymmanagement/entity/Notification.java.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is_read</w:t>
            </w:r>
          </w:p>
        </w:tc>
        <w:tc>
          <w:tcPr>
            <w:tcW w:type="dxa" w:w="1512"/>
          </w:tcPr>
          <w:p>
            <w:pPr>
              <w:spacing w:after="60" w:before="60"/>
            </w:pPr>
            <w:r>
              <w:rPr>
                <w:b w:val="0"/>
                <w:sz w:val="18"/>
              </w:rPr>
              <w:t>BOOLEAN</w:t>
            </w:r>
          </w:p>
        </w:tc>
        <w:tc>
          <w:tcPr>
            <w:tcW w:type="dxa" w:w="2304"/>
          </w:tcPr>
          <w:p>
            <w:pPr>
              <w:spacing w:after="60" w:before="60"/>
            </w:pPr>
            <w:r>
              <w:rPr>
                <w:b w:val="0"/>
                <w:sz w:val="18"/>
              </w:rPr>
              <w:t>Đã đọc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ref_id</w:t>
            </w:r>
          </w:p>
        </w:tc>
        <w:tc>
          <w:tcPr>
            <w:tcW w:type="dxa" w:w="1512"/>
          </w:tcPr>
          <w:p>
            <w:pPr>
              <w:spacing w:after="60" w:before="60"/>
            </w:pPr>
            <w:r>
              <w:rPr>
                <w:b w:val="0"/>
                <w:sz w:val="18"/>
              </w:rPr>
              <w:t>BIGINT</w:t>
            </w:r>
          </w:p>
        </w:tc>
        <w:tc>
          <w:tcPr>
            <w:tcW w:type="dxa" w:w="2304"/>
          </w:tcPr>
          <w:p>
            <w:pPr>
              <w:spacing w:after="60" w:before="60"/>
            </w:pPr>
            <w:r>
              <w:rPr>
                <w:b w:val="0"/>
                <w:sz w:val="18"/>
              </w:rPr>
              <w:t>Mã đối tượng tham chiếu theo ref_type</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scheduled_at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dự kiến gửi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sent_at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đã gửi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message</w:t>
            </w:r>
          </w:p>
        </w:tc>
        <w:tc>
          <w:tcPr>
            <w:tcW w:type="dxa" w:w="1512"/>
          </w:tcPr>
          <w:p>
            <w:pPr>
              <w:spacing w:after="60" w:before="60"/>
            </w:pPr>
            <w:r>
              <w:rPr>
                <w:b w:val="0"/>
                <w:sz w:val="18"/>
              </w:rPr>
              <w:t>VARCHAR(255)</w:t>
            </w:r>
          </w:p>
        </w:tc>
        <w:tc>
          <w:tcPr>
            <w:tcW w:type="dxa" w:w="2304"/>
          </w:tcPr>
          <w:p>
            <w:pPr>
              <w:spacing w:after="60" w:before="60"/>
            </w:pPr>
            <w:r>
              <w:rPr>
                <w:b w:val="0"/>
                <w:sz w:val="18"/>
              </w:rPr>
              <w:t>Nội dung thông báo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ref_type</w:t>
            </w:r>
          </w:p>
        </w:tc>
        <w:tc>
          <w:tcPr>
            <w:tcW w:type="dxa" w:w="1512"/>
          </w:tcPr>
          <w:p>
            <w:pPr>
              <w:spacing w:after="60" w:before="60"/>
            </w:pPr>
            <w:r>
              <w:rPr>
                <w:b w:val="0"/>
                <w:sz w:val="18"/>
              </w:rPr>
              <w:t>VARCHAR(255)</w:t>
            </w:r>
          </w:p>
        </w:tc>
        <w:tc>
          <w:tcPr>
            <w:tcW w:type="dxa" w:w="2304"/>
          </w:tcPr>
          <w:p>
            <w:pPr>
              <w:spacing w:after="60" w:before="60"/>
            </w:pPr>
            <w:r>
              <w:rPr>
                <w:b w:val="0"/>
                <w:sz w:val="18"/>
              </w:rPr>
              <w:t>Loại đối tượng tham chiếu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title</w:t>
            </w:r>
          </w:p>
        </w:tc>
        <w:tc>
          <w:tcPr>
            <w:tcW w:type="dxa" w:w="1512"/>
          </w:tcPr>
          <w:p>
            <w:pPr>
              <w:spacing w:after="60" w:before="60"/>
            </w:pPr>
            <w:r>
              <w:rPr>
                <w:b w:val="0"/>
                <w:sz w:val="18"/>
              </w:rPr>
              <w:t>VARCHAR(255)</w:t>
            </w:r>
          </w:p>
        </w:tc>
        <w:tc>
          <w:tcPr>
            <w:tcW w:type="dxa" w:w="2304"/>
          </w:tcPr>
          <w:p>
            <w:pPr>
              <w:spacing w:after="60" w:before="60"/>
            </w:pPr>
            <w:r>
              <w:rPr>
                <w:b w:val="0"/>
                <w:sz w:val="18"/>
              </w:rPr>
              <w:t>Tiêu đề</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type</w:t>
            </w:r>
          </w:p>
        </w:tc>
        <w:tc>
          <w:tcPr>
            <w:tcW w:type="dxa" w:w="1512"/>
          </w:tcPr>
          <w:p>
            <w:pPr>
              <w:spacing w:after="60" w:before="60"/>
            </w:pPr>
            <w:r>
              <w:rPr>
                <w:b w:val="0"/>
                <w:sz w:val="18"/>
              </w:rPr>
              <w:t>VARCHAR(255)</w:t>
            </w:r>
          </w:p>
        </w:tc>
        <w:tc>
          <w:tcPr>
            <w:tcW w:type="dxa" w:w="2304"/>
          </w:tcPr>
          <w:p>
            <w:pPr>
              <w:spacing w:after="60" w:before="60"/>
            </w:pPr>
            <w:r>
              <w:rPr>
                <w:b w:val="0"/>
                <w:sz w:val="18"/>
              </w:rPr>
              <w:t>Loại nghiệp vụ</w:t>
            </w:r>
          </w:p>
        </w:tc>
        <w:tc>
          <w:tcPr>
            <w:tcW w:type="dxa" w:w="3672"/>
          </w:tcPr>
          <w:p>
            <w:pPr>
              <w:spacing w:after="60" w:before="60"/>
            </w:pPr>
            <w:r>
              <w:rPr>
                <w:b w:val="0"/>
                <w:sz w:val="18"/>
              </w:rPr>
              <w:t>NULL</w:t>
            </w:r>
          </w:p>
        </w:tc>
      </w:tr>
    </w:tbl>
    <w:p>
      <w:pPr>
        <w:pStyle w:val="Heading2"/>
      </w:pPr>
      <w:r>
        <w:t>4.23. service_ratings</w:t>
      </w:r>
    </w:p>
    <w:p>
      <w:r>
        <w:t>Đánh giá dịch vụ và phản hồi quản trị.</w:t>
      </w:r>
    </w:p>
    <w:p>
      <w:r>
        <w:t>Nguồn mã: gym-management/src/main/java/com/example/gymmanagement/entity/ServiceRating.java.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is_public</w:t>
            </w:r>
          </w:p>
        </w:tc>
        <w:tc>
          <w:tcPr>
            <w:tcW w:type="dxa" w:w="1512"/>
          </w:tcPr>
          <w:p>
            <w:pPr>
              <w:spacing w:after="60" w:before="60"/>
            </w:pPr>
            <w:r>
              <w:rPr>
                <w:b w:val="0"/>
                <w:sz w:val="18"/>
              </w:rPr>
              <w:t>BOOLEAN</w:t>
            </w:r>
          </w:p>
        </w:tc>
        <w:tc>
          <w:tcPr>
            <w:tcW w:type="dxa" w:w="2304"/>
          </w:tcPr>
          <w:p>
            <w:pPr>
              <w:spacing w:after="60" w:before="60"/>
            </w:pPr>
            <w:r>
              <w:rPr>
                <w:b w:val="0"/>
                <w:sz w:val="18"/>
              </w:rPr>
              <w:t>Cho phép hiển thị công khai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rating</w:t>
            </w:r>
          </w:p>
        </w:tc>
        <w:tc>
          <w:tcPr>
            <w:tcW w:type="dxa" w:w="1512"/>
          </w:tcPr>
          <w:p>
            <w:pPr>
              <w:spacing w:after="60" w:before="60"/>
            </w:pPr>
            <w:r>
              <w:rPr>
                <w:b w:val="0"/>
                <w:sz w:val="18"/>
              </w:rPr>
              <w:t>INTEGER</w:t>
            </w:r>
          </w:p>
        </w:tc>
        <w:tc>
          <w:tcPr>
            <w:tcW w:type="dxa" w:w="2304"/>
          </w:tcPr>
          <w:p>
            <w:pPr>
              <w:spacing w:after="60" w:before="60"/>
            </w:pPr>
            <w:r>
              <w:rPr>
                <w:b w:val="0"/>
                <w:sz w:val="18"/>
              </w:rPr>
              <w:t>Điểm đánh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attachment_size</w:t>
            </w:r>
          </w:p>
        </w:tc>
        <w:tc>
          <w:tcPr>
            <w:tcW w:type="dxa" w:w="1512"/>
          </w:tcPr>
          <w:p>
            <w:pPr>
              <w:spacing w:after="60" w:before="60"/>
            </w:pPr>
            <w:r>
              <w:rPr>
                <w:b w:val="0"/>
                <w:sz w:val="18"/>
              </w:rPr>
              <w:t>BIGINT</w:t>
            </w:r>
          </w:p>
        </w:tc>
        <w:tc>
          <w:tcPr>
            <w:tcW w:type="dxa" w:w="2304"/>
          </w:tcPr>
          <w:p>
            <w:pPr>
              <w:spacing w:after="60" w:before="60"/>
            </w:pPr>
            <w:r>
              <w:rPr>
                <w:b w:val="0"/>
                <w:sz w:val="18"/>
              </w:rPr>
              <w:t>Tệp đính kèm: kích thước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replied_at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phản hồi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reply_attachment_size</w:t>
            </w:r>
          </w:p>
        </w:tc>
        <w:tc>
          <w:tcPr>
            <w:tcW w:type="dxa" w:w="1512"/>
          </w:tcPr>
          <w:p>
            <w:pPr>
              <w:spacing w:after="60" w:before="60"/>
            </w:pPr>
            <w:r>
              <w:rPr>
                <w:b w:val="0"/>
                <w:sz w:val="18"/>
              </w:rPr>
              <w:t>BIGINT</w:t>
            </w:r>
          </w:p>
        </w:tc>
        <w:tc>
          <w:tcPr>
            <w:tcW w:type="dxa" w:w="2304"/>
          </w:tcPr>
          <w:p>
            <w:pPr>
              <w:spacing w:after="60" w:before="60"/>
            </w:pPr>
            <w:r>
              <w:rPr>
                <w:b w:val="0"/>
                <w:sz w:val="18"/>
              </w:rPr>
              <w:t>Tệp đính kèm phản hồi: kích thước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updated_at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cập nhật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admin_reply</w:t>
            </w:r>
          </w:p>
        </w:tc>
        <w:tc>
          <w:tcPr>
            <w:tcW w:type="dxa" w:w="1512"/>
          </w:tcPr>
          <w:p>
            <w:pPr>
              <w:spacing w:after="60" w:before="60"/>
            </w:pPr>
            <w:r>
              <w:rPr>
                <w:b w:val="0"/>
                <w:sz w:val="18"/>
              </w:rPr>
              <w:t>VARCHAR(255)</w:t>
            </w:r>
          </w:p>
        </w:tc>
        <w:tc>
          <w:tcPr>
            <w:tcW w:type="dxa" w:w="2304"/>
          </w:tcPr>
          <w:p>
            <w:pPr>
              <w:spacing w:after="60" w:before="60"/>
            </w:pPr>
            <w:r>
              <w:rPr>
                <w:b w:val="0"/>
                <w:sz w:val="18"/>
              </w:rPr>
              <w:t>Nội dung phản hồi quản trị</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attachment_name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tên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attachment_type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loại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attachment_url</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đường dẫn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comment</w:t>
            </w:r>
          </w:p>
        </w:tc>
        <w:tc>
          <w:tcPr>
            <w:tcW w:type="dxa" w:w="1512"/>
          </w:tcPr>
          <w:p>
            <w:pPr>
              <w:spacing w:after="60" w:before="60"/>
            </w:pPr>
            <w:r>
              <w:rPr>
                <w:b w:val="0"/>
                <w:sz w:val="18"/>
              </w:rPr>
              <w:t>VARCHAR(255)</w:t>
            </w:r>
          </w:p>
        </w:tc>
        <w:tc>
          <w:tcPr>
            <w:tcW w:type="dxa" w:w="2304"/>
          </w:tcPr>
          <w:p>
            <w:pPr>
              <w:spacing w:after="60" w:before="60"/>
            </w:pPr>
            <w:r>
              <w:rPr>
                <w:b w:val="0"/>
                <w:sz w:val="18"/>
              </w:rPr>
              <w:t>Nội dung đánh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reply_attachment_name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phản hồi: tên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reply_attachment_type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phản hồi: loại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reply_attachment_url</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phản hồi: đường dẫn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service_type</w:t>
            </w:r>
          </w:p>
        </w:tc>
        <w:tc>
          <w:tcPr>
            <w:tcW w:type="dxa" w:w="1512"/>
          </w:tcPr>
          <w:p>
            <w:pPr>
              <w:spacing w:after="60" w:before="60"/>
            </w:pPr>
            <w:r>
              <w:rPr>
                <w:b w:val="0"/>
                <w:sz w:val="18"/>
              </w:rPr>
              <w:t>VARCHAR(255)</w:t>
            </w:r>
          </w:p>
        </w:tc>
        <w:tc>
          <w:tcPr>
            <w:tcW w:type="dxa" w:w="2304"/>
          </w:tcPr>
          <w:p>
            <w:pPr>
              <w:spacing w:after="60" w:before="60"/>
            </w:pPr>
            <w:r>
              <w:rPr>
                <w:b w:val="0"/>
                <w:sz w:val="18"/>
              </w:rPr>
              <w:t>Loại dịch vụ được đánh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title</w:t>
            </w:r>
          </w:p>
        </w:tc>
        <w:tc>
          <w:tcPr>
            <w:tcW w:type="dxa" w:w="1512"/>
          </w:tcPr>
          <w:p>
            <w:pPr>
              <w:spacing w:after="60" w:before="60"/>
            </w:pPr>
            <w:r>
              <w:rPr>
                <w:b w:val="0"/>
                <w:sz w:val="18"/>
              </w:rPr>
              <w:t>VARCHAR(255)</w:t>
            </w:r>
          </w:p>
        </w:tc>
        <w:tc>
          <w:tcPr>
            <w:tcW w:type="dxa" w:w="2304"/>
          </w:tcPr>
          <w:p>
            <w:pPr>
              <w:spacing w:after="60" w:before="60"/>
            </w:pPr>
            <w:r>
              <w:rPr>
                <w:b w:val="0"/>
                <w:sz w:val="18"/>
              </w:rPr>
              <w:t>Tiêu đề</w:t>
            </w:r>
          </w:p>
        </w:tc>
        <w:tc>
          <w:tcPr>
            <w:tcW w:type="dxa" w:w="3672"/>
          </w:tcPr>
          <w:p>
            <w:pPr>
              <w:spacing w:after="60" w:before="60"/>
            </w:pPr>
            <w:r>
              <w:rPr>
                <w:b w:val="0"/>
                <w:sz w:val="18"/>
              </w:rPr>
              <w:t>NULL</w:t>
            </w:r>
          </w:p>
        </w:tc>
      </w:tr>
    </w:tbl>
    <w:p>
      <w:pPr>
        <w:pStyle w:val="Heading2"/>
      </w:pPr>
      <w:r>
        <w:t>4.24. support_sessions</w:t>
      </w:r>
    </w:p>
    <w:p>
      <w:r>
        <w:t>Phiên hỗ trợ trực tiếp.</w:t>
      </w:r>
    </w:p>
    <w:p>
      <w:r>
        <w:t>Nguồn mã: gym-management/src/main/java/com/example/gymmanagement/entity/SupportSession.java.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user_rating</w:t>
            </w:r>
          </w:p>
        </w:tc>
        <w:tc>
          <w:tcPr>
            <w:tcW w:type="dxa" w:w="1512"/>
          </w:tcPr>
          <w:p>
            <w:pPr>
              <w:spacing w:after="60" w:before="60"/>
            </w:pPr>
            <w:r>
              <w:rPr>
                <w:b w:val="0"/>
                <w:sz w:val="18"/>
              </w:rPr>
              <w:t>INTEGER</w:t>
            </w:r>
          </w:p>
        </w:tc>
        <w:tc>
          <w:tcPr>
            <w:tcW w:type="dxa" w:w="2304"/>
          </w:tcPr>
          <w:p>
            <w:pPr>
              <w:spacing w:after="60" w:before="60"/>
            </w:pPr>
            <w:r>
              <w:rPr>
                <w:b w:val="0"/>
                <w:sz w:val="18"/>
              </w:rPr>
              <w:t>Điểm khách đánh giá hỗ trợ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accepted_at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tiếp nhận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admin_id</w:t>
            </w:r>
          </w:p>
        </w:tc>
        <w:tc>
          <w:tcPr>
            <w:tcW w:type="dxa" w:w="1512"/>
          </w:tcPr>
          <w:p>
            <w:pPr>
              <w:spacing w:after="60" w:before="60"/>
            </w:pPr>
            <w:r>
              <w:rPr>
                <w:b w:val="0"/>
                <w:sz w:val="18"/>
              </w:rPr>
              <w:t>BIGINT</w:t>
            </w:r>
          </w:p>
        </w:tc>
        <w:tc>
          <w:tcPr>
            <w:tcW w:type="dxa" w:w="2304"/>
          </w:tcPr>
          <w:p>
            <w:pPr>
              <w:spacing w:after="60" w:before="60"/>
            </w:pPr>
            <w:r>
              <w:rPr>
                <w:b w:val="0"/>
                <w:sz w:val="18"/>
              </w:rPr>
              <w:t>Mã người hỗ trợ</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closed_at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đóng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rated_at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đánh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user_rating_comment</w:t>
            </w:r>
          </w:p>
        </w:tc>
        <w:tc>
          <w:tcPr>
            <w:tcW w:type="dxa" w:w="1512"/>
          </w:tcPr>
          <w:p>
            <w:pPr>
              <w:spacing w:after="60" w:before="60"/>
            </w:pPr>
            <w:r>
              <w:rPr>
                <w:b w:val="0"/>
                <w:sz w:val="18"/>
              </w:rPr>
              <w:t>VARCHAR(1000)</w:t>
            </w:r>
          </w:p>
        </w:tc>
        <w:tc>
          <w:tcPr>
            <w:tcW w:type="dxa" w:w="2304"/>
          </w:tcPr>
          <w:p>
            <w:pPr>
              <w:spacing w:after="60" w:before="60"/>
            </w:pPr>
            <w:r>
              <w:rPr>
                <w:b w:val="0"/>
                <w:sz w:val="18"/>
              </w:rPr>
              <w:t>Nhận xét phiên hỗ trợ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subject</w:t>
            </w:r>
          </w:p>
        </w:tc>
        <w:tc>
          <w:tcPr>
            <w:tcW w:type="dxa" w:w="1512"/>
          </w:tcPr>
          <w:p>
            <w:pPr>
              <w:spacing w:after="60" w:before="60"/>
            </w:pPr>
            <w:r>
              <w:rPr>
                <w:b w:val="0"/>
                <w:sz w:val="18"/>
              </w:rPr>
              <w:t>VARCHAR(255)</w:t>
            </w:r>
          </w:p>
        </w:tc>
        <w:tc>
          <w:tcPr>
            <w:tcW w:type="dxa" w:w="2304"/>
          </w:tcPr>
          <w:p>
            <w:pPr>
              <w:spacing w:after="60" w:before="60"/>
            </w:pPr>
            <w:r>
              <w:rPr>
                <w:b w:val="0"/>
                <w:sz w:val="18"/>
              </w:rPr>
              <w:t>Chủ đề hỗ trợ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status</w:t>
            </w:r>
          </w:p>
        </w:tc>
        <w:tc>
          <w:tcPr>
            <w:tcW w:type="dxa" w:w="1512"/>
          </w:tcPr>
          <w:p>
            <w:pPr>
              <w:spacing w:after="60" w:before="60"/>
            </w:pPr>
            <w:r>
              <w:rPr>
                <w:b w:val="0"/>
                <w:sz w:val="18"/>
              </w:rPr>
              <w:t>ENUM</w:t>
            </w:r>
          </w:p>
        </w:tc>
        <w:tc>
          <w:tcPr>
            <w:tcW w:type="dxa" w:w="2304"/>
          </w:tcPr>
          <w:p>
            <w:pPr>
              <w:spacing w:after="60" w:before="60"/>
            </w:pPr>
            <w:r>
              <w:rPr>
                <w:b w:val="0"/>
                <w:sz w:val="18"/>
              </w:rPr>
              <w:t>Trạng thái xử lý</w:t>
            </w:r>
          </w:p>
        </w:tc>
        <w:tc>
          <w:tcPr>
            <w:tcW w:type="dxa" w:w="3672"/>
          </w:tcPr>
          <w:p>
            <w:pPr>
              <w:spacing w:after="60" w:before="60"/>
            </w:pPr>
            <w:r>
              <w:rPr>
                <w:b w:val="0"/>
                <w:sz w:val="18"/>
              </w:rPr>
              <w:t>NULL</w:t>
            </w:r>
          </w:p>
        </w:tc>
      </w:tr>
    </w:tbl>
    <w:p>
      <w:r>
        <w:t>Miền giá trị status: ACTIVE, CLOSED, PENDING, REJECTED.</w:t>
      </w:r>
    </w:p>
    <w:p>
      <w:pPr>
        <w:pStyle w:val="Heading2"/>
      </w:pPr>
      <w:r>
        <w:t>4.25. support_messages</w:t>
      </w:r>
    </w:p>
    <w:p>
      <w:r>
        <w:t>Tin nhắn trong phiên hỗ trợ.</w:t>
      </w:r>
    </w:p>
    <w:p>
      <w:r>
        <w:t>Nguồn mã: gym-management/src/main/java/com/example/gymmanagement/entity/SupportMessage.java.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attachment_size</w:t>
            </w:r>
          </w:p>
        </w:tc>
        <w:tc>
          <w:tcPr>
            <w:tcW w:type="dxa" w:w="1512"/>
          </w:tcPr>
          <w:p>
            <w:pPr>
              <w:spacing w:after="60" w:before="60"/>
            </w:pPr>
            <w:r>
              <w:rPr>
                <w:b w:val="0"/>
                <w:sz w:val="18"/>
              </w:rPr>
              <w:t>BIGINT</w:t>
            </w:r>
          </w:p>
        </w:tc>
        <w:tc>
          <w:tcPr>
            <w:tcW w:type="dxa" w:w="2304"/>
          </w:tcPr>
          <w:p>
            <w:pPr>
              <w:spacing w:after="60" w:before="60"/>
            </w:pPr>
            <w:r>
              <w:rPr>
                <w:b w:val="0"/>
                <w:sz w:val="18"/>
              </w:rPr>
              <w:t>Tệp đính kèm: kích thước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session_id</w:t>
            </w:r>
          </w:p>
        </w:tc>
        <w:tc>
          <w:tcPr>
            <w:tcW w:type="dxa" w:w="1512"/>
          </w:tcPr>
          <w:p>
            <w:pPr>
              <w:spacing w:after="60" w:before="60"/>
            </w:pPr>
            <w:r>
              <w:rPr>
                <w:b w:val="0"/>
                <w:sz w:val="18"/>
              </w:rPr>
              <w:t>BIGINT</w:t>
            </w:r>
          </w:p>
        </w:tc>
        <w:tc>
          <w:tcPr>
            <w:tcW w:type="dxa" w:w="2304"/>
          </w:tcPr>
          <w:p>
            <w:pPr>
              <w:spacing w:after="60" w:before="60"/>
            </w:pPr>
            <w:r>
              <w:rPr>
                <w:b w:val="0"/>
                <w:sz w:val="18"/>
              </w:rPr>
              <w:t>Mã buổi tập hoặc phiên hỗ trợ</w:t>
            </w:r>
          </w:p>
        </w:tc>
        <w:tc>
          <w:tcPr>
            <w:tcW w:type="dxa" w:w="3672"/>
          </w:tcPr>
          <w:p>
            <w:pPr>
              <w:spacing w:after="60" w:before="60"/>
            </w:pPr>
            <w:r>
              <w:rPr>
                <w:b w:val="0"/>
                <w:sz w:val="18"/>
              </w:rPr>
              <w:t>NULL; FK → support_sessions.id</w:t>
            </w:r>
          </w:p>
        </w:tc>
      </w:tr>
      <w:tr>
        <w:trPr>
          <w:cantSplit/>
        </w:trPr>
        <w:tc>
          <w:tcPr>
            <w:tcW w:type="dxa" w:w="2520"/>
          </w:tcPr>
          <w:p>
            <w:pPr>
              <w:spacing w:after="60" w:before="60"/>
            </w:pPr>
            <w:r>
              <w:rPr>
                <w:b w:val="0"/>
                <w:sz w:val="18"/>
              </w:rPr>
              <w:t>content</w:t>
            </w:r>
          </w:p>
        </w:tc>
        <w:tc>
          <w:tcPr>
            <w:tcW w:type="dxa" w:w="1512"/>
          </w:tcPr>
          <w:p>
            <w:pPr>
              <w:spacing w:after="60" w:before="60"/>
            </w:pPr>
            <w:r>
              <w:rPr>
                <w:b w:val="0"/>
                <w:sz w:val="18"/>
              </w:rPr>
              <w:t>VARCHAR(2000)</w:t>
            </w:r>
          </w:p>
        </w:tc>
        <w:tc>
          <w:tcPr>
            <w:tcW w:type="dxa" w:w="2304"/>
          </w:tcPr>
          <w:p>
            <w:pPr>
              <w:spacing w:after="60" w:before="60"/>
            </w:pPr>
            <w:r>
              <w:rPr>
                <w:b w:val="0"/>
                <w:sz w:val="18"/>
              </w:rPr>
              <w:t>Nội dung tin nhắn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attachment_name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tên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attachment_type</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loại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attachment_url</w:t>
            </w:r>
          </w:p>
        </w:tc>
        <w:tc>
          <w:tcPr>
            <w:tcW w:type="dxa" w:w="1512"/>
          </w:tcPr>
          <w:p>
            <w:pPr>
              <w:spacing w:after="60" w:before="60"/>
            </w:pPr>
            <w:r>
              <w:rPr>
                <w:b w:val="0"/>
                <w:sz w:val="18"/>
              </w:rPr>
              <w:t>VARCHAR(255)</w:t>
            </w:r>
          </w:p>
        </w:tc>
        <w:tc>
          <w:tcPr>
            <w:tcW w:type="dxa" w:w="2304"/>
          </w:tcPr>
          <w:p>
            <w:pPr>
              <w:spacing w:after="60" w:before="60"/>
            </w:pPr>
            <w:r>
              <w:rPr>
                <w:b w:val="0"/>
                <w:sz w:val="18"/>
              </w:rPr>
              <w:t>Tệp đính kèm: đường dẫn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sender_role</w:t>
            </w:r>
          </w:p>
        </w:tc>
        <w:tc>
          <w:tcPr>
            <w:tcW w:type="dxa" w:w="1512"/>
          </w:tcPr>
          <w:p>
            <w:pPr>
              <w:spacing w:after="60" w:before="60"/>
            </w:pPr>
            <w:r>
              <w:rPr>
                <w:b w:val="0"/>
                <w:sz w:val="18"/>
              </w:rPr>
              <w:t>VARCHAR(255)</w:t>
            </w:r>
          </w:p>
        </w:tc>
        <w:tc>
          <w:tcPr>
            <w:tcW w:type="dxa" w:w="2304"/>
          </w:tcPr>
          <w:p>
            <w:pPr>
              <w:spacing w:after="60" w:before="60"/>
            </w:pPr>
            <w:r>
              <w:rPr>
                <w:b w:val="0"/>
                <w:sz w:val="18"/>
              </w:rPr>
              <w:t>Vai trò bên gửi</w:t>
            </w:r>
          </w:p>
        </w:tc>
        <w:tc>
          <w:tcPr>
            <w:tcW w:type="dxa" w:w="3672"/>
          </w:tcPr>
          <w:p>
            <w:pPr>
              <w:spacing w:after="60" w:before="60"/>
            </w:pPr>
            <w:r>
              <w:rPr>
                <w:b w:val="0"/>
                <w:sz w:val="18"/>
              </w:rPr>
              <w:t>NULL</w:t>
            </w:r>
          </w:p>
        </w:tc>
      </w:tr>
    </w:tbl>
    <w:p>
      <w:pPr>
        <w:pStyle w:val="Heading2"/>
      </w:pPr>
      <w:r>
        <w:t>4.26. pet_profiles</w:t>
      </w:r>
    </w:p>
    <w:p>
      <w:r>
        <w:t>Trạng thái nhân vật đồng hành.</w:t>
      </w:r>
    </w:p>
    <w:p>
      <w:r>
        <w:t>Nguồn mã: gym-management/src/main/java/com/example/gymmanagement/pet/PetProfile.java.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current_streak</w:t>
            </w:r>
          </w:p>
        </w:tc>
        <w:tc>
          <w:tcPr>
            <w:tcW w:type="dxa" w:w="1512"/>
          </w:tcPr>
          <w:p>
            <w:pPr>
              <w:spacing w:after="60" w:before="60"/>
            </w:pPr>
            <w:r>
              <w:rPr>
                <w:b w:val="0"/>
                <w:sz w:val="18"/>
              </w:rPr>
              <w:t>INTEGER</w:t>
            </w:r>
          </w:p>
        </w:tc>
        <w:tc>
          <w:tcPr>
            <w:tcW w:type="dxa" w:w="2304"/>
          </w:tcPr>
          <w:p>
            <w:pPr>
              <w:spacing w:after="60" w:before="60"/>
            </w:pPr>
            <w:r>
              <w:rPr>
                <w:b w:val="0"/>
                <w:sz w:val="18"/>
              </w:rPr>
              <w:t>Chuỗi duy trì hiện tại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missed_streak</w:t>
            </w:r>
          </w:p>
        </w:tc>
        <w:tc>
          <w:tcPr>
            <w:tcW w:type="dxa" w:w="1512"/>
          </w:tcPr>
          <w:p>
            <w:pPr>
              <w:spacing w:after="60" w:before="60"/>
            </w:pPr>
            <w:r>
              <w:rPr>
                <w:b w:val="0"/>
                <w:sz w:val="18"/>
              </w:rPr>
              <w:t>INTEGER</w:t>
            </w:r>
          </w:p>
        </w:tc>
        <w:tc>
          <w:tcPr>
            <w:tcW w:type="dxa" w:w="2304"/>
          </w:tcPr>
          <w:p>
            <w:pPr>
              <w:spacing w:after="60" w:before="60"/>
            </w:pPr>
            <w:r>
              <w:rPr>
                <w:b w:val="0"/>
                <w:sz w:val="18"/>
              </w:rPr>
              <w:t>Chuỗi bỏ lỡ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web_count</w:t>
            </w:r>
          </w:p>
        </w:tc>
        <w:tc>
          <w:tcPr>
            <w:tcW w:type="dxa" w:w="1512"/>
          </w:tcPr>
          <w:p>
            <w:pPr>
              <w:spacing w:after="60" w:before="60"/>
            </w:pPr>
            <w:r>
              <w:rPr>
                <w:b w:val="0"/>
                <w:sz w:val="18"/>
              </w:rPr>
              <w:t>INTEGER</w:t>
            </w:r>
          </w:p>
        </w:tc>
        <w:tc>
          <w:tcPr>
            <w:tcW w:type="dxa" w:w="2304"/>
          </w:tcPr>
          <w:p>
            <w:pPr>
              <w:spacing w:after="60" w:before="60"/>
            </w:pPr>
            <w:r>
              <w:rPr>
                <w:b w:val="0"/>
                <w:sz w:val="18"/>
              </w:rPr>
              <w:t>Số mạng nhện hiển thị</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last_calculated_at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tính trạng thái gần nhất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PK; NOT NULL; FK → users.id</w:t>
            </w:r>
          </w:p>
        </w:tc>
      </w:tr>
      <w:tr>
        <w:trPr>
          <w:cantSplit/>
        </w:trPr>
        <w:tc>
          <w:tcPr>
            <w:tcW w:type="dxa" w:w="2520"/>
          </w:tcPr>
          <w:p>
            <w:pPr>
              <w:spacing w:after="60" w:before="60"/>
            </w:pPr>
            <w:r>
              <w:rPr>
                <w:b w:val="0"/>
                <w:sz w:val="18"/>
              </w:rPr>
              <w:t>equipped_hair</w:t>
            </w:r>
          </w:p>
        </w:tc>
        <w:tc>
          <w:tcPr>
            <w:tcW w:type="dxa" w:w="1512"/>
          </w:tcPr>
          <w:p>
            <w:pPr>
              <w:spacing w:after="60" w:before="60"/>
            </w:pPr>
            <w:r>
              <w:rPr>
                <w:b w:val="0"/>
                <w:sz w:val="18"/>
              </w:rPr>
              <w:t>VARCHAR(255)</w:t>
            </w:r>
          </w:p>
        </w:tc>
        <w:tc>
          <w:tcPr>
            <w:tcW w:type="dxa" w:w="2304"/>
          </w:tcPr>
          <w:p>
            <w:pPr>
              <w:spacing w:after="60" w:before="60"/>
            </w:pPr>
            <w:r>
              <w:rPr>
                <w:b w:val="0"/>
                <w:sz w:val="18"/>
              </w:rPr>
              <w:t>Tóc đang trang bị</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equipped_pants</w:t>
            </w:r>
          </w:p>
        </w:tc>
        <w:tc>
          <w:tcPr>
            <w:tcW w:type="dxa" w:w="1512"/>
          </w:tcPr>
          <w:p>
            <w:pPr>
              <w:spacing w:after="60" w:before="60"/>
            </w:pPr>
            <w:r>
              <w:rPr>
                <w:b w:val="0"/>
                <w:sz w:val="18"/>
              </w:rPr>
              <w:t>VARCHAR(255)</w:t>
            </w:r>
          </w:p>
        </w:tc>
        <w:tc>
          <w:tcPr>
            <w:tcW w:type="dxa" w:w="2304"/>
          </w:tcPr>
          <w:p>
            <w:pPr>
              <w:spacing w:after="60" w:before="60"/>
            </w:pPr>
            <w:r>
              <w:rPr>
                <w:b w:val="0"/>
                <w:sz w:val="18"/>
              </w:rPr>
              <w:t>Quần đang trang bị</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equipped_shirt</w:t>
            </w:r>
          </w:p>
        </w:tc>
        <w:tc>
          <w:tcPr>
            <w:tcW w:type="dxa" w:w="1512"/>
          </w:tcPr>
          <w:p>
            <w:pPr>
              <w:spacing w:after="60" w:before="60"/>
            </w:pPr>
            <w:r>
              <w:rPr>
                <w:b w:val="0"/>
                <w:sz w:val="18"/>
              </w:rPr>
              <w:t>VARCHAR(255)</w:t>
            </w:r>
          </w:p>
        </w:tc>
        <w:tc>
          <w:tcPr>
            <w:tcW w:type="dxa" w:w="2304"/>
          </w:tcPr>
          <w:p>
            <w:pPr>
              <w:spacing w:after="60" w:before="60"/>
            </w:pPr>
            <w:r>
              <w:rPr>
                <w:b w:val="0"/>
                <w:sz w:val="18"/>
              </w:rPr>
              <w:t>Áo đang trang bị</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aura_tier</w:t>
            </w:r>
          </w:p>
        </w:tc>
        <w:tc>
          <w:tcPr>
            <w:tcW w:type="dxa" w:w="1512"/>
          </w:tcPr>
          <w:p>
            <w:pPr>
              <w:spacing w:after="60" w:before="60"/>
            </w:pPr>
            <w:r>
              <w:rPr>
                <w:b w:val="0"/>
                <w:sz w:val="18"/>
              </w:rPr>
              <w:t>ENUM</w:t>
            </w:r>
          </w:p>
        </w:tc>
        <w:tc>
          <w:tcPr>
            <w:tcW w:type="dxa" w:w="2304"/>
          </w:tcPr>
          <w:p>
            <w:pPr>
              <w:spacing w:after="60" w:before="60"/>
            </w:pPr>
            <w:r>
              <w:rPr>
                <w:b w:val="0"/>
                <w:sz w:val="18"/>
              </w:rPr>
              <w:t>Cấp hiệu ứng hào quang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stage</w:t>
            </w:r>
          </w:p>
        </w:tc>
        <w:tc>
          <w:tcPr>
            <w:tcW w:type="dxa" w:w="1512"/>
          </w:tcPr>
          <w:p>
            <w:pPr>
              <w:spacing w:after="60" w:before="60"/>
            </w:pPr>
            <w:r>
              <w:rPr>
                <w:b w:val="0"/>
                <w:sz w:val="18"/>
              </w:rPr>
              <w:t>ENUM</w:t>
            </w:r>
          </w:p>
        </w:tc>
        <w:tc>
          <w:tcPr>
            <w:tcW w:type="dxa" w:w="2304"/>
          </w:tcPr>
          <w:p>
            <w:pPr>
              <w:spacing w:after="60" w:before="60"/>
            </w:pPr>
            <w:r>
              <w:rPr>
                <w:b w:val="0"/>
                <w:sz w:val="18"/>
              </w:rPr>
              <w:t>Giai đoạn thể trạng nhân vật</w:t>
            </w:r>
          </w:p>
        </w:tc>
        <w:tc>
          <w:tcPr>
            <w:tcW w:type="dxa" w:w="3672"/>
          </w:tcPr>
          <w:p>
            <w:pPr>
              <w:spacing w:after="60" w:before="60"/>
            </w:pPr>
            <w:r>
              <w:rPr>
                <w:b w:val="0"/>
                <w:sz w:val="18"/>
              </w:rPr>
              <w:t>NULL</w:t>
            </w:r>
          </w:p>
        </w:tc>
      </w:tr>
    </w:tbl>
    <w:p>
      <w:r>
        <w:t>Miền giá trị aura_tier: BLACK, BLUE, GREEN, NONE, PURPLE, RED, YELLOW.</w:t>
      </w:r>
    </w:p>
    <w:p>
      <w:r>
        <w:t>Miền giá trị stage: AVERAGE, FIT, LEAN, OVERWEIGHT, SLIM.</w:t>
      </w:r>
    </w:p>
    <w:p>
      <w:pPr>
        <w:pStyle w:val="Heading2"/>
      </w:pPr>
      <w:r>
        <w:t>4.27. user_cosmetic_ownership</w:t>
      </w:r>
    </w:p>
    <w:p>
      <w:r>
        <w:t>Vật phẩm trang trí người dùng sở hữu.</w:t>
      </w:r>
    </w:p>
    <w:p>
      <w:r>
        <w:t>Nguồn mã: gym-management/src/main/java/com/example/gymmanagement/pet/UserCosmeticOwnership.java.</w:t>
      </w:r>
    </w:p>
    <w:p>
      <w:r>
        <w:t>Ràng buộc duy nhất: (user_id, cosmetic_code).</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purchased_at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mua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NOT NULL; Logic → users (không FK)</w:t>
            </w:r>
          </w:p>
        </w:tc>
      </w:tr>
      <w:tr>
        <w:trPr>
          <w:cantSplit/>
        </w:trPr>
        <w:tc>
          <w:tcPr>
            <w:tcW w:type="dxa" w:w="2520"/>
          </w:tcPr>
          <w:p>
            <w:pPr>
              <w:spacing w:after="60" w:before="60"/>
            </w:pPr>
            <w:r>
              <w:rPr>
                <w:b w:val="0"/>
                <w:sz w:val="18"/>
              </w:rPr>
              <w:t>cosmetic_code</w:t>
            </w:r>
          </w:p>
        </w:tc>
        <w:tc>
          <w:tcPr>
            <w:tcW w:type="dxa" w:w="1512"/>
          </w:tcPr>
          <w:p>
            <w:pPr>
              <w:spacing w:after="60" w:before="60"/>
            </w:pPr>
            <w:r>
              <w:rPr>
                <w:b w:val="0"/>
                <w:sz w:val="18"/>
              </w:rPr>
              <w:t>VARCHAR(255)</w:t>
            </w:r>
          </w:p>
        </w:tc>
        <w:tc>
          <w:tcPr>
            <w:tcW w:type="dxa" w:w="2304"/>
          </w:tcPr>
          <w:p>
            <w:pPr>
              <w:spacing w:after="60" w:before="60"/>
            </w:pPr>
            <w:r>
              <w:rPr>
                <w:b w:val="0"/>
                <w:sz w:val="18"/>
              </w:rPr>
              <w:t>Mã vật phẩm sở hữu</w:t>
            </w:r>
          </w:p>
        </w:tc>
        <w:tc>
          <w:tcPr>
            <w:tcW w:type="dxa" w:w="3672"/>
          </w:tcPr>
          <w:p>
            <w:pPr>
              <w:spacing w:after="60" w:before="60"/>
            </w:pPr>
            <w:r>
              <w:rPr>
                <w:b w:val="0"/>
                <w:sz w:val="18"/>
              </w:rPr>
              <w:t>NOT NULL</w:t>
            </w:r>
          </w:p>
        </w:tc>
      </w:tr>
    </w:tbl>
    <w:p>
      <w:pPr>
        <w:pStyle w:val="Heading2"/>
      </w:pPr>
      <w:r>
        <w:t>4.28. work_shifts</w:t>
      </w:r>
    </w:p>
    <w:p>
      <w:r>
        <w:t>Ca làm và đối soát tiền của nhân viên.</w:t>
      </w:r>
    </w:p>
    <w:p>
      <w:r>
        <w:t>Nguồn mã: gym-management/src/main/java/com/example/gymmanagement/shift/WorkShift.java.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cash_at_start</w:t>
            </w:r>
          </w:p>
        </w:tc>
        <w:tc>
          <w:tcPr>
            <w:tcW w:type="dxa" w:w="1512"/>
          </w:tcPr>
          <w:p>
            <w:pPr>
              <w:spacing w:after="60" w:before="60"/>
            </w:pPr>
            <w:r>
              <w:rPr>
                <w:b w:val="0"/>
                <w:sz w:val="18"/>
              </w:rPr>
              <w:t>FLOAT(53)</w:t>
            </w:r>
          </w:p>
        </w:tc>
        <w:tc>
          <w:tcPr>
            <w:tcW w:type="dxa" w:w="2304"/>
          </w:tcPr>
          <w:p>
            <w:pPr>
              <w:spacing w:after="60" w:before="60"/>
            </w:pPr>
            <w:r>
              <w:rPr>
                <w:b w:val="0"/>
                <w:sz w:val="18"/>
              </w:rPr>
              <w:t>Tiền mặt đầu ca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cash_counted</w:t>
            </w:r>
          </w:p>
        </w:tc>
        <w:tc>
          <w:tcPr>
            <w:tcW w:type="dxa" w:w="1512"/>
          </w:tcPr>
          <w:p>
            <w:pPr>
              <w:spacing w:after="60" w:before="60"/>
            </w:pPr>
            <w:r>
              <w:rPr>
                <w:b w:val="0"/>
                <w:sz w:val="18"/>
              </w:rPr>
              <w:t>FLOAT(53)</w:t>
            </w:r>
          </w:p>
        </w:tc>
        <w:tc>
          <w:tcPr>
            <w:tcW w:type="dxa" w:w="2304"/>
          </w:tcPr>
          <w:p>
            <w:pPr>
              <w:spacing w:after="60" w:before="60"/>
            </w:pPr>
            <w:r>
              <w:rPr>
                <w:b w:val="0"/>
                <w:sz w:val="18"/>
              </w:rPr>
              <w:t>Tiền mặt kiểm đếm</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cash_difference</w:t>
            </w:r>
          </w:p>
        </w:tc>
        <w:tc>
          <w:tcPr>
            <w:tcW w:type="dxa" w:w="1512"/>
          </w:tcPr>
          <w:p>
            <w:pPr>
              <w:spacing w:after="60" w:before="60"/>
            </w:pPr>
            <w:r>
              <w:rPr>
                <w:b w:val="0"/>
                <w:sz w:val="18"/>
              </w:rPr>
              <w:t>FLOAT(53)</w:t>
            </w:r>
          </w:p>
        </w:tc>
        <w:tc>
          <w:tcPr>
            <w:tcW w:type="dxa" w:w="2304"/>
          </w:tcPr>
          <w:p>
            <w:pPr>
              <w:spacing w:after="60" w:before="60"/>
            </w:pPr>
            <w:r>
              <w:rPr>
                <w:b w:val="0"/>
                <w:sz w:val="18"/>
              </w:rPr>
              <w:t>Chênh lệch tiền mặt</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expected_cash</w:t>
            </w:r>
          </w:p>
        </w:tc>
        <w:tc>
          <w:tcPr>
            <w:tcW w:type="dxa" w:w="1512"/>
          </w:tcPr>
          <w:p>
            <w:pPr>
              <w:spacing w:after="60" w:before="60"/>
            </w:pPr>
            <w:r>
              <w:rPr>
                <w:b w:val="0"/>
                <w:sz w:val="18"/>
              </w:rPr>
              <w:t>FLOAT(53)</w:t>
            </w:r>
          </w:p>
        </w:tc>
        <w:tc>
          <w:tcPr>
            <w:tcW w:type="dxa" w:w="2304"/>
          </w:tcPr>
          <w:p>
            <w:pPr>
              <w:spacing w:after="60" w:before="60"/>
            </w:pPr>
            <w:r>
              <w:rPr>
                <w:b w:val="0"/>
                <w:sz w:val="18"/>
              </w:rPr>
              <w:t>Tiền mặt dự kiến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planned_end</w:t>
            </w:r>
          </w:p>
        </w:tc>
        <w:tc>
          <w:tcPr>
            <w:tcW w:type="dxa" w:w="1512"/>
          </w:tcPr>
          <w:p>
            <w:pPr>
              <w:spacing w:after="60" w:before="60"/>
            </w:pPr>
            <w:r>
              <w:rPr>
                <w:b w:val="0"/>
                <w:sz w:val="18"/>
              </w:rPr>
              <w:t>TIME(6)</w:t>
            </w:r>
          </w:p>
        </w:tc>
        <w:tc>
          <w:tcPr>
            <w:tcW w:type="dxa" w:w="2304"/>
          </w:tcPr>
          <w:p>
            <w:pPr>
              <w:spacing w:after="60" w:before="60"/>
            </w:pPr>
            <w:r>
              <w:rPr>
                <w:b w:val="0"/>
                <w:sz w:val="18"/>
              </w:rPr>
              <w:t>Giờ kết thúc dự kiến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planned_start</w:t>
            </w:r>
          </w:p>
        </w:tc>
        <w:tc>
          <w:tcPr>
            <w:tcW w:type="dxa" w:w="1512"/>
          </w:tcPr>
          <w:p>
            <w:pPr>
              <w:spacing w:after="60" w:before="60"/>
            </w:pPr>
            <w:r>
              <w:rPr>
                <w:b w:val="0"/>
                <w:sz w:val="18"/>
              </w:rPr>
              <w:t>TIME(6)</w:t>
            </w:r>
          </w:p>
        </w:tc>
        <w:tc>
          <w:tcPr>
            <w:tcW w:type="dxa" w:w="2304"/>
          </w:tcPr>
          <w:p>
            <w:pPr>
              <w:spacing w:after="60" w:before="60"/>
            </w:pPr>
            <w:r>
              <w:rPr>
                <w:b w:val="0"/>
                <w:sz w:val="18"/>
              </w:rPr>
              <w:t>Giờ bắt đầu dự kiến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pos_bank_revenue</w:t>
            </w:r>
          </w:p>
        </w:tc>
        <w:tc>
          <w:tcPr>
            <w:tcW w:type="dxa" w:w="1512"/>
          </w:tcPr>
          <w:p>
            <w:pPr>
              <w:spacing w:after="60" w:before="60"/>
            </w:pPr>
            <w:r>
              <w:rPr>
                <w:b w:val="0"/>
                <w:sz w:val="18"/>
              </w:rPr>
              <w:t>FLOAT(53)</w:t>
            </w:r>
          </w:p>
        </w:tc>
        <w:tc>
          <w:tcPr>
            <w:tcW w:type="dxa" w:w="2304"/>
          </w:tcPr>
          <w:p>
            <w:pPr>
              <w:spacing w:after="60" w:before="60"/>
            </w:pPr>
            <w:r>
              <w:rPr>
                <w:b w:val="0"/>
                <w:sz w:val="18"/>
              </w:rPr>
              <w:t>Doanh thu chuyển khoản tại quầy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pos_cash_revenue</w:t>
            </w:r>
          </w:p>
        </w:tc>
        <w:tc>
          <w:tcPr>
            <w:tcW w:type="dxa" w:w="1512"/>
          </w:tcPr>
          <w:p>
            <w:pPr>
              <w:spacing w:after="60" w:before="60"/>
            </w:pPr>
            <w:r>
              <w:rPr>
                <w:b w:val="0"/>
                <w:sz w:val="18"/>
              </w:rPr>
              <w:t>FLOAT(53)</w:t>
            </w:r>
          </w:p>
        </w:tc>
        <w:tc>
          <w:tcPr>
            <w:tcW w:type="dxa" w:w="2304"/>
          </w:tcPr>
          <w:p>
            <w:pPr>
              <w:spacing w:after="60" w:before="60"/>
            </w:pPr>
            <w:r>
              <w:rPr>
                <w:b w:val="0"/>
                <w:sz w:val="18"/>
              </w:rPr>
              <w:t>Doanh thu tiền mặt tại quầy</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shift_date</w:t>
            </w:r>
          </w:p>
        </w:tc>
        <w:tc>
          <w:tcPr>
            <w:tcW w:type="dxa" w:w="1512"/>
          </w:tcPr>
          <w:p>
            <w:pPr>
              <w:spacing w:after="60" w:before="60"/>
            </w:pPr>
            <w:r>
              <w:rPr>
                <w:b w:val="0"/>
                <w:sz w:val="18"/>
              </w:rPr>
              <w:t>DATE</w:t>
            </w:r>
          </w:p>
        </w:tc>
        <w:tc>
          <w:tcPr>
            <w:tcW w:type="dxa" w:w="2304"/>
          </w:tcPr>
          <w:p>
            <w:pPr>
              <w:spacing w:after="60" w:before="60"/>
            </w:pPr>
            <w:r>
              <w:rPr>
                <w:b w:val="0"/>
                <w:sz w:val="18"/>
              </w:rPr>
              <w:t>Ngày làm việc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check_in_at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vào ca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check_out_at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kết ca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handover_note</w:t>
            </w:r>
          </w:p>
        </w:tc>
        <w:tc>
          <w:tcPr>
            <w:tcW w:type="dxa" w:w="1512"/>
          </w:tcPr>
          <w:p>
            <w:pPr>
              <w:spacing w:after="60" w:before="60"/>
            </w:pPr>
            <w:r>
              <w:rPr>
                <w:b w:val="0"/>
                <w:sz w:val="18"/>
              </w:rPr>
              <w:t>VARCHAR(2000)</w:t>
            </w:r>
          </w:p>
        </w:tc>
        <w:tc>
          <w:tcPr>
            <w:tcW w:type="dxa" w:w="2304"/>
          </w:tcPr>
          <w:p>
            <w:pPr>
              <w:spacing w:after="60" w:before="60"/>
            </w:pPr>
            <w:r>
              <w:rPr>
                <w:b w:val="0"/>
                <w:sz w:val="18"/>
              </w:rPr>
              <w:t>Ghi chú bàn giao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status</w:t>
            </w:r>
          </w:p>
        </w:tc>
        <w:tc>
          <w:tcPr>
            <w:tcW w:type="dxa" w:w="1512"/>
          </w:tcPr>
          <w:p>
            <w:pPr>
              <w:spacing w:after="60" w:before="60"/>
            </w:pPr>
            <w:r>
              <w:rPr>
                <w:b w:val="0"/>
                <w:sz w:val="18"/>
              </w:rPr>
              <w:t>ENUM</w:t>
            </w:r>
          </w:p>
        </w:tc>
        <w:tc>
          <w:tcPr>
            <w:tcW w:type="dxa" w:w="2304"/>
          </w:tcPr>
          <w:p>
            <w:pPr>
              <w:spacing w:after="60" w:before="60"/>
            </w:pPr>
            <w:r>
              <w:rPr>
                <w:b w:val="0"/>
                <w:sz w:val="18"/>
              </w:rPr>
              <w:t>Trạng thái xử lý</w:t>
            </w:r>
          </w:p>
        </w:tc>
        <w:tc>
          <w:tcPr>
            <w:tcW w:type="dxa" w:w="3672"/>
          </w:tcPr>
          <w:p>
            <w:pPr>
              <w:spacing w:after="60" w:before="60"/>
            </w:pPr>
            <w:r>
              <w:rPr>
                <w:b w:val="0"/>
                <w:sz w:val="18"/>
              </w:rPr>
              <w:t>NULL</w:t>
            </w:r>
          </w:p>
        </w:tc>
      </w:tr>
    </w:tbl>
    <w:p>
      <w:r>
        <w:t>Miền giá trị status: CHECKED_IN, COMPLETED, SCHEDULED.</w:t>
      </w:r>
    </w:p>
    <w:p>
      <w:pPr>
        <w:pStyle w:val="Heading2"/>
      </w:pPr>
      <w:r>
        <w:t>4.29. shop_products</w:t>
      </w:r>
    </w:p>
    <w:p>
      <w:r>
        <w:t>Sản phẩm cửa hàng.</w:t>
      </w:r>
    </w:p>
    <w:p>
      <w:r>
        <w:t>Nguồn mã: gym-management/src/main/java/com/example/gymmanagement/shop/Product.java.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active</w:t>
            </w:r>
          </w:p>
        </w:tc>
        <w:tc>
          <w:tcPr>
            <w:tcW w:type="dxa" w:w="1512"/>
          </w:tcPr>
          <w:p>
            <w:pPr>
              <w:spacing w:after="60" w:before="60"/>
            </w:pPr>
            <w:r>
              <w:rPr>
                <w:b w:val="0"/>
                <w:sz w:val="18"/>
              </w:rPr>
              <w:t>BOOLEAN</w:t>
            </w:r>
          </w:p>
        </w:tc>
        <w:tc>
          <w:tcPr>
            <w:tcW w:type="dxa" w:w="2304"/>
          </w:tcPr>
          <w:p>
            <w:pPr>
              <w:spacing w:after="60" w:before="60"/>
            </w:pPr>
            <w:r>
              <w:rPr>
                <w:b w:val="0"/>
                <w:sz w:val="18"/>
              </w:rPr>
              <w:t>Đang hoạt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price</w:t>
            </w:r>
          </w:p>
        </w:tc>
        <w:tc>
          <w:tcPr>
            <w:tcW w:type="dxa" w:w="1512"/>
          </w:tcPr>
          <w:p>
            <w:pPr>
              <w:spacing w:after="60" w:before="60"/>
            </w:pPr>
            <w:r>
              <w:rPr>
                <w:b w:val="0"/>
                <w:sz w:val="18"/>
              </w:rPr>
              <w:t>FLOAT(53)</w:t>
            </w:r>
          </w:p>
        </w:tc>
        <w:tc>
          <w:tcPr>
            <w:tcW w:type="dxa" w:w="2304"/>
          </w:tcPr>
          <w:p>
            <w:pPr>
              <w:spacing w:after="60" w:before="60"/>
            </w:pPr>
            <w:r>
              <w:rPr>
                <w:b w:val="0"/>
                <w:sz w:val="18"/>
              </w:rPr>
              <w:t>Giá tiền</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sale_price</w:t>
            </w:r>
          </w:p>
        </w:tc>
        <w:tc>
          <w:tcPr>
            <w:tcW w:type="dxa" w:w="1512"/>
          </w:tcPr>
          <w:p>
            <w:pPr>
              <w:spacing w:after="60" w:before="60"/>
            </w:pPr>
            <w:r>
              <w:rPr>
                <w:b w:val="0"/>
                <w:sz w:val="18"/>
              </w:rPr>
              <w:t>FLOAT(53)</w:t>
            </w:r>
          </w:p>
        </w:tc>
        <w:tc>
          <w:tcPr>
            <w:tcW w:type="dxa" w:w="2304"/>
          </w:tcPr>
          <w:p>
            <w:pPr>
              <w:spacing w:after="60" w:before="60"/>
            </w:pPr>
            <w:r>
              <w:rPr>
                <w:b w:val="0"/>
                <w:sz w:val="18"/>
              </w:rPr>
              <w:t>Giá bán ưu đãi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stock</w:t>
            </w:r>
          </w:p>
        </w:tc>
        <w:tc>
          <w:tcPr>
            <w:tcW w:type="dxa" w:w="1512"/>
          </w:tcPr>
          <w:p>
            <w:pPr>
              <w:spacing w:after="60" w:before="60"/>
            </w:pPr>
            <w:r>
              <w:rPr>
                <w:b w:val="0"/>
                <w:sz w:val="18"/>
              </w:rPr>
              <w:t>INTEGER</w:t>
            </w:r>
          </w:p>
        </w:tc>
        <w:tc>
          <w:tcPr>
            <w:tcW w:type="dxa" w:w="2304"/>
          </w:tcPr>
          <w:p>
            <w:pPr>
              <w:spacing w:after="60" w:before="60"/>
            </w:pPr>
            <w:r>
              <w:rPr>
                <w:b w:val="0"/>
                <w:sz w:val="18"/>
              </w:rPr>
              <w:t>Số lượng tồn</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description</w:t>
            </w:r>
          </w:p>
        </w:tc>
        <w:tc>
          <w:tcPr>
            <w:tcW w:type="dxa" w:w="1512"/>
          </w:tcPr>
          <w:p>
            <w:pPr>
              <w:spacing w:after="60" w:before="60"/>
            </w:pPr>
            <w:r>
              <w:rPr>
                <w:b w:val="0"/>
                <w:sz w:val="18"/>
              </w:rPr>
              <w:t>VARCHAR(2000)</w:t>
            </w:r>
          </w:p>
        </w:tc>
        <w:tc>
          <w:tcPr>
            <w:tcW w:type="dxa" w:w="2304"/>
          </w:tcPr>
          <w:p>
            <w:pPr>
              <w:spacing w:after="60" w:before="60"/>
            </w:pPr>
            <w:r>
              <w:rPr>
                <w:b w:val="0"/>
                <w:sz w:val="18"/>
              </w:rPr>
              <w:t>Nội dung mô tả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images</w:t>
            </w:r>
          </w:p>
        </w:tc>
        <w:tc>
          <w:tcPr>
            <w:tcW w:type="dxa" w:w="1512"/>
          </w:tcPr>
          <w:p>
            <w:pPr>
              <w:spacing w:after="60" w:before="60"/>
            </w:pPr>
            <w:r>
              <w:rPr>
                <w:b w:val="0"/>
                <w:sz w:val="18"/>
              </w:rPr>
              <w:t>VARCHAR(20000)</w:t>
            </w:r>
          </w:p>
        </w:tc>
        <w:tc>
          <w:tcPr>
            <w:tcW w:type="dxa" w:w="2304"/>
          </w:tcPr>
          <w:p>
            <w:pPr>
              <w:spacing w:after="60" w:before="60"/>
            </w:pPr>
            <w:r>
              <w:rPr>
                <w:b w:val="0"/>
                <w:sz w:val="18"/>
              </w:rPr>
              <w:t>Danh sách URL ảnh, JSON trong VARCHAR(20000)</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brand</w:t>
            </w:r>
          </w:p>
        </w:tc>
        <w:tc>
          <w:tcPr>
            <w:tcW w:type="dxa" w:w="1512"/>
          </w:tcPr>
          <w:p>
            <w:pPr>
              <w:spacing w:after="60" w:before="60"/>
            </w:pPr>
            <w:r>
              <w:rPr>
                <w:b w:val="0"/>
                <w:sz w:val="18"/>
              </w:rPr>
              <w:t>VARCHAR(255)</w:t>
            </w:r>
          </w:p>
        </w:tc>
        <w:tc>
          <w:tcPr>
            <w:tcW w:type="dxa" w:w="2304"/>
          </w:tcPr>
          <w:p>
            <w:pPr>
              <w:spacing w:after="60" w:before="60"/>
            </w:pPr>
            <w:r>
              <w:rPr>
                <w:b w:val="0"/>
                <w:sz w:val="18"/>
              </w:rPr>
              <w:t>Thương hiệu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image_url</w:t>
            </w:r>
          </w:p>
        </w:tc>
        <w:tc>
          <w:tcPr>
            <w:tcW w:type="dxa" w:w="1512"/>
          </w:tcPr>
          <w:p>
            <w:pPr>
              <w:spacing w:after="60" w:before="60"/>
            </w:pPr>
            <w:r>
              <w:rPr>
                <w:b w:val="0"/>
                <w:sz w:val="18"/>
              </w:rPr>
              <w:t>VARCHAR(255)</w:t>
            </w:r>
          </w:p>
        </w:tc>
        <w:tc>
          <w:tcPr>
            <w:tcW w:type="dxa" w:w="2304"/>
          </w:tcPr>
          <w:p>
            <w:pPr>
              <w:spacing w:after="60" w:before="60"/>
            </w:pPr>
            <w:r>
              <w:rPr>
                <w:b w:val="0"/>
                <w:sz w:val="18"/>
              </w:rPr>
              <w:t>Đường dẫn ảnh đại diện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name</w:t>
            </w:r>
          </w:p>
        </w:tc>
        <w:tc>
          <w:tcPr>
            <w:tcW w:type="dxa" w:w="1512"/>
          </w:tcPr>
          <w:p>
            <w:pPr>
              <w:spacing w:after="60" w:before="60"/>
            </w:pPr>
            <w:r>
              <w:rPr>
                <w:b w:val="0"/>
                <w:sz w:val="18"/>
              </w:rPr>
              <w:t>VARCHAR(255)</w:t>
            </w:r>
          </w:p>
        </w:tc>
        <w:tc>
          <w:tcPr>
            <w:tcW w:type="dxa" w:w="2304"/>
          </w:tcPr>
          <w:p>
            <w:pPr>
              <w:spacing w:after="60" w:before="60"/>
            </w:pPr>
            <w:r>
              <w:rPr>
                <w:b w:val="0"/>
                <w:sz w:val="18"/>
              </w:rPr>
              <w:t>Tên hiển thị</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required_equipment_code</w:t>
            </w:r>
          </w:p>
        </w:tc>
        <w:tc>
          <w:tcPr>
            <w:tcW w:type="dxa" w:w="1512"/>
          </w:tcPr>
          <w:p>
            <w:pPr>
              <w:spacing w:after="60" w:before="60"/>
            </w:pPr>
            <w:r>
              <w:rPr>
                <w:b w:val="0"/>
                <w:sz w:val="18"/>
              </w:rPr>
              <w:t>VARCHAR(255)</w:t>
            </w:r>
          </w:p>
        </w:tc>
        <w:tc>
          <w:tcPr>
            <w:tcW w:type="dxa" w:w="2304"/>
          </w:tcPr>
          <w:p>
            <w:pPr>
              <w:spacing w:after="60" w:before="60"/>
            </w:pPr>
            <w:r>
              <w:rPr>
                <w:b w:val="0"/>
                <w:sz w:val="18"/>
              </w:rPr>
              <w:t>Mã thiết bị liên quan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suitable_goals</w:t>
            </w:r>
          </w:p>
        </w:tc>
        <w:tc>
          <w:tcPr>
            <w:tcW w:type="dxa" w:w="1512"/>
          </w:tcPr>
          <w:p>
            <w:pPr>
              <w:spacing w:after="60" w:before="60"/>
            </w:pPr>
            <w:r>
              <w:rPr>
                <w:b w:val="0"/>
                <w:sz w:val="18"/>
              </w:rPr>
              <w:t>VARCHAR(255)</w:t>
            </w:r>
          </w:p>
        </w:tc>
        <w:tc>
          <w:tcPr>
            <w:tcW w:type="dxa" w:w="2304"/>
          </w:tcPr>
          <w:p>
            <w:pPr>
              <w:spacing w:after="60" w:before="60"/>
            </w:pPr>
            <w:r>
              <w:rPr>
                <w:b w:val="0"/>
                <w:sz w:val="18"/>
              </w:rPr>
              <w:t>Các mục tiêu phù hợp</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category</w:t>
            </w:r>
          </w:p>
        </w:tc>
        <w:tc>
          <w:tcPr>
            <w:tcW w:type="dxa" w:w="1512"/>
          </w:tcPr>
          <w:p>
            <w:pPr>
              <w:spacing w:after="60" w:before="60"/>
            </w:pPr>
            <w:r>
              <w:rPr>
                <w:b w:val="0"/>
                <w:sz w:val="18"/>
              </w:rPr>
              <w:t>ENUM</w:t>
            </w:r>
          </w:p>
        </w:tc>
        <w:tc>
          <w:tcPr>
            <w:tcW w:type="dxa" w:w="2304"/>
          </w:tcPr>
          <w:p>
            <w:pPr>
              <w:spacing w:after="60" w:before="60"/>
            </w:pPr>
            <w:r>
              <w:rPr>
                <w:b w:val="0"/>
                <w:sz w:val="18"/>
              </w:rPr>
              <w:t>Nhóm phân loại</w:t>
            </w:r>
          </w:p>
        </w:tc>
        <w:tc>
          <w:tcPr>
            <w:tcW w:type="dxa" w:w="3672"/>
          </w:tcPr>
          <w:p>
            <w:pPr>
              <w:spacing w:after="60" w:before="60"/>
            </w:pPr>
            <w:r>
              <w:rPr>
                <w:b w:val="0"/>
                <w:sz w:val="18"/>
              </w:rPr>
              <w:t>NULL</w:t>
            </w:r>
          </w:p>
        </w:tc>
      </w:tr>
    </w:tbl>
    <w:p>
      <w:r>
        <w:t>Miền giá trị category: EQUIPMENT, FOOD, SUPPLEMENT.</w:t>
      </w:r>
    </w:p>
    <w:p>
      <w:pPr>
        <w:pStyle w:val="Heading2"/>
      </w:pPr>
      <w:r>
        <w:t>4.30. product_attributes</w:t>
      </w:r>
    </w:p>
    <w:p>
      <w:r>
        <w:t>Danh mục thuộc tính sản phẩm.</w:t>
      </w:r>
    </w:p>
    <w:p>
      <w:r>
        <w:t>Nguồn mã: gym-management/src/main/java/com/example/gymmanagement/shop/ProductAttribute.java.</w:t>
      </w:r>
    </w:p>
    <w:p>
      <w:r>
        <w:t>Ràng buộc duy nhất: (name).</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name</w:t>
            </w:r>
          </w:p>
        </w:tc>
        <w:tc>
          <w:tcPr>
            <w:tcW w:type="dxa" w:w="1512"/>
          </w:tcPr>
          <w:p>
            <w:pPr>
              <w:spacing w:after="60" w:before="60"/>
            </w:pPr>
            <w:r>
              <w:rPr>
                <w:b w:val="0"/>
                <w:sz w:val="18"/>
              </w:rPr>
              <w:t>VARCHAR(255)</w:t>
            </w:r>
          </w:p>
        </w:tc>
        <w:tc>
          <w:tcPr>
            <w:tcW w:type="dxa" w:w="2304"/>
          </w:tcPr>
          <w:p>
            <w:pPr>
              <w:spacing w:after="60" w:before="60"/>
            </w:pPr>
            <w:r>
              <w:rPr>
                <w:b w:val="0"/>
                <w:sz w:val="18"/>
              </w:rPr>
              <w:t>Tên hiển thị</w:t>
            </w:r>
          </w:p>
        </w:tc>
        <w:tc>
          <w:tcPr>
            <w:tcW w:type="dxa" w:w="3672"/>
          </w:tcPr>
          <w:p>
            <w:pPr>
              <w:spacing w:after="60" w:before="60"/>
            </w:pPr>
            <w:r>
              <w:rPr>
                <w:b w:val="0"/>
                <w:sz w:val="18"/>
              </w:rPr>
              <w:t>NOT NULL; UNIQUE</w:t>
            </w:r>
          </w:p>
        </w:tc>
      </w:tr>
    </w:tbl>
    <w:p>
      <w:pPr>
        <w:pStyle w:val="Heading2"/>
      </w:pPr>
      <w:r>
        <w:t>4.31. product_attribute_values</w:t>
      </w:r>
    </w:p>
    <w:p>
      <w:r>
        <w:t>Giá trị của thuộc tính.</w:t>
      </w:r>
    </w:p>
    <w:p>
      <w:r>
        <w:t>Nguồn mã: gym-management/src/main/java/com/example/gymmanagement/shop/ProductAttributeValue.java.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attribute_id</w:t>
            </w:r>
          </w:p>
        </w:tc>
        <w:tc>
          <w:tcPr>
            <w:tcW w:type="dxa" w:w="1512"/>
          </w:tcPr>
          <w:p>
            <w:pPr>
              <w:spacing w:after="60" w:before="60"/>
            </w:pPr>
            <w:r>
              <w:rPr>
                <w:b w:val="0"/>
                <w:sz w:val="18"/>
              </w:rPr>
              <w:t>BIGINT</w:t>
            </w:r>
          </w:p>
        </w:tc>
        <w:tc>
          <w:tcPr>
            <w:tcW w:type="dxa" w:w="2304"/>
          </w:tcPr>
          <w:p>
            <w:pPr>
              <w:spacing w:after="60" w:before="60"/>
            </w:pPr>
            <w:r>
              <w:rPr>
                <w:b w:val="0"/>
                <w:sz w:val="18"/>
              </w:rPr>
              <w:t>Mã thuộc tính</w:t>
            </w:r>
          </w:p>
        </w:tc>
        <w:tc>
          <w:tcPr>
            <w:tcW w:type="dxa" w:w="3672"/>
          </w:tcPr>
          <w:p>
            <w:pPr>
              <w:spacing w:after="60" w:before="60"/>
            </w:pPr>
            <w:r>
              <w:rPr>
                <w:b w:val="0"/>
                <w:sz w:val="18"/>
              </w:rPr>
              <w:t>NULL; FK → product_attributes.id</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value</w:t>
            </w:r>
          </w:p>
        </w:tc>
        <w:tc>
          <w:tcPr>
            <w:tcW w:type="dxa" w:w="1512"/>
          </w:tcPr>
          <w:p>
            <w:pPr>
              <w:spacing w:after="60" w:before="60"/>
            </w:pPr>
            <w:r>
              <w:rPr>
                <w:b w:val="0"/>
                <w:sz w:val="18"/>
              </w:rPr>
              <w:t>VARCHAR(255)</w:t>
            </w:r>
          </w:p>
        </w:tc>
        <w:tc>
          <w:tcPr>
            <w:tcW w:type="dxa" w:w="2304"/>
          </w:tcPr>
          <w:p>
            <w:pPr>
              <w:spacing w:after="60" w:before="60"/>
            </w:pPr>
            <w:r>
              <w:rPr>
                <w:b w:val="0"/>
                <w:sz w:val="18"/>
              </w:rPr>
              <w:t>Giá trị thuộc tính hoặc mức giảm</w:t>
            </w:r>
          </w:p>
        </w:tc>
        <w:tc>
          <w:tcPr>
            <w:tcW w:type="dxa" w:w="3672"/>
          </w:tcPr>
          <w:p>
            <w:pPr>
              <w:spacing w:after="60" w:before="60"/>
            </w:pPr>
            <w:r>
              <w:rPr>
                <w:b w:val="0"/>
                <w:sz w:val="18"/>
              </w:rPr>
              <w:t>NOT NULL</w:t>
            </w:r>
          </w:p>
        </w:tc>
      </w:tr>
    </w:tbl>
    <w:p>
      <w:pPr>
        <w:pStyle w:val="Heading2"/>
      </w:pPr>
      <w:r>
        <w:t>4.32. product_variants</w:t>
      </w:r>
    </w:p>
    <w:p>
      <w:r>
        <w:t>Biến thể sản phẩm.</w:t>
      </w:r>
    </w:p>
    <w:p>
      <w:r>
        <w:t>Nguồn mã: gym-management/src/main/java/com/example/gymmanagement/shop/ProductVariant.java.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active</w:t>
            </w:r>
          </w:p>
        </w:tc>
        <w:tc>
          <w:tcPr>
            <w:tcW w:type="dxa" w:w="1512"/>
          </w:tcPr>
          <w:p>
            <w:pPr>
              <w:spacing w:after="60" w:before="60"/>
            </w:pPr>
            <w:r>
              <w:rPr>
                <w:b w:val="0"/>
                <w:sz w:val="18"/>
              </w:rPr>
              <w:t>BOOLEAN</w:t>
            </w:r>
          </w:p>
        </w:tc>
        <w:tc>
          <w:tcPr>
            <w:tcW w:type="dxa" w:w="2304"/>
          </w:tcPr>
          <w:p>
            <w:pPr>
              <w:spacing w:after="60" w:before="60"/>
            </w:pPr>
            <w:r>
              <w:rPr>
                <w:b w:val="0"/>
                <w:sz w:val="18"/>
              </w:rPr>
              <w:t>Đang hoạt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price_override</w:t>
            </w:r>
          </w:p>
        </w:tc>
        <w:tc>
          <w:tcPr>
            <w:tcW w:type="dxa" w:w="1512"/>
          </w:tcPr>
          <w:p>
            <w:pPr>
              <w:spacing w:after="60" w:before="60"/>
            </w:pPr>
            <w:r>
              <w:rPr>
                <w:b w:val="0"/>
                <w:sz w:val="18"/>
              </w:rPr>
              <w:t>FLOAT(53)</w:t>
            </w:r>
          </w:p>
        </w:tc>
        <w:tc>
          <w:tcPr>
            <w:tcW w:type="dxa" w:w="2304"/>
          </w:tcPr>
          <w:p>
            <w:pPr>
              <w:spacing w:after="60" w:before="60"/>
            </w:pPr>
            <w:r>
              <w:rPr>
                <w:b w:val="0"/>
                <w:sz w:val="18"/>
              </w:rPr>
              <w:t>Giá riêng của biến thể</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stock</w:t>
            </w:r>
          </w:p>
        </w:tc>
        <w:tc>
          <w:tcPr>
            <w:tcW w:type="dxa" w:w="1512"/>
          </w:tcPr>
          <w:p>
            <w:pPr>
              <w:spacing w:after="60" w:before="60"/>
            </w:pPr>
            <w:r>
              <w:rPr>
                <w:b w:val="0"/>
                <w:sz w:val="18"/>
              </w:rPr>
              <w:t>INTEGER</w:t>
            </w:r>
          </w:p>
        </w:tc>
        <w:tc>
          <w:tcPr>
            <w:tcW w:type="dxa" w:w="2304"/>
          </w:tcPr>
          <w:p>
            <w:pPr>
              <w:spacing w:after="60" w:before="60"/>
            </w:pPr>
            <w:r>
              <w:rPr>
                <w:b w:val="0"/>
                <w:sz w:val="18"/>
              </w:rPr>
              <w:t>Số lượng tồn</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product_id</w:t>
            </w:r>
          </w:p>
        </w:tc>
        <w:tc>
          <w:tcPr>
            <w:tcW w:type="dxa" w:w="1512"/>
          </w:tcPr>
          <w:p>
            <w:pPr>
              <w:spacing w:after="60" w:before="60"/>
            </w:pPr>
            <w:r>
              <w:rPr>
                <w:b w:val="0"/>
                <w:sz w:val="18"/>
              </w:rPr>
              <w:t>BIGINT</w:t>
            </w:r>
          </w:p>
        </w:tc>
        <w:tc>
          <w:tcPr>
            <w:tcW w:type="dxa" w:w="2304"/>
          </w:tcPr>
          <w:p>
            <w:pPr>
              <w:spacing w:after="60" w:before="60"/>
            </w:pPr>
            <w:r>
              <w:rPr>
                <w:b w:val="0"/>
                <w:sz w:val="18"/>
              </w:rPr>
              <w:t>Mã sản phẩm</w:t>
            </w:r>
          </w:p>
        </w:tc>
        <w:tc>
          <w:tcPr>
            <w:tcW w:type="dxa" w:w="3672"/>
          </w:tcPr>
          <w:p>
            <w:pPr>
              <w:spacing w:after="60" w:before="60"/>
            </w:pPr>
            <w:r>
              <w:rPr>
                <w:b w:val="0"/>
                <w:sz w:val="18"/>
              </w:rPr>
              <w:t>NULL; FK → shop_products.id</w:t>
            </w:r>
          </w:p>
        </w:tc>
      </w:tr>
      <w:tr>
        <w:trPr>
          <w:cantSplit/>
        </w:trPr>
        <w:tc>
          <w:tcPr>
            <w:tcW w:type="dxa" w:w="2520"/>
          </w:tcPr>
          <w:p>
            <w:pPr>
              <w:spacing w:after="60" w:before="60"/>
            </w:pPr>
            <w:r>
              <w:rPr>
                <w:b w:val="0"/>
                <w:sz w:val="18"/>
              </w:rPr>
              <w:t>sku</w:t>
            </w:r>
          </w:p>
        </w:tc>
        <w:tc>
          <w:tcPr>
            <w:tcW w:type="dxa" w:w="1512"/>
          </w:tcPr>
          <w:p>
            <w:pPr>
              <w:spacing w:after="60" w:before="60"/>
            </w:pPr>
            <w:r>
              <w:rPr>
                <w:b w:val="0"/>
                <w:sz w:val="18"/>
              </w:rPr>
              <w:t>VARCHAR(255)</w:t>
            </w:r>
          </w:p>
        </w:tc>
        <w:tc>
          <w:tcPr>
            <w:tcW w:type="dxa" w:w="2304"/>
          </w:tcPr>
          <w:p>
            <w:pPr>
              <w:spacing w:after="60" w:before="60"/>
            </w:pPr>
            <w:r>
              <w:rPr>
                <w:b w:val="0"/>
                <w:sz w:val="18"/>
              </w:rPr>
              <w:t>Mã SKU biến thể</w:t>
            </w:r>
          </w:p>
        </w:tc>
        <w:tc>
          <w:tcPr>
            <w:tcW w:type="dxa" w:w="3672"/>
          </w:tcPr>
          <w:p>
            <w:pPr>
              <w:spacing w:after="60" w:before="60"/>
            </w:pPr>
            <w:r>
              <w:rPr>
                <w:b w:val="0"/>
                <w:sz w:val="18"/>
              </w:rPr>
              <w:t>NULL</w:t>
            </w:r>
          </w:p>
        </w:tc>
      </w:tr>
    </w:tbl>
    <w:p>
      <w:pPr>
        <w:pStyle w:val="Heading2"/>
      </w:pPr>
      <w:r>
        <w:t>4.33. variant_attribute_values</w:t>
      </w:r>
    </w:p>
    <w:p>
      <w:r>
        <w:t>Bảng nối biến thể với các giá trị thuộc tính.</w:t>
      </w:r>
    </w:p>
    <w:p>
      <w:r>
        <w:t>Nguồn mã: gym-management/src/main/java/com/example/gymmanagement/shop/ProductVariant.java.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value_id</w:t>
            </w:r>
          </w:p>
        </w:tc>
        <w:tc>
          <w:tcPr>
            <w:tcW w:type="dxa" w:w="1512"/>
          </w:tcPr>
          <w:p>
            <w:pPr>
              <w:spacing w:after="60" w:before="60"/>
            </w:pPr>
            <w:r>
              <w:rPr>
                <w:b w:val="0"/>
                <w:sz w:val="18"/>
              </w:rPr>
              <w:t>BIGINT</w:t>
            </w:r>
          </w:p>
        </w:tc>
        <w:tc>
          <w:tcPr>
            <w:tcW w:type="dxa" w:w="2304"/>
          </w:tcPr>
          <w:p>
            <w:pPr>
              <w:spacing w:after="60" w:before="60"/>
            </w:pPr>
            <w:r>
              <w:rPr>
                <w:b w:val="0"/>
                <w:sz w:val="18"/>
              </w:rPr>
              <w:t>Mã giá trị thuộc tính</w:t>
            </w:r>
          </w:p>
        </w:tc>
        <w:tc>
          <w:tcPr>
            <w:tcW w:type="dxa" w:w="3672"/>
          </w:tcPr>
          <w:p>
            <w:pPr>
              <w:spacing w:after="60" w:before="60"/>
            </w:pPr>
            <w:r>
              <w:rPr>
                <w:b w:val="0"/>
                <w:sz w:val="18"/>
              </w:rPr>
              <w:t>PK; NOT NULL; FK → product_attribute_values.id</w:t>
            </w:r>
          </w:p>
        </w:tc>
      </w:tr>
      <w:tr>
        <w:trPr>
          <w:cantSplit/>
        </w:trPr>
        <w:tc>
          <w:tcPr>
            <w:tcW w:type="dxa" w:w="2520"/>
          </w:tcPr>
          <w:p>
            <w:pPr>
              <w:spacing w:after="60" w:before="60"/>
            </w:pPr>
            <w:r>
              <w:rPr>
                <w:b w:val="0"/>
                <w:sz w:val="18"/>
              </w:rPr>
              <w:t>variant_id</w:t>
            </w:r>
          </w:p>
        </w:tc>
        <w:tc>
          <w:tcPr>
            <w:tcW w:type="dxa" w:w="1512"/>
          </w:tcPr>
          <w:p>
            <w:pPr>
              <w:spacing w:after="60" w:before="60"/>
            </w:pPr>
            <w:r>
              <w:rPr>
                <w:b w:val="0"/>
                <w:sz w:val="18"/>
              </w:rPr>
              <w:t>BIGINT</w:t>
            </w:r>
          </w:p>
        </w:tc>
        <w:tc>
          <w:tcPr>
            <w:tcW w:type="dxa" w:w="2304"/>
          </w:tcPr>
          <w:p>
            <w:pPr>
              <w:spacing w:after="60" w:before="60"/>
            </w:pPr>
            <w:r>
              <w:rPr>
                <w:b w:val="0"/>
                <w:sz w:val="18"/>
              </w:rPr>
              <w:t>Mã biến thể</w:t>
            </w:r>
          </w:p>
        </w:tc>
        <w:tc>
          <w:tcPr>
            <w:tcW w:type="dxa" w:w="3672"/>
          </w:tcPr>
          <w:p>
            <w:pPr>
              <w:spacing w:after="60" w:before="60"/>
            </w:pPr>
            <w:r>
              <w:rPr>
                <w:b w:val="0"/>
                <w:sz w:val="18"/>
              </w:rPr>
              <w:t>PK; NOT NULL; FK → product_variants.id</w:t>
            </w:r>
          </w:p>
        </w:tc>
      </w:tr>
    </w:tbl>
    <w:p>
      <w:pPr>
        <w:pStyle w:val="Heading2"/>
      </w:pPr>
      <w:r>
        <w:t>4.34. shop_cart_items</w:t>
      </w:r>
    </w:p>
    <w:p>
      <w:r>
        <w:t>Dòng giỏ hàng của tài khoản.</w:t>
      </w:r>
    </w:p>
    <w:p>
      <w:r>
        <w:t>Nguồn mã: gym-management/src/main/java/com/example/gymmanagement/shop/CartItem.java.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quantity</w:t>
            </w:r>
          </w:p>
        </w:tc>
        <w:tc>
          <w:tcPr>
            <w:tcW w:type="dxa" w:w="1512"/>
          </w:tcPr>
          <w:p>
            <w:pPr>
              <w:spacing w:after="60" w:before="60"/>
            </w:pPr>
            <w:r>
              <w:rPr>
                <w:b w:val="0"/>
                <w:sz w:val="18"/>
              </w:rPr>
              <w:t>INTEGER</w:t>
            </w:r>
          </w:p>
        </w:tc>
        <w:tc>
          <w:tcPr>
            <w:tcW w:type="dxa" w:w="2304"/>
          </w:tcPr>
          <w:p>
            <w:pPr>
              <w:spacing w:after="60" w:before="60"/>
            </w:pPr>
            <w:r>
              <w:rPr>
                <w:b w:val="0"/>
                <w:sz w:val="18"/>
              </w:rPr>
              <w:t>Số lượng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product_id</w:t>
            </w:r>
          </w:p>
        </w:tc>
        <w:tc>
          <w:tcPr>
            <w:tcW w:type="dxa" w:w="1512"/>
          </w:tcPr>
          <w:p>
            <w:pPr>
              <w:spacing w:after="60" w:before="60"/>
            </w:pPr>
            <w:r>
              <w:rPr>
                <w:b w:val="0"/>
                <w:sz w:val="18"/>
              </w:rPr>
              <w:t>BIGINT</w:t>
            </w:r>
          </w:p>
        </w:tc>
        <w:tc>
          <w:tcPr>
            <w:tcW w:type="dxa" w:w="2304"/>
          </w:tcPr>
          <w:p>
            <w:pPr>
              <w:spacing w:after="60" w:before="60"/>
            </w:pPr>
            <w:r>
              <w:rPr>
                <w:b w:val="0"/>
                <w:sz w:val="18"/>
              </w:rPr>
              <w:t>Mã sản phẩm</w:t>
            </w:r>
          </w:p>
        </w:tc>
        <w:tc>
          <w:tcPr>
            <w:tcW w:type="dxa" w:w="3672"/>
          </w:tcPr>
          <w:p>
            <w:pPr>
              <w:spacing w:after="60" w:before="60"/>
            </w:pPr>
            <w:r>
              <w:rPr>
                <w:b w:val="0"/>
                <w:sz w:val="18"/>
              </w:rPr>
              <w:t>NULL; FK → shop_products.id</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variant_id</w:t>
            </w:r>
          </w:p>
        </w:tc>
        <w:tc>
          <w:tcPr>
            <w:tcW w:type="dxa" w:w="1512"/>
          </w:tcPr>
          <w:p>
            <w:pPr>
              <w:spacing w:after="60" w:before="60"/>
            </w:pPr>
            <w:r>
              <w:rPr>
                <w:b w:val="0"/>
                <w:sz w:val="18"/>
              </w:rPr>
              <w:t>BIGINT</w:t>
            </w:r>
          </w:p>
        </w:tc>
        <w:tc>
          <w:tcPr>
            <w:tcW w:type="dxa" w:w="2304"/>
          </w:tcPr>
          <w:p>
            <w:pPr>
              <w:spacing w:after="60" w:before="60"/>
            </w:pPr>
            <w:r>
              <w:rPr>
                <w:b w:val="0"/>
                <w:sz w:val="18"/>
              </w:rPr>
              <w:t>Mã biến thể</w:t>
            </w:r>
          </w:p>
        </w:tc>
        <w:tc>
          <w:tcPr>
            <w:tcW w:type="dxa" w:w="3672"/>
          </w:tcPr>
          <w:p>
            <w:pPr>
              <w:spacing w:after="60" w:before="60"/>
            </w:pPr>
            <w:r>
              <w:rPr>
                <w:b w:val="0"/>
                <w:sz w:val="18"/>
              </w:rPr>
              <w:t>NULL; Logic → product_variants (không FK)</w:t>
            </w:r>
          </w:p>
        </w:tc>
      </w:tr>
      <w:tr>
        <w:trPr>
          <w:cantSplit/>
        </w:trPr>
        <w:tc>
          <w:tcPr>
            <w:tcW w:type="dxa" w:w="2520"/>
          </w:tcPr>
          <w:p>
            <w:pPr>
              <w:spacing w:after="60" w:before="60"/>
            </w:pPr>
            <w:r>
              <w:rPr>
                <w:b w:val="0"/>
                <w:sz w:val="18"/>
              </w:rPr>
              <w:t>variant_label</w:t>
            </w:r>
          </w:p>
        </w:tc>
        <w:tc>
          <w:tcPr>
            <w:tcW w:type="dxa" w:w="1512"/>
          </w:tcPr>
          <w:p>
            <w:pPr>
              <w:spacing w:after="60" w:before="60"/>
            </w:pPr>
            <w:r>
              <w:rPr>
                <w:b w:val="0"/>
                <w:sz w:val="18"/>
              </w:rPr>
              <w:t>VARCHAR(255)</w:t>
            </w:r>
          </w:p>
        </w:tc>
        <w:tc>
          <w:tcPr>
            <w:tcW w:type="dxa" w:w="2304"/>
          </w:tcPr>
          <w:p>
            <w:pPr>
              <w:spacing w:after="60" w:before="60"/>
            </w:pPr>
            <w:r>
              <w:rPr>
                <w:b w:val="0"/>
                <w:sz w:val="18"/>
              </w:rPr>
              <w:t>Tên phân loại tại thời điểm mua/thêm giỏ</w:t>
            </w:r>
          </w:p>
        </w:tc>
        <w:tc>
          <w:tcPr>
            <w:tcW w:type="dxa" w:w="3672"/>
          </w:tcPr>
          <w:p>
            <w:pPr>
              <w:spacing w:after="60" w:before="60"/>
            </w:pPr>
            <w:r>
              <w:rPr>
                <w:b w:val="0"/>
                <w:sz w:val="18"/>
              </w:rPr>
              <w:t>NULL</w:t>
            </w:r>
          </w:p>
        </w:tc>
      </w:tr>
    </w:tbl>
    <w:p>
      <w:pPr>
        <w:pStyle w:val="Heading2"/>
      </w:pPr>
      <w:r>
        <w:t>4.35. shop_orders</w:t>
      </w:r>
    </w:p>
    <w:p>
      <w:r>
        <w:t>Đơn hàng online và tại quầy.</w:t>
      </w:r>
    </w:p>
    <w:p>
      <w:r>
        <w:t>Nguồn mã: gym-management/src/main/java/com/example/gymmanagement/shop/StoreOrder.java.</w:t>
      </w:r>
    </w:p>
    <w:p>
      <w:r>
        <w:t>Ràng buộc duy nhất: (gateway_reference); (transfer_code).</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discount</w:t>
            </w:r>
          </w:p>
        </w:tc>
        <w:tc>
          <w:tcPr>
            <w:tcW w:type="dxa" w:w="1512"/>
          </w:tcPr>
          <w:p>
            <w:pPr>
              <w:spacing w:after="60" w:before="60"/>
            </w:pPr>
            <w:r>
              <w:rPr>
                <w:b w:val="0"/>
                <w:sz w:val="18"/>
              </w:rPr>
              <w:t>FLOAT(53)</w:t>
            </w:r>
          </w:p>
        </w:tc>
        <w:tc>
          <w:tcPr>
            <w:tcW w:type="dxa" w:w="2304"/>
          </w:tcPr>
          <w:p>
            <w:pPr>
              <w:spacing w:after="60" w:before="60"/>
            </w:pPr>
            <w:r>
              <w:rPr>
                <w:b w:val="0"/>
                <w:sz w:val="18"/>
              </w:rPr>
              <w:t>Khoản giảm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shipping_fee</w:t>
            </w:r>
          </w:p>
        </w:tc>
        <w:tc>
          <w:tcPr>
            <w:tcW w:type="dxa" w:w="1512"/>
          </w:tcPr>
          <w:p>
            <w:pPr>
              <w:spacing w:after="60" w:before="60"/>
            </w:pPr>
            <w:r>
              <w:rPr>
                <w:b w:val="0"/>
                <w:sz w:val="18"/>
              </w:rPr>
              <w:t>FLOAT(53)</w:t>
            </w:r>
          </w:p>
        </w:tc>
        <w:tc>
          <w:tcPr>
            <w:tcW w:type="dxa" w:w="2304"/>
          </w:tcPr>
          <w:p>
            <w:pPr>
              <w:spacing w:after="60" w:before="60"/>
            </w:pPr>
            <w:r>
              <w:rPr>
                <w:b w:val="0"/>
                <w:sz w:val="18"/>
              </w:rPr>
              <w:t>Phí vận chuyển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subtotal</w:t>
            </w:r>
          </w:p>
        </w:tc>
        <w:tc>
          <w:tcPr>
            <w:tcW w:type="dxa" w:w="1512"/>
          </w:tcPr>
          <w:p>
            <w:pPr>
              <w:spacing w:after="60" w:before="60"/>
            </w:pPr>
            <w:r>
              <w:rPr>
                <w:b w:val="0"/>
                <w:sz w:val="18"/>
              </w:rPr>
              <w:t>FLOAT(53)</w:t>
            </w:r>
          </w:p>
        </w:tc>
        <w:tc>
          <w:tcPr>
            <w:tcW w:type="dxa" w:w="2304"/>
          </w:tcPr>
          <w:p>
            <w:pPr>
              <w:spacing w:after="60" w:before="60"/>
            </w:pPr>
            <w:r>
              <w:rPr>
                <w:b w:val="0"/>
                <w:sz w:val="18"/>
              </w:rPr>
              <w:t>Tổng tiền hàng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total</w:t>
            </w:r>
          </w:p>
        </w:tc>
        <w:tc>
          <w:tcPr>
            <w:tcW w:type="dxa" w:w="1512"/>
          </w:tcPr>
          <w:p>
            <w:pPr>
              <w:spacing w:after="60" w:before="60"/>
            </w:pPr>
            <w:r>
              <w:rPr>
                <w:b w:val="0"/>
                <w:sz w:val="18"/>
              </w:rPr>
              <w:t>FLOAT(53)</w:t>
            </w:r>
          </w:p>
        </w:tc>
        <w:tc>
          <w:tcPr>
            <w:tcW w:type="dxa" w:w="2304"/>
          </w:tcPr>
          <w:p>
            <w:pPr>
              <w:spacing w:after="60" w:before="60"/>
            </w:pPr>
            <w:r>
              <w:rPr>
                <w:b w:val="0"/>
                <w:sz w:val="18"/>
              </w:rPr>
              <w:t>Tổng phải trả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voucher_discount</w:t>
            </w:r>
          </w:p>
        </w:tc>
        <w:tc>
          <w:tcPr>
            <w:tcW w:type="dxa" w:w="1512"/>
          </w:tcPr>
          <w:p>
            <w:pPr>
              <w:spacing w:after="60" w:before="60"/>
            </w:pPr>
            <w:r>
              <w:rPr>
                <w:b w:val="0"/>
                <w:sz w:val="18"/>
              </w:rPr>
              <w:t>FLOAT(53)</w:t>
            </w:r>
          </w:p>
        </w:tc>
        <w:tc>
          <w:tcPr>
            <w:tcW w:type="dxa" w:w="2304"/>
          </w:tcPr>
          <w:p>
            <w:pPr>
              <w:spacing w:after="60" w:before="60"/>
            </w:pPr>
            <w:r>
              <w:rPr>
                <w:b w:val="0"/>
                <w:sz w:val="18"/>
              </w:rPr>
              <w:t>Số tiền được giảm bằng voucher</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created_by_staff_id</w:t>
            </w:r>
          </w:p>
        </w:tc>
        <w:tc>
          <w:tcPr>
            <w:tcW w:type="dxa" w:w="1512"/>
          </w:tcPr>
          <w:p>
            <w:pPr>
              <w:spacing w:after="60" w:before="60"/>
            </w:pPr>
            <w:r>
              <w:rPr>
                <w:b w:val="0"/>
                <w:sz w:val="18"/>
              </w:rPr>
              <w:t>BIGINT</w:t>
            </w:r>
          </w:p>
        </w:tc>
        <w:tc>
          <w:tcPr>
            <w:tcW w:type="dxa" w:w="2304"/>
          </w:tcPr>
          <w:p>
            <w:pPr>
              <w:spacing w:after="60" w:before="60"/>
            </w:pPr>
            <w:r>
              <w:rPr>
                <w:b w:val="0"/>
                <w:sz w:val="18"/>
              </w:rPr>
              <w:t>Mã nhân viên tạo đơn</w:t>
            </w:r>
          </w:p>
        </w:tc>
        <w:tc>
          <w:tcPr>
            <w:tcW w:type="dxa" w:w="3672"/>
          </w:tcPr>
          <w:p>
            <w:pPr>
              <w:spacing w:after="60" w:before="60"/>
            </w:pPr>
            <w:r>
              <w:rPr>
                <w:b w:val="0"/>
                <w:sz w:val="18"/>
              </w:rPr>
              <w:t>NULL; Logic → users (không FK)</w:t>
            </w:r>
          </w:p>
        </w:tc>
      </w:tr>
      <w:tr>
        <w:trPr>
          <w:cantSplit/>
        </w:trPr>
        <w:tc>
          <w:tcPr>
            <w:tcW w:type="dxa" w:w="2520"/>
          </w:tcPr>
          <w:p>
            <w:pPr>
              <w:spacing w:after="60" w:before="60"/>
            </w:pPr>
            <w:r>
              <w:rPr>
                <w:b w:val="0"/>
                <w:sz w:val="18"/>
              </w:rPr>
              <w:t>expires_at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hết hạn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paid_at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xác nhận đã trả tiền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note</w:t>
            </w:r>
          </w:p>
        </w:tc>
        <w:tc>
          <w:tcPr>
            <w:tcW w:type="dxa" w:w="1512"/>
          </w:tcPr>
          <w:p>
            <w:pPr>
              <w:spacing w:after="60" w:before="60"/>
            </w:pPr>
            <w:r>
              <w:rPr>
                <w:b w:val="0"/>
                <w:sz w:val="18"/>
              </w:rPr>
              <w:t>VARCHAR(1000)</w:t>
            </w:r>
          </w:p>
        </w:tc>
        <w:tc>
          <w:tcPr>
            <w:tcW w:type="dxa" w:w="2304"/>
          </w:tcPr>
          <w:p>
            <w:pPr>
              <w:spacing w:after="60" w:before="60"/>
            </w:pPr>
            <w:r>
              <w:rPr>
                <w:b w:val="0"/>
                <w:sz w:val="18"/>
              </w:rPr>
              <w:t>Ghi chú</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qr_raw_payload</w:t>
            </w:r>
          </w:p>
        </w:tc>
        <w:tc>
          <w:tcPr>
            <w:tcW w:type="dxa" w:w="1512"/>
          </w:tcPr>
          <w:p>
            <w:pPr>
              <w:spacing w:after="60" w:before="60"/>
            </w:pPr>
            <w:r>
              <w:rPr>
                <w:b w:val="0"/>
                <w:sz w:val="18"/>
              </w:rPr>
              <w:t>VARCHAR(1000)</w:t>
            </w:r>
          </w:p>
        </w:tc>
        <w:tc>
          <w:tcPr>
            <w:tcW w:type="dxa" w:w="2304"/>
          </w:tcPr>
          <w:p>
            <w:pPr>
              <w:spacing w:after="60" w:before="60"/>
            </w:pPr>
            <w:r>
              <w:rPr>
                <w:b w:val="0"/>
                <w:sz w:val="18"/>
              </w:rPr>
              <w:t>Dữ liệu QR gốc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shipping_address</w:t>
            </w:r>
          </w:p>
        </w:tc>
        <w:tc>
          <w:tcPr>
            <w:tcW w:type="dxa" w:w="1512"/>
          </w:tcPr>
          <w:p>
            <w:pPr>
              <w:spacing w:after="60" w:before="60"/>
            </w:pPr>
            <w:r>
              <w:rPr>
                <w:b w:val="0"/>
                <w:sz w:val="18"/>
              </w:rPr>
              <w:t>VARCHAR(1000)</w:t>
            </w:r>
          </w:p>
        </w:tc>
        <w:tc>
          <w:tcPr>
            <w:tcW w:type="dxa" w:w="2304"/>
          </w:tcPr>
          <w:p>
            <w:pPr>
              <w:spacing w:after="60" w:before="60"/>
            </w:pPr>
            <w:r>
              <w:rPr>
                <w:b w:val="0"/>
                <w:sz w:val="18"/>
              </w:rPr>
              <w:t>Địa chỉ giao chốt trên đơn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payment_url</w:t>
            </w:r>
          </w:p>
        </w:tc>
        <w:tc>
          <w:tcPr>
            <w:tcW w:type="dxa" w:w="1512"/>
          </w:tcPr>
          <w:p>
            <w:pPr>
              <w:spacing w:after="60" w:before="60"/>
            </w:pPr>
            <w:r>
              <w:rPr>
                <w:b w:val="0"/>
                <w:sz w:val="18"/>
              </w:rPr>
              <w:t>VARCHAR(2000)</w:t>
            </w:r>
          </w:p>
        </w:tc>
        <w:tc>
          <w:tcPr>
            <w:tcW w:type="dxa" w:w="2304"/>
          </w:tcPr>
          <w:p>
            <w:pPr>
              <w:spacing w:after="60" w:before="60"/>
            </w:pPr>
            <w:r>
              <w:rPr>
                <w:b w:val="0"/>
                <w:sz w:val="18"/>
              </w:rPr>
              <w:t>URL thanh toán của cổng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gateway_reference</w:t>
            </w:r>
          </w:p>
        </w:tc>
        <w:tc>
          <w:tcPr>
            <w:tcW w:type="dxa" w:w="1512"/>
          </w:tcPr>
          <w:p>
            <w:pPr>
              <w:spacing w:after="60" w:before="60"/>
            </w:pPr>
            <w:r>
              <w:rPr>
                <w:b w:val="0"/>
                <w:sz w:val="18"/>
              </w:rPr>
              <w:t>VARCHAR(255)</w:t>
            </w:r>
          </w:p>
        </w:tc>
        <w:tc>
          <w:tcPr>
            <w:tcW w:type="dxa" w:w="2304"/>
          </w:tcPr>
          <w:p>
            <w:pPr>
              <w:spacing w:after="60" w:before="60"/>
            </w:pPr>
            <w:r>
              <w:rPr>
                <w:b w:val="0"/>
                <w:sz w:val="18"/>
              </w:rPr>
              <w:t>Mã tham chiếu cổng thanh toán</w:t>
            </w:r>
          </w:p>
        </w:tc>
        <w:tc>
          <w:tcPr>
            <w:tcW w:type="dxa" w:w="3672"/>
          </w:tcPr>
          <w:p>
            <w:pPr>
              <w:spacing w:after="60" w:before="60"/>
            </w:pPr>
            <w:r>
              <w:rPr>
                <w:b w:val="0"/>
                <w:sz w:val="18"/>
              </w:rPr>
              <w:t>NULL; UNIQUE</w:t>
            </w:r>
          </w:p>
        </w:tc>
      </w:tr>
      <w:tr>
        <w:trPr>
          <w:cantSplit/>
        </w:trPr>
        <w:tc>
          <w:tcPr>
            <w:tcW w:type="dxa" w:w="2520"/>
          </w:tcPr>
          <w:p>
            <w:pPr>
              <w:spacing w:after="60" w:before="60"/>
            </w:pPr>
            <w:r>
              <w:rPr>
                <w:b w:val="0"/>
                <w:sz w:val="18"/>
              </w:rPr>
              <w:t>payment_method</w:t>
            </w:r>
          </w:p>
        </w:tc>
        <w:tc>
          <w:tcPr>
            <w:tcW w:type="dxa" w:w="1512"/>
          </w:tcPr>
          <w:p>
            <w:pPr>
              <w:spacing w:after="60" w:before="60"/>
            </w:pPr>
            <w:r>
              <w:rPr>
                <w:b w:val="0"/>
                <w:sz w:val="18"/>
              </w:rPr>
              <w:t>VARCHAR(255)</w:t>
            </w:r>
          </w:p>
        </w:tc>
        <w:tc>
          <w:tcPr>
            <w:tcW w:type="dxa" w:w="2304"/>
          </w:tcPr>
          <w:p>
            <w:pPr>
              <w:spacing w:after="60" w:before="60"/>
            </w:pPr>
            <w:r>
              <w:rPr>
                <w:b w:val="0"/>
                <w:sz w:val="18"/>
              </w:rPr>
              <w:t>Phương thức thanh toán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phone</w:t>
            </w:r>
          </w:p>
        </w:tc>
        <w:tc>
          <w:tcPr>
            <w:tcW w:type="dxa" w:w="1512"/>
          </w:tcPr>
          <w:p>
            <w:pPr>
              <w:spacing w:after="60" w:before="60"/>
            </w:pPr>
            <w:r>
              <w:rPr>
                <w:b w:val="0"/>
                <w:sz w:val="18"/>
              </w:rPr>
              <w:t>VARCHAR(255)</w:t>
            </w:r>
          </w:p>
        </w:tc>
        <w:tc>
          <w:tcPr>
            <w:tcW w:type="dxa" w:w="2304"/>
          </w:tcPr>
          <w:p>
            <w:pPr>
              <w:spacing w:after="60" w:before="60"/>
            </w:pPr>
            <w:r>
              <w:rPr>
                <w:b w:val="0"/>
                <w:sz w:val="18"/>
              </w:rPr>
              <w:t>Số điện thoại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qr_code_url</w:t>
            </w:r>
          </w:p>
        </w:tc>
        <w:tc>
          <w:tcPr>
            <w:tcW w:type="dxa" w:w="1512"/>
          </w:tcPr>
          <w:p>
            <w:pPr>
              <w:spacing w:after="60" w:before="60"/>
            </w:pPr>
            <w:r>
              <w:rPr>
                <w:b w:val="0"/>
                <w:sz w:val="18"/>
              </w:rPr>
              <w:t>VARCHAR(255)</w:t>
            </w:r>
          </w:p>
        </w:tc>
        <w:tc>
          <w:tcPr>
            <w:tcW w:type="dxa" w:w="2304"/>
          </w:tcPr>
          <w:p>
            <w:pPr>
              <w:spacing w:after="60" w:before="60"/>
            </w:pPr>
            <w:r>
              <w:rPr>
                <w:b w:val="0"/>
                <w:sz w:val="18"/>
              </w:rPr>
              <w:t>URL ảnh QR</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receiver_name</w:t>
            </w:r>
          </w:p>
        </w:tc>
        <w:tc>
          <w:tcPr>
            <w:tcW w:type="dxa" w:w="1512"/>
          </w:tcPr>
          <w:p>
            <w:pPr>
              <w:spacing w:after="60" w:before="60"/>
            </w:pPr>
            <w:r>
              <w:rPr>
                <w:b w:val="0"/>
                <w:sz w:val="18"/>
              </w:rPr>
              <w:t>VARCHAR(255)</w:t>
            </w:r>
          </w:p>
        </w:tc>
        <w:tc>
          <w:tcPr>
            <w:tcW w:type="dxa" w:w="2304"/>
          </w:tcPr>
          <w:p>
            <w:pPr>
              <w:spacing w:after="60" w:before="60"/>
            </w:pPr>
            <w:r>
              <w:rPr>
                <w:b w:val="0"/>
                <w:sz w:val="18"/>
              </w:rPr>
              <w:t>Tên người nhận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transaction_id</w:t>
            </w:r>
          </w:p>
        </w:tc>
        <w:tc>
          <w:tcPr>
            <w:tcW w:type="dxa" w:w="1512"/>
          </w:tcPr>
          <w:p>
            <w:pPr>
              <w:spacing w:after="60" w:before="60"/>
            </w:pPr>
            <w:r>
              <w:rPr>
                <w:b w:val="0"/>
                <w:sz w:val="18"/>
              </w:rPr>
              <w:t>VARCHAR(255)</w:t>
            </w:r>
          </w:p>
        </w:tc>
        <w:tc>
          <w:tcPr>
            <w:tcW w:type="dxa" w:w="2304"/>
          </w:tcPr>
          <w:p>
            <w:pPr>
              <w:spacing w:after="60" w:before="60"/>
            </w:pPr>
            <w:r>
              <w:rPr>
                <w:b w:val="0"/>
                <w:sz w:val="18"/>
              </w:rPr>
              <w:t>Mã giao dịch</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transfer_code</w:t>
            </w:r>
          </w:p>
        </w:tc>
        <w:tc>
          <w:tcPr>
            <w:tcW w:type="dxa" w:w="1512"/>
          </w:tcPr>
          <w:p>
            <w:pPr>
              <w:spacing w:after="60" w:before="60"/>
            </w:pPr>
            <w:r>
              <w:rPr>
                <w:b w:val="0"/>
                <w:sz w:val="18"/>
              </w:rPr>
              <w:t>VARCHAR(255)</w:t>
            </w:r>
          </w:p>
        </w:tc>
        <w:tc>
          <w:tcPr>
            <w:tcW w:type="dxa" w:w="2304"/>
          </w:tcPr>
          <w:p>
            <w:pPr>
              <w:spacing w:after="60" w:before="60"/>
            </w:pPr>
            <w:r>
              <w:rPr>
                <w:b w:val="0"/>
                <w:sz w:val="18"/>
              </w:rPr>
              <w:t>Mã nội dung chuyển khoản</w:t>
            </w:r>
          </w:p>
        </w:tc>
        <w:tc>
          <w:tcPr>
            <w:tcW w:type="dxa" w:w="3672"/>
          </w:tcPr>
          <w:p>
            <w:pPr>
              <w:spacing w:after="60" w:before="60"/>
            </w:pPr>
            <w:r>
              <w:rPr>
                <w:b w:val="0"/>
                <w:sz w:val="18"/>
              </w:rPr>
              <w:t>NULL; UNIQUE</w:t>
            </w:r>
          </w:p>
        </w:tc>
      </w:tr>
      <w:tr>
        <w:trPr>
          <w:cantSplit/>
        </w:trPr>
        <w:tc>
          <w:tcPr>
            <w:tcW w:type="dxa" w:w="2520"/>
          </w:tcPr>
          <w:p>
            <w:pPr>
              <w:spacing w:after="60" w:before="60"/>
            </w:pPr>
            <w:r>
              <w:rPr>
                <w:b w:val="0"/>
                <w:sz w:val="18"/>
              </w:rPr>
              <w:t>voucher_code</w:t>
            </w:r>
          </w:p>
        </w:tc>
        <w:tc>
          <w:tcPr>
            <w:tcW w:type="dxa" w:w="1512"/>
          </w:tcPr>
          <w:p>
            <w:pPr>
              <w:spacing w:after="60" w:before="60"/>
            </w:pPr>
            <w:r>
              <w:rPr>
                <w:b w:val="0"/>
                <w:sz w:val="18"/>
              </w:rPr>
              <w:t>VARCHAR(255)</w:t>
            </w:r>
          </w:p>
        </w:tc>
        <w:tc>
          <w:tcPr>
            <w:tcW w:type="dxa" w:w="2304"/>
          </w:tcPr>
          <w:p>
            <w:pPr>
              <w:spacing w:after="60" w:before="60"/>
            </w:pPr>
            <w:r>
              <w:rPr>
                <w:b w:val="0"/>
                <w:sz w:val="18"/>
              </w:rPr>
              <w:t>Mã voucher chốt trên đơn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channel</w:t>
            </w:r>
          </w:p>
        </w:tc>
        <w:tc>
          <w:tcPr>
            <w:tcW w:type="dxa" w:w="1512"/>
          </w:tcPr>
          <w:p>
            <w:pPr>
              <w:spacing w:after="60" w:before="60"/>
            </w:pPr>
            <w:r>
              <w:rPr>
                <w:b w:val="0"/>
                <w:sz w:val="18"/>
              </w:rPr>
              <w:t>ENUM</w:t>
            </w:r>
          </w:p>
        </w:tc>
        <w:tc>
          <w:tcPr>
            <w:tcW w:type="dxa" w:w="2304"/>
          </w:tcPr>
          <w:p>
            <w:pPr>
              <w:spacing w:after="60" w:before="60"/>
            </w:pPr>
            <w:r>
              <w:rPr>
                <w:b w:val="0"/>
                <w:sz w:val="18"/>
              </w:rPr>
              <w:t>Kênh bán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status</w:t>
            </w:r>
          </w:p>
        </w:tc>
        <w:tc>
          <w:tcPr>
            <w:tcW w:type="dxa" w:w="1512"/>
          </w:tcPr>
          <w:p>
            <w:pPr>
              <w:spacing w:after="60" w:before="60"/>
            </w:pPr>
            <w:r>
              <w:rPr>
                <w:b w:val="0"/>
                <w:sz w:val="18"/>
              </w:rPr>
              <w:t>ENUM</w:t>
            </w:r>
          </w:p>
        </w:tc>
        <w:tc>
          <w:tcPr>
            <w:tcW w:type="dxa" w:w="2304"/>
          </w:tcPr>
          <w:p>
            <w:pPr>
              <w:spacing w:after="60" w:before="60"/>
            </w:pPr>
            <w:r>
              <w:rPr>
                <w:b w:val="0"/>
                <w:sz w:val="18"/>
              </w:rPr>
              <w:t>Trạng thái xử lý</w:t>
            </w:r>
          </w:p>
        </w:tc>
        <w:tc>
          <w:tcPr>
            <w:tcW w:type="dxa" w:w="3672"/>
          </w:tcPr>
          <w:p>
            <w:pPr>
              <w:spacing w:after="60" w:before="60"/>
            </w:pPr>
            <w:r>
              <w:rPr>
                <w:b w:val="0"/>
                <w:sz w:val="18"/>
              </w:rPr>
              <w:t>NULL</w:t>
            </w:r>
          </w:p>
        </w:tc>
      </w:tr>
    </w:tbl>
    <w:p>
      <w:r>
        <w:t>Miền giá trị channel: ONLINE, POS.</w:t>
      </w:r>
    </w:p>
    <w:p>
      <w:r>
        <w:t>Miền giá trị status: CANCELLED, COMPLETED, CONFIRMED, DELIVERED, EXPIRED, PAID, PENDING_PAYMENT, PREPARING, SHIPPING.</w:t>
      </w:r>
    </w:p>
    <w:p>
      <w:pPr>
        <w:pStyle w:val="Heading2"/>
      </w:pPr>
      <w:r>
        <w:t>4.36. shop_order_items</w:t>
      </w:r>
    </w:p>
    <w:p>
      <w:r>
        <w:t>Chi tiết hàng hóa được chốt trong đơn.</w:t>
      </w:r>
    </w:p>
    <w:p>
      <w:r>
        <w:t>Nguồn mã: gym-management/src/main/java/com/example/gymmanagement/shop/OrderItem.java.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line_total</w:t>
            </w:r>
          </w:p>
        </w:tc>
        <w:tc>
          <w:tcPr>
            <w:tcW w:type="dxa" w:w="1512"/>
          </w:tcPr>
          <w:p>
            <w:pPr>
              <w:spacing w:after="60" w:before="60"/>
            </w:pPr>
            <w:r>
              <w:rPr>
                <w:b w:val="0"/>
                <w:sz w:val="18"/>
              </w:rPr>
              <w:t>FLOAT(53)</w:t>
            </w:r>
          </w:p>
        </w:tc>
        <w:tc>
          <w:tcPr>
            <w:tcW w:type="dxa" w:w="2304"/>
          </w:tcPr>
          <w:p>
            <w:pPr>
              <w:spacing w:after="60" w:before="60"/>
            </w:pPr>
            <w:r>
              <w:rPr>
                <w:b w:val="0"/>
                <w:sz w:val="18"/>
              </w:rPr>
              <w:t>Thành tiền của dòng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quantity</w:t>
            </w:r>
          </w:p>
        </w:tc>
        <w:tc>
          <w:tcPr>
            <w:tcW w:type="dxa" w:w="1512"/>
          </w:tcPr>
          <w:p>
            <w:pPr>
              <w:spacing w:after="60" w:before="60"/>
            </w:pPr>
            <w:r>
              <w:rPr>
                <w:b w:val="0"/>
                <w:sz w:val="18"/>
              </w:rPr>
              <w:t>INTEGER</w:t>
            </w:r>
          </w:p>
        </w:tc>
        <w:tc>
          <w:tcPr>
            <w:tcW w:type="dxa" w:w="2304"/>
          </w:tcPr>
          <w:p>
            <w:pPr>
              <w:spacing w:after="60" w:before="60"/>
            </w:pPr>
            <w:r>
              <w:rPr>
                <w:b w:val="0"/>
                <w:sz w:val="18"/>
              </w:rPr>
              <w:t>Số lượng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unit_price</w:t>
            </w:r>
          </w:p>
        </w:tc>
        <w:tc>
          <w:tcPr>
            <w:tcW w:type="dxa" w:w="1512"/>
          </w:tcPr>
          <w:p>
            <w:pPr>
              <w:spacing w:after="60" w:before="60"/>
            </w:pPr>
            <w:r>
              <w:rPr>
                <w:b w:val="0"/>
                <w:sz w:val="18"/>
              </w:rPr>
              <w:t>FLOAT(53)</w:t>
            </w:r>
          </w:p>
        </w:tc>
        <w:tc>
          <w:tcPr>
            <w:tcW w:type="dxa" w:w="2304"/>
          </w:tcPr>
          <w:p>
            <w:pPr>
              <w:spacing w:after="60" w:before="60"/>
            </w:pPr>
            <w:r>
              <w:rPr>
                <w:b w:val="0"/>
                <w:sz w:val="18"/>
              </w:rPr>
              <w:t>Đơn giá tại thời điểm mua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order_id</w:t>
            </w:r>
          </w:p>
        </w:tc>
        <w:tc>
          <w:tcPr>
            <w:tcW w:type="dxa" w:w="1512"/>
          </w:tcPr>
          <w:p>
            <w:pPr>
              <w:spacing w:after="60" w:before="60"/>
            </w:pPr>
            <w:r>
              <w:rPr>
                <w:b w:val="0"/>
                <w:sz w:val="18"/>
              </w:rPr>
              <w:t>BIGINT</w:t>
            </w:r>
          </w:p>
        </w:tc>
        <w:tc>
          <w:tcPr>
            <w:tcW w:type="dxa" w:w="2304"/>
          </w:tcPr>
          <w:p>
            <w:pPr>
              <w:spacing w:after="60" w:before="60"/>
            </w:pPr>
            <w:r>
              <w:rPr>
                <w:b w:val="0"/>
                <w:sz w:val="18"/>
              </w:rPr>
              <w:t>Mã đơn hàng</w:t>
            </w:r>
          </w:p>
        </w:tc>
        <w:tc>
          <w:tcPr>
            <w:tcW w:type="dxa" w:w="3672"/>
          </w:tcPr>
          <w:p>
            <w:pPr>
              <w:spacing w:after="60" w:before="60"/>
            </w:pPr>
            <w:r>
              <w:rPr>
                <w:b w:val="0"/>
                <w:sz w:val="18"/>
              </w:rPr>
              <w:t>NULL; FK → shop_orders.id</w:t>
            </w:r>
          </w:p>
        </w:tc>
      </w:tr>
      <w:tr>
        <w:trPr>
          <w:cantSplit/>
        </w:trPr>
        <w:tc>
          <w:tcPr>
            <w:tcW w:type="dxa" w:w="2520"/>
          </w:tcPr>
          <w:p>
            <w:pPr>
              <w:spacing w:after="60" w:before="60"/>
            </w:pPr>
            <w:r>
              <w:rPr>
                <w:b w:val="0"/>
                <w:sz w:val="18"/>
              </w:rPr>
              <w:t>product_id</w:t>
            </w:r>
          </w:p>
        </w:tc>
        <w:tc>
          <w:tcPr>
            <w:tcW w:type="dxa" w:w="1512"/>
          </w:tcPr>
          <w:p>
            <w:pPr>
              <w:spacing w:after="60" w:before="60"/>
            </w:pPr>
            <w:r>
              <w:rPr>
                <w:b w:val="0"/>
                <w:sz w:val="18"/>
              </w:rPr>
              <w:t>BIGINT</w:t>
            </w:r>
          </w:p>
        </w:tc>
        <w:tc>
          <w:tcPr>
            <w:tcW w:type="dxa" w:w="2304"/>
          </w:tcPr>
          <w:p>
            <w:pPr>
              <w:spacing w:after="60" w:before="60"/>
            </w:pPr>
            <w:r>
              <w:rPr>
                <w:b w:val="0"/>
                <w:sz w:val="18"/>
              </w:rPr>
              <w:t>Mã sản phẩm</w:t>
            </w:r>
          </w:p>
        </w:tc>
        <w:tc>
          <w:tcPr>
            <w:tcW w:type="dxa" w:w="3672"/>
          </w:tcPr>
          <w:p>
            <w:pPr>
              <w:spacing w:after="60" w:before="60"/>
            </w:pPr>
            <w:r>
              <w:rPr>
                <w:b w:val="0"/>
                <w:sz w:val="18"/>
              </w:rPr>
              <w:t>NULL; Logic → shop_products (không FK)</w:t>
            </w:r>
          </w:p>
        </w:tc>
      </w:tr>
      <w:tr>
        <w:trPr>
          <w:cantSplit/>
        </w:trPr>
        <w:tc>
          <w:tcPr>
            <w:tcW w:type="dxa" w:w="2520"/>
          </w:tcPr>
          <w:p>
            <w:pPr>
              <w:spacing w:after="60" w:before="60"/>
            </w:pPr>
            <w:r>
              <w:rPr>
                <w:b w:val="0"/>
                <w:sz w:val="18"/>
              </w:rPr>
              <w:t>variant_id</w:t>
            </w:r>
          </w:p>
        </w:tc>
        <w:tc>
          <w:tcPr>
            <w:tcW w:type="dxa" w:w="1512"/>
          </w:tcPr>
          <w:p>
            <w:pPr>
              <w:spacing w:after="60" w:before="60"/>
            </w:pPr>
            <w:r>
              <w:rPr>
                <w:b w:val="0"/>
                <w:sz w:val="18"/>
              </w:rPr>
              <w:t>BIGINT</w:t>
            </w:r>
          </w:p>
        </w:tc>
        <w:tc>
          <w:tcPr>
            <w:tcW w:type="dxa" w:w="2304"/>
          </w:tcPr>
          <w:p>
            <w:pPr>
              <w:spacing w:after="60" w:before="60"/>
            </w:pPr>
            <w:r>
              <w:rPr>
                <w:b w:val="0"/>
                <w:sz w:val="18"/>
              </w:rPr>
              <w:t>Mã biến thể</w:t>
            </w:r>
          </w:p>
        </w:tc>
        <w:tc>
          <w:tcPr>
            <w:tcW w:type="dxa" w:w="3672"/>
          </w:tcPr>
          <w:p>
            <w:pPr>
              <w:spacing w:after="60" w:before="60"/>
            </w:pPr>
            <w:r>
              <w:rPr>
                <w:b w:val="0"/>
                <w:sz w:val="18"/>
              </w:rPr>
              <w:t>NULL; Logic → product_variants (không FK)</w:t>
            </w:r>
          </w:p>
        </w:tc>
      </w:tr>
      <w:tr>
        <w:trPr>
          <w:cantSplit/>
        </w:trPr>
        <w:tc>
          <w:tcPr>
            <w:tcW w:type="dxa" w:w="2520"/>
          </w:tcPr>
          <w:p>
            <w:pPr>
              <w:spacing w:after="60" w:before="60"/>
            </w:pPr>
            <w:r>
              <w:rPr>
                <w:b w:val="0"/>
                <w:sz w:val="18"/>
              </w:rPr>
              <w:t>image_url</w:t>
            </w:r>
          </w:p>
        </w:tc>
        <w:tc>
          <w:tcPr>
            <w:tcW w:type="dxa" w:w="1512"/>
          </w:tcPr>
          <w:p>
            <w:pPr>
              <w:spacing w:after="60" w:before="60"/>
            </w:pPr>
            <w:r>
              <w:rPr>
                <w:b w:val="0"/>
                <w:sz w:val="18"/>
              </w:rPr>
              <w:t>VARCHAR(255)</w:t>
            </w:r>
          </w:p>
        </w:tc>
        <w:tc>
          <w:tcPr>
            <w:tcW w:type="dxa" w:w="2304"/>
          </w:tcPr>
          <w:p>
            <w:pPr>
              <w:spacing w:after="60" w:before="60"/>
            </w:pPr>
            <w:r>
              <w:rPr>
                <w:b w:val="0"/>
                <w:sz w:val="18"/>
              </w:rPr>
              <w:t>Đường dẫn ảnh đại diện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product_name</w:t>
            </w:r>
          </w:p>
        </w:tc>
        <w:tc>
          <w:tcPr>
            <w:tcW w:type="dxa" w:w="1512"/>
          </w:tcPr>
          <w:p>
            <w:pPr>
              <w:spacing w:after="60" w:before="60"/>
            </w:pPr>
            <w:r>
              <w:rPr>
                <w:b w:val="0"/>
                <w:sz w:val="18"/>
              </w:rPr>
              <w:t>VARCHAR(255)</w:t>
            </w:r>
          </w:p>
        </w:tc>
        <w:tc>
          <w:tcPr>
            <w:tcW w:type="dxa" w:w="2304"/>
          </w:tcPr>
          <w:p>
            <w:pPr>
              <w:spacing w:after="60" w:before="60"/>
            </w:pPr>
            <w:r>
              <w:rPr>
                <w:b w:val="0"/>
                <w:sz w:val="18"/>
              </w:rPr>
              <w:t>Tên sản phẩm tại thời điểm mua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variant_label</w:t>
            </w:r>
          </w:p>
        </w:tc>
        <w:tc>
          <w:tcPr>
            <w:tcW w:type="dxa" w:w="1512"/>
          </w:tcPr>
          <w:p>
            <w:pPr>
              <w:spacing w:after="60" w:before="60"/>
            </w:pPr>
            <w:r>
              <w:rPr>
                <w:b w:val="0"/>
                <w:sz w:val="18"/>
              </w:rPr>
              <w:t>VARCHAR(255)</w:t>
            </w:r>
          </w:p>
        </w:tc>
        <w:tc>
          <w:tcPr>
            <w:tcW w:type="dxa" w:w="2304"/>
          </w:tcPr>
          <w:p>
            <w:pPr>
              <w:spacing w:after="60" w:before="60"/>
            </w:pPr>
            <w:r>
              <w:rPr>
                <w:b w:val="0"/>
                <w:sz w:val="18"/>
              </w:rPr>
              <w:t>Tên phân loại tại thời điểm mua/thêm giỏ</w:t>
            </w:r>
          </w:p>
        </w:tc>
        <w:tc>
          <w:tcPr>
            <w:tcW w:type="dxa" w:w="3672"/>
          </w:tcPr>
          <w:p>
            <w:pPr>
              <w:spacing w:after="60" w:before="60"/>
            </w:pPr>
            <w:r>
              <w:rPr>
                <w:b w:val="0"/>
                <w:sz w:val="18"/>
              </w:rPr>
              <w:t>NULL</w:t>
            </w:r>
          </w:p>
        </w:tc>
      </w:tr>
    </w:tbl>
    <w:p>
      <w:pPr>
        <w:pStyle w:val="Heading2"/>
      </w:pPr>
      <w:r>
        <w:t>4.37. vouchers</w:t>
      </w:r>
    </w:p>
    <w:p>
      <w:r>
        <w:t>Mã giảm giá và điều kiện áp dụng.</w:t>
      </w:r>
    </w:p>
    <w:p>
      <w:r>
        <w:t>Nguồn mã: gym-management/src/main/java/com/example/gymmanagement/shop/Voucher.java.</w:t>
      </w:r>
    </w:p>
    <w:p>
      <w:r>
        <w:t>Ràng buộc duy nhất: (code).</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active</w:t>
            </w:r>
          </w:p>
        </w:tc>
        <w:tc>
          <w:tcPr>
            <w:tcW w:type="dxa" w:w="1512"/>
          </w:tcPr>
          <w:p>
            <w:pPr>
              <w:spacing w:after="60" w:before="60"/>
            </w:pPr>
            <w:r>
              <w:rPr>
                <w:b w:val="0"/>
                <w:sz w:val="18"/>
              </w:rPr>
              <w:t>BOOLEAN</w:t>
            </w:r>
          </w:p>
        </w:tc>
        <w:tc>
          <w:tcPr>
            <w:tcW w:type="dxa" w:w="2304"/>
          </w:tcPr>
          <w:p>
            <w:pPr>
              <w:spacing w:after="60" w:before="60"/>
            </w:pPr>
            <w:r>
              <w:rPr>
                <w:b w:val="0"/>
                <w:sz w:val="18"/>
              </w:rPr>
              <w:t>Đang hoạt động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max_discount_amount</w:t>
            </w:r>
          </w:p>
        </w:tc>
        <w:tc>
          <w:tcPr>
            <w:tcW w:type="dxa" w:w="1512"/>
          </w:tcPr>
          <w:p>
            <w:pPr>
              <w:spacing w:after="60" w:before="60"/>
            </w:pPr>
            <w:r>
              <w:rPr>
                <w:b w:val="0"/>
                <w:sz w:val="18"/>
              </w:rPr>
              <w:t>FLOAT(53)</w:t>
            </w:r>
          </w:p>
        </w:tc>
        <w:tc>
          <w:tcPr>
            <w:tcW w:type="dxa" w:w="2304"/>
          </w:tcPr>
          <w:p>
            <w:pPr>
              <w:spacing w:after="60" w:before="60"/>
            </w:pPr>
            <w:r>
              <w:rPr>
                <w:b w:val="0"/>
                <w:sz w:val="18"/>
              </w:rPr>
              <w:t>Mức giảm tối đa</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min_order_amount</w:t>
            </w:r>
          </w:p>
        </w:tc>
        <w:tc>
          <w:tcPr>
            <w:tcW w:type="dxa" w:w="1512"/>
          </w:tcPr>
          <w:p>
            <w:pPr>
              <w:spacing w:after="60" w:before="60"/>
            </w:pPr>
            <w:r>
              <w:rPr>
                <w:b w:val="0"/>
                <w:sz w:val="18"/>
              </w:rPr>
              <w:t>FLOAT(53)</w:t>
            </w:r>
          </w:p>
        </w:tc>
        <w:tc>
          <w:tcPr>
            <w:tcW w:type="dxa" w:w="2304"/>
          </w:tcPr>
          <w:p>
            <w:pPr>
              <w:spacing w:after="60" w:before="60"/>
            </w:pPr>
            <w:r>
              <w:rPr>
                <w:b w:val="0"/>
                <w:sz w:val="18"/>
              </w:rPr>
              <w:t>Giá trị đơn tối thiểu</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usage_limit</w:t>
            </w:r>
          </w:p>
        </w:tc>
        <w:tc>
          <w:tcPr>
            <w:tcW w:type="dxa" w:w="1512"/>
          </w:tcPr>
          <w:p>
            <w:pPr>
              <w:spacing w:after="60" w:before="60"/>
            </w:pPr>
            <w:r>
              <w:rPr>
                <w:b w:val="0"/>
                <w:sz w:val="18"/>
              </w:rPr>
              <w:t>INTEGER</w:t>
            </w:r>
          </w:p>
        </w:tc>
        <w:tc>
          <w:tcPr>
            <w:tcW w:type="dxa" w:w="2304"/>
          </w:tcPr>
          <w:p>
            <w:pPr>
              <w:spacing w:after="60" w:before="60"/>
            </w:pPr>
            <w:r>
              <w:rPr>
                <w:b w:val="0"/>
                <w:sz w:val="18"/>
              </w:rPr>
              <w:t>Giới hạn lượt sử dụng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used_count</w:t>
            </w:r>
          </w:p>
        </w:tc>
        <w:tc>
          <w:tcPr>
            <w:tcW w:type="dxa" w:w="1512"/>
          </w:tcPr>
          <w:p>
            <w:pPr>
              <w:spacing w:after="60" w:before="60"/>
            </w:pPr>
            <w:r>
              <w:rPr>
                <w:b w:val="0"/>
                <w:sz w:val="18"/>
              </w:rPr>
              <w:t>INTEGER</w:t>
            </w:r>
          </w:p>
        </w:tc>
        <w:tc>
          <w:tcPr>
            <w:tcW w:type="dxa" w:w="2304"/>
          </w:tcPr>
          <w:p>
            <w:pPr>
              <w:spacing w:after="60" w:before="60"/>
            </w:pPr>
            <w:r>
              <w:rPr>
                <w:b w:val="0"/>
                <w:sz w:val="18"/>
              </w:rPr>
              <w:t>Số lượt đã dùng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value</w:t>
            </w:r>
          </w:p>
        </w:tc>
        <w:tc>
          <w:tcPr>
            <w:tcW w:type="dxa" w:w="1512"/>
          </w:tcPr>
          <w:p>
            <w:pPr>
              <w:spacing w:after="60" w:before="60"/>
            </w:pPr>
            <w:r>
              <w:rPr>
                <w:b w:val="0"/>
                <w:sz w:val="18"/>
              </w:rPr>
              <w:t>FLOAT(53)</w:t>
            </w:r>
          </w:p>
        </w:tc>
        <w:tc>
          <w:tcPr>
            <w:tcW w:type="dxa" w:w="2304"/>
          </w:tcPr>
          <w:p>
            <w:pPr>
              <w:spacing w:after="60" w:before="60"/>
            </w:pPr>
            <w:r>
              <w:rPr>
                <w:b w:val="0"/>
                <w:sz w:val="18"/>
              </w:rPr>
              <w:t>Giá trị thuộc tính hoặc mức giảm</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end_at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kết thúc hiệu lực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start_at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bắt đầu hiệu lực</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code</w:t>
            </w:r>
          </w:p>
        </w:tc>
        <w:tc>
          <w:tcPr>
            <w:tcW w:type="dxa" w:w="1512"/>
          </w:tcPr>
          <w:p>
            <w:pPr>
              <w:spacing w:after="60" w:before="60"/>
            </w:pPr>
            <w:r>
              <w:rPr>
                <w:b w:val="0"/>
                <w:sz w:val="18"/>
              </w:rPr>
              <w:t>VARCHAR(255)</w:t>
            </w:r>
          </w:p>
        </w:tc>
        <w:tc>
          <w:tcPr>
            <w:tcW w:type="dxa" w:w="2304"/>
          </w:tcPr>
          <w:p>
            <w:pPr>
              <w:spacing w:after="60" w:before="60"/>
            </w:pPr>
            <w:r>
              <w:rPr>
                <w:b w:val="0"/>
                <w:sz w:val="18"/>
              </w:rPr>
              <w:t>Mã nghiệp vụ</w:t>
            </w:r>
          </w:p>
        </w:tc>
        <w:tc>
          <w:tcPr>
            <w:tcW w:type="dxa" w:w="3672"/>
          </w:tcPr>
          <w:p>
            <w:pPr>
              <w:spacing w:after="60" w:before="60"/>
            </w:pPr>
            <w:r>
              <w:rPr>
                <w:b w:val="0"/>
                <w:sz w:val="18"/>
              </w:rPr>
              <w:t>NULL; UNIQUE</w:t>
            </w:r>
          </w:p>
        </w:tc>
      </w:tr>
      <w:tr>
        <w:trPr>
          <w:cantSplit/>
        </w:trPr>
        <w:tc>
          <w:tcPr>
            <w:tcW w:type="dxa" w:w="2520"/>
          </w:tcPr>
          <w:p>
            <w:pPr>
              <w:spacing w:after="60" w:before="60"/>
            </w:pPr>
            <w:r>
              <w:rPr>
                <w:b w:val="0"/>
                <w:sz w:val="18"/>
              </w:rPr>
              <w:t>description</w:t>
            </w:r>
          </w:p>
        </w:tc>
        <w:tc>
          <w:tcPr>
            <w:tcW w:type="dxa" w:w="1512"/>
          </w:tcPr>
          <w:p>
            <w:pPr>
              <w:spacing w:after="60" w:before="60"/>
            </w:pPr>
            <w:r>
              <w:rPr>
                <w:b w:val="0"/>
                <w:sz w:val="18"/>
              </w:rPr>
              <w:t>VARCHAR(255)</w:t>
            </w:r>
          </w:p>
        </w:tc>
        <w:tc>
          <w:tcPr>
            <w:tcW w:type="dxa" w:w="2304"/>
          </w:tcPr>
          <w:p>
            <w:pPr>
              <w:spacing w:after="60" w:before="60"/>
            </w:pPr>
            <w:r>
              <w:rPr>
                <w:b w:val="0"/>
                <w:sz w:val="18"/>
              </w:rPr>
              <w:t>Nội dung mô tả</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scope_category</w:t>
            </w:r>
          </w:p>
        </w:tc>
        <w:tc>
          <w:tcPr>
            <w:tcW w:type="dxa" w:w="1512"/>
          </w:tcPr>
          <w:p>
            <w:pPr>
              <w:spacing w:after="60" w:before="60"/>
            </w:pPr>
            <w:r>
              <w:rPr>
                <w:b w:val="0"/>
                <w:sz w:val="18"/>
              </w:rPr>
              <w:t>ENUM</w:t>
            </w:r>
          </w:p>
        </w:tc>
        <w:tc>
          <w:tcPr>
            <w:tcW w:type="dxa" w:w="2304"/>
          </w:tcPr>
          <w:p>
            <w:pPr>
              <w:spacing w:after="60" w:before="60"/>
            </w:pPr>
            <w:r>
              <w:rPr>
                <w:b w:val="0"/>
                <w:sz w:val="18"/>
              </w:rPr>
              <w:t>Danh mục áp dụng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scope_type</w:t>
            </w:r>
          </w:p>
        </w:tc>
        <w:tc>
          <w:tcPr>
            <w:tcW w:type="dxa" w:w="1512"/>
          </w:tcPr>
          <w:p>
            <w:pPr>
              <w:spacing w:after="60" w:before="60"/>
            </w:pPr>
            <w:r>
              <w:rPr>
                <w:b w:val="0"/>
                <w:sz w:val="18"/>
              </w:rPr>
              <w:t>ENUM</w:t>
            </w:r>
          </w:p>
        </w:tc>
        <w:tc>
          <w:tcPr>
            <w:tcW w:type="dxa" w:w="2304"/>
          </w:tcPr>
          <w:p>
            <w:pPr>
              <w:spacing w:after="60" w:before="60"/>
            </w:pPr>
            <w:r>
              <w:rPr>
                <w:b w:val="0"/>
                <w:sz w:val="18"/>
              </w:rPr>
              <w:t>Loại phạm vi áp dụng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type</w:t>
            </w:r>
          </w:p>
        </w:tc>
        <w:tc>
          <w:tcPr>
            <w:tcW w:type="dxa" w:w="1512"/>
          </w:tcPr>
          <w:p>
            <w:pPr>
              <w:spacing w:after="60" w:before="60"/>
            </w:pPr>
            <w:r>
              <w:rPr>
                <w:b w:val="0"/>
                <w:sz w:val="18"/>
              </w:rPr>
              <w:t>ENUM</w:t>
            </w:r>
          </w:p>
        </w:tc>
        <w:tc>
          <w:tcPr>
            <w:tcW w:type="dxa" w:w="2304"/>
          </w:tcPr>
          <w:p>
            <w:pPr>
              <w:spacing w:after="60" w:before="60"/>
            </w:pPr>
            <w:r>
              <w:rPr>
                <w:b w:val="0"/>
                <w:sz w:val="18"/>
              </w:rPr>
              <w:t>Loại nghiệp vụ</w:t>
            </w:r>
          </w:p>
        </w:tc>
        <w:tc>
          <w:tcPr>
            <w:tcW w:type="dxa" w:w="3672"/>
          </w:tcPr>
          <w:p>
            <w:pPr>
              <w:spacing w:after="60" w:before="60"/>
            </w:pPr>
            <w:r>
              <w:rPr>
                <w:b w:val="0"/>
                <w:sz w:val="18"/>
              </w:rPr>
              <w:t>NULL</w:t>
            </w:r>
          </w:p>
        </w:tc>
      </w:tr>
    </w:tbl>
    <w:p>
      <w:r>
        <w:t>Miền giá trị scope_category: EQUIPMENT, FOOD, SUPPLEMENT.</w:t>
      </w:r>
    </w:p>
    <w:p>
      <w:r>
        <w:t>Miền giá trị scope_type: ALL, CATEGORY, PRODUCT.</w:t>
      </w:r>
    </w:p>
    <w:p>
      <w:r>
        <w:t>Miền giá trị type: AMOUNT, PERCENT.</w:t>
      </w:r>
    </w:p>
    <w:p>
      <w:pPr>
        <w:pStyle w:val="Heading2"/>
      </w:pPr>
      <w:r>
        <w:t>4.38. voucher_scope_products</w:t>
      </w:r>
    </w:p>
    <w:p>
      <w:r>
        <w:t>Danh sách ID sản phẩm thuộc phạm vi voucher.</w:t>
      </w:r>
    </w:p>
    <w:p>
      <w:r>
        <w:t>Nguồn mã: gym-management/src/main/java/com/example/gymmanagement/shop/Voucher.java.</w:t>
      </w:r>
    </w:p>
    <w:p>
      <w:r>
        <w:t>Bảng này chưa có khóa chính trong DDL hiện tại.</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product_id</w:t>
            </w:r>
          </w:p>
        </w:tc>
        <w:tc>
          <w:tcPr>
            <w:tcW w:type="dxa" w:w="1512"/>
          </w:tcPr>
          <w:p>
            <w:pPr>
              <w:spacing w:after="60" w:before="60"/>
            </w:pPr>
            <w:r>
              <w:rPr>
                <w:b w:val="0"/>
                <w:sz w:val="18"/>
              </w:rPr>
              <w:t>BIGINT</w:t>
            </w:r>
          </w:p>
        </w:tc>
        <w:tc>
          <w:tcPr>
            <w:tcW w:type="dxa" w:w="2304"/>
          </w:tcPr>
          <w:p>
            <w:pPr>
              <w:spacing w:after="60" w:before="60"/>
            </w:pPr>
            <w:r>
              <w:rPr>
                <w:b w:val="0"/>
                <w:sz w:val="18"/>
              </w:rPr>
              <w:t>Mã sản phẩm</w:t>
            </w:r>
          </w:p>
        </w:tc>
        <w:tc>
          <w:tcPr>
            <w:tcW w:type="dxa" w:w="3672"/>
          </w:tcPr>
          <w:p>
            <w:pPr>
              <w:spacing w:after="60" w:before="60"/>
            </w:pPr>
            <w:r>
              <w:rPr>
                <w:b w:val="0"/>
                <w:sz w:val="18"/>
              </w:rPr>
              <w:t>NULL; Logic → shop_products (không FK)</w:t>
            </w:r>
          </w:p>
        </w:tc>
      </w:tr>
      <w:tr>
        <w:trPr>
          <w:cantSplit/>
        </w:trPr>
        <w:tc>
          <w:tcPr>
            <w:tcW w:type="dxa" w:w="2520"/>
          </w:tcPr>
          <w:p>
            <w:pPr>
              <w:spacing w:after="60" w:before="60"/>
            </w:pPr>
            <w:r>
              <w:rPr>
                <w:b w:val="0"/>
                <w:sz w:val="18"/>
              </w:rPr>
              <w:t>voucher_id</w:t>
            </w:r>
          </w:p>
        </w:tc>
        <w:tc>
          <w:tcPr>
            <w:tcW w:type="dxa" w:w="1512"/>
          </w:tcPr>
          <w:p>
            <w:pPr>
              <w:spacing w:after="60" w:before="60"/>
            </w:pPr>
            <w:r>
              <w:rPr>
                <w:b w:val="0"/>
                <w:sz w:val="18"/>
              </w:rPr>
              <w:t>BIGINT</w:t>
            </w:r>
          </w:p>
        </w:tc>
        <w:tc>
          <w:tcPr>
            <w:tcW w:type="dxa" w:w="2304"/>
          </w:tcPr>
          <w:p>
            <w:pPr>
              <w:spacing w:after="60" w:before="60"/>
            </w:pPr>
            <w:r>
              <w:rPr>
                <w:b w:val="0"/>
                <w:sz w:val="18"/>
              </w:rPr>
              <w:t>Mã voucher</w:t>
            </w:r>
          </w:p>
        </w:tc>
        <w:tc>
          <w:tcPr>
            <w:tcW w:type="dxa" w:w="3672"/>
          </w:tcPr>
          <w:p>
            <w:pPr>
              <w:spacing w:after="60" w:before="60"/>
            </w:pPr>
            <w:r>
              <w:rPr>
                <w:b w:val="0"/>
                <w:sz w:val="18"/>
              </w:rPr>
              <w:t>NOT NULL; FK → vouchers.id</w:t>
            </w:r>
          </w:p>
        </w:tc>
      </w:tr>
    </w:tbl>
    <w:p>
      <w:pPr>
        <w:pStyle w:val="Heading2"/>
      </w:pPr>
      <w:r>
        <w:t>4.39. product_reviews</w:t>
      </w:r>
    </w:p>
    <w:p>
      <w:r>
        <w:t>Đánh giá sản phẩm theo đơn mua.</w:t>
      </w:r>
    </w:p>
    <w:p>
      <w:r>
        <w:t>Nguồn mã: gym-management/src/main/java/com/example/gymmanagement/shop/ProductReview.java.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rating</w:t>
            </w:r>
          </w:p>
        </w:tc>
        <w:tc>
          <w:tcPr>
            <w:tcW w:type="dxa" w:w="1512"/>
          </w:tcPr>
          <w:p>
            <w:pPr>
              <w:spacing w:after="60" w:before="60"/>
            </w:pPr>
            <w:r>
              <w:rPr>
                <w:b w:val="0"/>
                <w:sz w:val="18"/>
              </w:rPr>
              <w:t>INTEGER</w:t>
            </w:r>
          </w:p>
        </w:tc>
        <w:tc>
          <w:tcPr>
            <w:tcW w:type="dxa" w:w="2304"/>
          </w:tcPr>
          <w:p>
            <w:pPr>
              <w:spacing w:after="60" w:before="60"/>
            </w:pPr>
            <w:r>
              <w:rPr>
                <w:b w:val="0"/>
                <w:sz w:val="18"/>
              </w:rPr>
              <w:t>Điểm đánh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order_id</w:t>
            </w:r>
          </w:p>
        </w:tc>
        <w:tc>
          <w:tcPr>
            <w:tcW w:type="dxa" w:w="1512"/>
          </w:tcPr>
          <w:p>
            <w:pPr>
              <w:spacing w:after="60" w:before="60"/>
            </w:pPr>
            <w:r>
              <w:rPr>
                <w:b w:val="0"/>
                <w:sz w:val="18"/>
              </w:rPr>
              <w:t>BIGINT</w:t>
            </w:r>
          </w:p>
        </w:tc>
        <w:tc>
          <w:tcPr>
            <w:tcW w:type="dxa" w:w="2304"/>
          </w:tcPr>
          <w:p>
            <w:pPr>
              <w:spacing w:after="60" w:before="60"/>
            </w:pPr>
            <w:r>
              <w:rPr>
                <w:b w:val="0"/>
                <w:sz w:val="18"/>
              </w:rPr>
              <w:t>Mã đơn hàng</w:t>
            </w:r>
          </w:p>
        </w:tc>
        <w:tc>
          <w:tcPr>
            <w:tcW w:type="dxa" w:w="3672"/>
          </w:tcPr>
          <w:p>
            <w:pPr>
              <w:spacing w:after="60" w:before="60"/>
            </w:pPr>
            <w:r>
              <w:rPr>
                <w:b w:val="0"/>
                <w:sz w:val="18"/>
              </w:rPr>
              <w:t>NULL; FK → shop_orders.id</w:t>
            </w:r>
          </w:p>
        </w:tc>
      </w:tr>
      <w:tr>
        <w:trPr>
          <w:cantSplit/>
        </w:trPr>
        <w:tc>
          <w:tcPr>
            <w:tcW w:type="dxa" w:w="2520"/>
          </w:tcPr>
          <w:p>
            <w:pPr>
              <w:spacing w:after="60" w:before="60"/>
            </w:pPr>
            <w:r>
              <w:rPr>
                <w:b w:val="0"/>
                <w:sz w:val="18"/>
              </w:rPr>
              <w:t>product_id</w:t>
            </w:r>
          </w:p>
        </w:tc>
        <w:tc>
          <w:tcPr>
            <w:tcW w:type="dxa" w:w="1512"/>
          </w:tcPr>
          <w:p>
            <w:pPr>
              <w:spacing w:after="60" w:before="60"/>
            </w:pPr>
            <w:r>
              <w:rPr>
                <w:b w:val="0"/>
                <w:sz w:val="18"/>
              </w:rPr>
              <w:t>BIGINT</w:t>
            </w:r>
          </w:p>
        </w:tc>
        <w:tc>
          <w:tcPr>
            <w:tcW w:type="dxa" w:w="2304"/>
          </w:tcPr>
          <w:p>
            <w:pPr>
              <w:spacing w:after="60" w:before="60"/>
            </w:pPr>
            <w:r>
              <w:rPr>
                <w:b w:val="0"/>
                <w:sz w:val="18"/>
              </w:rPr>
              <w:t>Mã sản phẩm</w:t>
            </w:r>
          </w:p>
        </w:tc>
        <w:tc>
          <w:tcPr>
            <w:tcW w:type="dxa" w:w="3672"/>
          </w:tcPr>
          <w:p>
            <w:pPr>
              <w:spacing w:after="60" w:before="60"/>
            </w:pPr>
            <w:r>
              <w:rPr>
                <w:b w:val="0"/>
                <w:sz w:val="18"/>
              </w:rPr>
              <w:t>NULL; FK → shop_products.id</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FK → users.id</w:t>
            </w:r>
          </w:p>
        </w:tc>
      </w:tr>
      <w:tr>
        <w:trPr>
          <w:cantSplit/>
        </w:trPr>
        <w:tc>
          <w:tcPr>
            <w:tcW w:type="dxa" w:w="2520"/>
          </w:tcPr>
          <w:p>
            <w:pPr>
              <w:spacing w:after="60" w:before="60"/>
            </w:pPr>
            <w:r>
              <w:rPr>
                <w:b w:val="0"/>
                <w:sz w:val="18"/>
              </w:rPr>
              <w:t>comment</w:t>
            </w:r>
          </w:p>
        </w:tc>
        <w:tc>
          <w:tcPr>
            <w:tcW w:type="dxa" w:w="1512"/>
          </w:tcPr>
          <w:p>
            <w:pPr>
              <w:spacing w:after="60" w:before="60"/>
            </w:pPr>
            <w:r>
              <w:rPr>
                <w:b w:val="0"/>
                <w:sz w:val="18"/>
              </w:rPr>
              <w:t>VARCHAR(2000)</w:t>
            </w:r>
          </w:p>
        </w:tc>
        <w:tc>
          <w:tcPr>
            <w:tcW w:type="dxa" w:w="2304"/>
          </w:tcPr>
          <w:p>
            <w:pPr>
              <w:spacing w:after="60" w:before="60"/>
            </w:pPr>
            <w:r>
              <w:rPr>
                <w:b w:val="0"/>
                <w:sz w:val="18"/>
              </w:rPr>
              <w:t>Nội dung đánh giá</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images</w:t>
            </w:r>
          </w:p>
        </w:tc>
        <w:tc>
          <w:tcPr>
            <w:tcW w:type="dxa" w:w="1512"/>
          </w:tcPr>
          <w:p>
            <w:pPr>
              <w:spacing w:after="60" w:before="60"/>
            </w:pPr>
            <w:r>
              <w:rPr>
                <w:b w:val="0"/>
                <w:sz w:val="18"/>
              </w:rPr>
              <w:t>VARCHAR(20000)</w:t>
            </w:r>
          </w:p>
        </w:tc>
        <w:tc>
          <w:tcPr>
            <w:tcW w:type="dxa" w:w="2304"/>
          </w:tcPr>
          <w:p>
            <w:pPr>
              <w:spacing w:after="60" w:before="60"/>
            </w:pPr>
            <w:r>
              <w:rPr>
                <w:b w:val="0"/>
                <w:sz w:val="18"/>
              </w:rPr>
              <w:t>Danh sách URL ảnh, JSON trong VARCHAR(20000)</w:t>
            </w:r>
          </w:p>
        </w:tc>
        <w:tc>
          <w:tcPr>
            <w:tcW w:type="dxa" w:w="3672"/>
          </w:tcPr>
          <w:p>
            <w:pPr>
              <w:spacing w:after="60" w:before="60"/>
            </w:pPr>
            <w:r>
              <w:rPr>
                <w:b w:val="0"/>
                <w:sz w:val="18"/>
              </w:rPr>
              <w:t>NULL</w:t>
            </w:r>
          </w:p>
        </w:tc>
      </w:tr>
    </w:tbl>
    <w:p>
      <w:pPr>
        <w:pStyle w:val="Heading2"/>
      </w:pPr>
      <w:r>
        <w:t>4.40. customer_addresses</w:t>
      </w:r>
    </w:p>
    <w:p>
      <w:r>
        <w:t>Sổ địa chỉ nhận hàng của khách.</w:t>
      </w:r>
    </w:p>
    <w:p>
      <w:r>
        <w:t>Nguồn mã: gym-management/src/main/java/com/example/gymmanagement/shop/CustomerAddress.java.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default_address</w:t>
            </w:r>
          </w:p>
        </w:tc>
        <w:tc>
          <w:tcPr>
            <w:tcW w:type="dxa" w:w="1512"/>
          </w:tcPr>
          <w:p>
            <w:pPr>
              <w:spacing w:after="60" w:before="60"/>
            </w:pPr>
            <w:r>
              <w:rPr>
                <w:b w:val="0"/>
                <w:sz w:val="18"/>
              </w:rPr>
              <w:t>BOOLEAN</w:t>
            </w:r>
          </w:p>
        </w:tc>
        <w:tc>
          <w:tcPr>
            <w:tcW w:type="dxa" w:w="2304"/>
          </w:tcPr>
          <w:p>
            <w:pPr>
              <w:spacing w:after="60" w:before="60"/>
            </w:pPr>
            <w:r>
              <w:rPr>
                <w:b w:val="0"/>
                <w:sz w:val="18"/>
              </w:rPr>
              <w:t>Địa chỉ mặc định</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Logic → users (không FK)</w:t>
            </w:r>
          </w:p>
        </w:tc>
      </w:tr>
      <w:tr>
        <w:trPr>
          <w:cantSplit/>
        </w:trPr>
        <w:tc>
          <w:tcPr>
            <w:tcW w:type="dxa" w:w="2520"/>
          </w:tcPr>
          <w:p>
            <w:pPr>
              <w:spacing w:after="60" w:before="60"/>
            </w:pPr>
            <w:r>
              <w:rPr>
                <w:b w:val="0"/>
                <w:sz w:val="18"/>
              </w:rPr>
              <w:t>address</w:t>
            </w:r>
          </w:p>
        </w:tc>
        <w:tc>
          <w:tcPr>
            <w:tcW w:type="dxa" w:w="1512"/>
          </w:tcPr>
          <w:p>
            <w:pPr>
              <w:spacing w:after="60" w:before="60"/>
            </w:pPr>
            <w:r>
              <w:rPr>
                <w:b w:val="0"/>
                <w:sz w:val="18"/>
              </w:rPr>
              <w:t>VARCHAR(1000)</w:t>
            </w:r>
          </w:p>
        </w:tc>
        <w:tc>
          <w:tcPr>
            <w:tcW w:type="dxa" w:w="2304"/>
          </w:tcPr>
          <w:p>
            <w:pPr>
              <w:spacing w:after="60" w:before="60"/>
            </w:pPr>
            <w:r>
              <w:rPr>
                <w:b w:val="0"/>
                <w:sz w:val="18"/>
              </w:rPr>
              <w:t>Địa chỉ nhận hàng</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phone</w:t>
            </w:r>
          </w:p>
        </w:tc>
        <w:tc>
          <w:tcPr>
            <w:tcW w:type="dxa" w:w="1512"/>
          </w:tcPr>
          <w:p>
            <w:pPr>
              <w:spacing w:after="60" w:before="60"/>
            </w:pPr>
            <w:r>
              <w:rPr>
                <w:b w:val="0"/>
                <w:sz w:val="18"/>
              </w:rPr>
              <w:t>VARCHAR(255)</w:t>
            </w:r>
          </w:p>
        </w:tc>
        <w:tc>
          <w:tcPr>
            <w:tcW w:type="dxa" w:w="2304"/>
          </w:tcPr>
          <w:p>
            <w:pPr>
              <w:spacing w:after="60" w:before="60"/>
            </w:pPr>
            <w:r>
              <w:rPr>
                <w:b w:val="0"/>
                <w:sz w:val="18"/>
              </w:rPr>
              <w:t>Số điện thoại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receiver_name</w:t>
            </w:r>
          </w:p>
        </w:tc>
        <w:tc>
          <w:tcPr>
            <w:tcW w:type="dxa" w:w="1512"/>
          </w:tcPr>
          <w:p>
            <w:pPr>
              <w:spacing w:after="60" w:before="60"/>
            </w:pPr>
            <w:r>
              <w:rPr>
                <w:b w:val="0"/>
                <w:sz w:val="18"/>
              </w:rPr>
              <w:t>VARCHAR(255)</w:t>
            </w:r>
          </w:p>
        </w:tc>
        <w:tc>
          <w:tcPr>
            <w:tcW w:type="dxa" w:w="2304"/>
          </w:tcPr>
          <w:p>
            <w:pPr>
              <w:spacing w:after="60" w:before="60"/>
            </w:pPr>
            <w:r>
              <w:rPr>
                <w:b w:val="0"/>
                <w:sz w:val="18"/>
              </w:rPr>
              <w:t>Tên người nhận</w:t>
            </w:r>
          </w:p>
        </w:tc>
        <w:tc>
          <w:tcPr>
            <w:tcW w:type="dxa" w:w="3672"/>
          </w:tcPr>
          <w:p>
            <w:pPr>
              <w:spacing w:after="60" w:before="60"/>
            </w:pPr>
            <w:r>
              <w:rPr>
                <w:b w:val="0"/>
                <w:sz w:val="18"/>
              </w:rPr>
              <w:t>NULL</w:t>
            </w:r>
          </w:p>
        </w:tc>
      </w:tr>
    </w:tbl>
    <w:p>
      <w:pPr>
        <w:pStyle w:val="Heading2"/>
      </w:pPr>
      <w:r>
        <w:t>4.41. customer_product_states</w:t>
      </w:r>
    </w:p>
    <w:p>
      <w:r>
        <w:t>Yêu thích và lần xem gần nhất trên cùng một dòng.</w:t>
      </w:r>
    </w:p>
    <w:p>
      <w:r>
        <w:t>Nguồn mã: gym-management/src/main/java/com/example/gymmanagement/shop/CustomerProductState.java.</w:t>
      </w:r>
    </w:p>
    <w:p>
      <w:r>
        <w:t>Ràng buộc duy nhất: (user_id, product_id).</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wishlisted</w:t>
            </w:r>
          </w:p>
        </w:tc>
        <w:tc>
          <w:tcPr>
            <w:tcW w:type="dxa" w:w="1512"/>
          </w:tcPr>
          <w:p>
            <w:pPr>
              <w:spacing w:after="60" w:before="60"/>
            </w:pPr>
            <w:r>
              <w:rPr>
                <w:b w:val="0"/>
                <w:sz w:val="18"/>
              </w:rPr>
              <w:t>BOOLEAN</w:t>
            </w:r>
          </w:p>
        </w:tc>
        <w:tc>
          <w:tcPr>
            <w:tcW w:type="dxa" w:w="2304"/>
          </w:tcPr>
          <w:p>
            <w:pPr>
              <w:spacing w:after="60" w:before="60"/>
            </w:pPr>
            <w:r>
              <w:rPr>
                <w:b w:val="0"/>
                <w:sz w:val="18"/>
              </w:rPr>
              <w:t>Được đánh dấu yêu thích</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product_id</w:t>
            </w:r>
          </w:p>
        </w:tc>
        <w:tc>
          <w:tcPr>
            <w:tcW w:type="dxa" w:w="1512"/>
          </w:tcPr>
          <w:p>
            <w:pPr>
              <w:spacing w:after="60" w:before="60"/>
            </w:pPr>
            <w:r>
              <w:rPr>
                <w:b w:val="0"/>
                <w:sz w:val="18"/>
              </w:rPr>
              <w:t>BIGINT</w:t>
            </w:r>
          </w:p>
        </w:tc>
        <w:tc>
          <w:tcPr>
            <w:tcW w:type="dxa" w:w="2304"/>
          </w:tcPr>
          <w:p>
            <w:pPr>
              <w:spacing w:after="60" w:before="60"/>
            </w:pPr>
            <w:r>
              <w:rPr>
                <w:b w:val="0"/>
                <w:sz w:val="18"/>
              </w:rPr>
              <w:t>Mã sản phẩm</w:t>
            </w:r>
          </w:p>
        </w:tc>
        <w:tc>
          <w:tcPr>
            <w:tcW w:type="dxa" w:w="3672"/>
          </w:tcPr>
          <w:p>
            <w:pPr>
              <w:spacing w:after="60" w:before="60"/>
            </w:pPr>
            <w:r>
              <w:rPr>
                <w:b w:val="0"/>
                <w:sz w:val="18"/>
              </w:rPr>
              <w:t>NULL; Logic → shop_products (không FK)</w:t>
            </w:r>
          </w:p>
        </w:tc>
      </w:tr>
      <w:tr>
        <w:trPr>
          <w:cantSplit/>
        </w:trPr>
        <w:tc>
          <w:tcPr>
            <w:tcW w:type="dxa" w:w="2520"/>
          </w:tcPr>
          <w:p>
            <w:pPr>
              <w:spacing w:after="60" w:before="60"/>
            </w:pPr>
            <w:r>
              <w:rPr>
                <w:b w:val="0"/>
                <w:sz w:val="18"/>
              </w:rPr>
              <w:t>user_id</w:t>
            </w:r>
          </w:p>
        </w:tc>
        <w:tc>
          <w:tcPr>
            <w:tcW w:type="dxa" w:w="1512"/>
          </w:tcPr>
          <w:p>
            <w:pPr>
              <w:spacing w:after="60" w:before="60"/>
            </w:pPr>
            <w:r>
              <w:rPr>
                <w:b w:val="0"/>
                <w:sz w:val="18"/>
              </w:rPr>
              <w:t>BIGINT</w:t>
            </w:r>
          </w:p>
        </w:tc>
        <w:tc>
          <w:tcPr>
            <w:tcW w:type="dxa" w:w="2304"/>
          </w:tcPr>
          <w:p>
            <w:pPr>
              <w:spacing w:after="60" w:before="60"/>
            </w:pPr>
            <w:r>
              <w:rPr>
                <w:b w:val="0"/>
                <w:sz w:val="18"/>
              </w:rPr>
              <w:t>Mã người dùng</w:t>
            </w:r>
          </w:p>
        </w:tc>
        <w:tc>
          <w:tcPr>
            <w:tcW w:type="dxa" w:w="3672"/>
          </w:tcPr>
          <w:p>
            <w:pPr>
              <w:spacing w:after="60" w:before="60"/>
            </w:pPr>
            <w:r>
              <w:rPr>
                <w:b w:val="0"/>
                <w:sz w:val="18"/>
              </w:rPr>
              <w:t>NULL; Logic → users (không FK)</w:t>
            </w:r>
          </w:p>
        </w:tc>
      </w:tr>
      <w:tr>
        <w:trPr>
          <w:cantSplit/>
        </w:trPr>
        <w:tc>
          <w:tcPr>
            <w:tcW w:type="dxa" w:w="2520"/>
          </w:tcPr>
          <w:p>
            <w:pPr>
              <w:spacing w:after="60" w:before="60"/>
            </w:pPr>
            <w:r>
              <w:rPr>
                <w:b w:val="0"/>
                <w:sz w:val="18"/>
              </w:rPr>
              <w:t>viewed_at</w:t>
            </w:r>
          </w:p>
        </w:tc>
        <w:tc>
          <w:tcPr>
            <w:tcW w:type="dxa" w:w="1512"/>
          </w:tcPr>
          <w:p>
            <w:pPr>
              <w:spacing w:after="60" w:before="60"/>
            </w:pPr>
            <w:r>
              <w:rPr>
                <w:b w:val="0"/>
                <w:sz w:val="18"/>
              </w:rPr>
              <w:t>TIMESTAMP(6)</w:t>
            </w:r>
          </w:p>
        </w:tc>
        <w:tc>
          <w:tcPr>
            <w:tcW w:type="dxa" w:w="2304"/>
          </w:tcPr>
          <w:p>
            <w:pPr>
              <w:spacing w:after="60" w:before="60"/>
            </w:pPr>
            <w:r>
              <w:rPr>
                <w:b w:val="0"/>
                <w:sz w:val="18"/>
              </w:rPr>
              <w:t>Lần xem gần nhất</w:t>
            </w:r>
          </w:p>
        </w:tc>
        <w:tc>
          <w:tcPr>
            <w:tcW w:type="dxa" w:w="3672"/>
          </w:tcPr>
          <w:p>
            <w:pPr>
              <w:spacing w:after="60" w:before="60"/>
            </w:pPr>
            <w:r>
              <w:rPr>
                <w:b w:val="0"/>
                <w:sz w:val="18"/>
              </w:rPr>
              <w:t>NULL</w:t>
            </w:r>
          </w:p>
        </w:tc>
      </w:tr>
    </w:tbl>
    <w:p>
      <w:pPr>
        <w:pStyle w:val="Heading2"/>
      </w:pPr>
      <w:r>
        <w:t>4.42. shop_order_events</w:t>
      </w:r>
    </w:p>
    <w:p>
      <w:r>
        <w:t>Lịch sử trạng thái và sự kiện đơn hàng.</w:t>
      </w:r>
    </w:p>
    <w:p>
      <w:r>
        <w:t>Nguồn mã: gym-management/src/main/java/com/example/gymmanagement/shop/ShopOrderEvent.java.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order_id</w:t>
            </w:r>
          </w:p>
        </w:tc>
        <w:tc>
          <w:tcPr>
            <w:tcW w:type="dxa" w:w="1512"/>
          </w:tcPr>
          <w:p>
            <w:pPr>
              <w:spacing w:after="60" w:before="60"/>
            </w:pPr>
            <w:r>
              <w:rPr>
                <w:b w:val="0"/>
                <w:sz w:val="18"/>
              </w:rPr>
              <w:t>BIGINT</w:t>
            </w:r>
          </w:p>
        </w:tc>
        <w:tc>
          <w:tcPr>
            <w:tcW w:type="dxa" w:w="2304"/>
          </w:tcPr>
          <w:p>
            <w:pPr>
              <w:spacing w:after="60" w:before="60"/>
            </w:pPr>
            <w:r>
              <w:rPr>
                <w:b w:val="0"/>
                <w:sz w:val="18"/>
              </w:rPr>
              <w:t>Mã đơn hàng</w:t>
            </w:r>
          </w:p>
        </w:tc>
        <w:tc>
          <w:tcPr>
            <w:tcW w:type="dxa" w:w="3672"/>
          </w:tcPr>
          <w:p>
            <w:pPr>
              <w:spacing w:after="60" w:before="60"/>
            </w:pPr>
            <w:r>
              <w:rPr>
                <w:b w:val="0"/>
                <w:sz w:val="18"/>
              </w:rPr>
              <w:t>NULL; Logic → shop_orders (không FK)</w:t>
            </w:r>
          </w:p>
        </w:tc>
      </w:tr>
      <w:tr>
        <w:trPr>
          <w:cantSplit/>
        </w:trPr>
        <w:tc>
          <w:tcPr>
            <w:tcW w:type="dxa" w:w="2520"/>
          </w:tcPr>
          <w:p>
            <w:pPr>
              <w:spacing w:after="60" w:before="60"/>
            </w:pPr>
            <w:r>
              <w:rPr>
                <w:b w:val="0"/>
                <w:sz w:val="18"/>
              </w:rPr>
              <w:t>note</w:t>
            </w:r>
          </w:p>
        </w:tc>
        <w:tc>
          <w:tcPr>
            <w:tcW w:type="dxa" w:w="1512"/>
          </w:tcPr>
          <w:p>
            <w:pPr>
              <w:spacing w:after="60" w:before="60"/>
            </w:pPr>
            <w:r>
              <w:rPr>
                <w:b w:val="0"/>
                <w:sz w:val="18"/>
              </w:rPr>
              <w:t>VARCHAR(1000)</w:t>
            </w:r>
          </w:p>
        </w:tc>
        <w:tc>
          <w:tcPr>
            <w:tcW w:type="dxa" w:w="2304"/>
          </w:tcPr>
          <w:p>
            <w:pPr>
              <w:spacing w:after="60" w:before="60"/>
            </w:pPr>
            <w:r>
              <w:rPr>
                <w:b w:val="0"/>
                <w:sz w:val="18"/>
              </w:rPr>
              <w:t>Ghi chú</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actor</w:t>
            </w:r>
          </w:p>
        </w:tc>
        <w:tc>
          <w:tcPr>
            <w:tcW w:type="dxa" w:w="1512"/>
          </w:tcPr>
          <w:p>
            <w:pPr>
              <w:spacing w:after="60" w:before="60"/>
            </w:pPr>
            <w:r>
              <w:rPr>
                <w:b w:val="0"/>
                <w:sz w:val="18"/>
              </w:rPr>
              <w:t>VARCHAR(255)</w:t>
            </w:r>
          </w:p>
        </w:tc>
        <w:tc>
          <w:tcPr>
            <w:tcW w:type="dxa" w:w="2304"/>
          </w:tcPr>
          <w:p>
            <w:pPr>
              <w:spacing w:after="60" w:before="60"/>
            </w:pPr>
            <w:r>
              <w:rPr>
                <w:b w:val="0"/>
                <w:sz w:val="18"/>
              </w:rPr>
              <w:t>Người/nguồn thực hiện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from_status</w:t>
            </w:r>
          </w:p>
        </w:tc>
        <w:tc>
          <w:tcPr>
            <w:tcW w:type="dxa" w:w="1512"/>
          </w:tcPr>
          <w:p>
            <w:pPr>
              <w:spacing w:after="60" w:before="60"/>
            </w:pPr>
            <w:r>
              <w:rPr>
                <w:b w:val="0"/>
                <w:sz w:val="18"/>
              </w:rPr>
              <w:t>VARCHAR(255)</w:t>
            </w:r>
          </w:p>
        </w:tc>
        <w:tc>
          <w:tcPr>
            <w:tcW w:type="dxa" w:w="2304"/>
          </w:tcPr>
          <w:p>
            <w:pPr>
              <w:spacing w:after="60" w:before="60"/>
            </w:pPr>
            <w:r>
              <w:rPr>
                <w:b w:val="0"/>
                <w:sz w:val="18"/>
              </w:rPr>
              <w:t>Trạng thái trước sự kiện</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to_status</w:t>
            </w:r>
          </w:p>
        </w:tc>
        <w:tc>
          <w:tcPr>
            <w:tcW w:type="dxa" w:w="1512"/>
          </w:tcPr>
          <w:p>
            <w:pPr>
              <w:spacing w:after="60" w:before="60"/>
            </w:pPr>
            <w:r>
              <w:rPr>
                <w:b w:val="0"/>
                <w:sz w:val="18"/>
              </w:rPr>
              <w:t>VARCHAR(255)</w:t>
            </w:r>
          </w:p>
        </w:tc>
        <w:tc>
          <w:tcPr>
            <w:tcW w:type="dxa" w:w="2304"/>
          </w:tcPr>
          <w:p>
            <w:pPr>
              <w:spacing w:after="60" w:before="60"/>
            </w:pPr>
            <w:r>
              <w:rPr>
                <w:b w:val="0"/>
                <w:sz w:val="18"/>
              </w:rPr>
              <w:t>Trạng thái sau sự kiện</w:t>
            </w:r>
          </w:p>
        </w:tc>
        <w:tc>
          <w:tcPr>
            <w:tcW w:type="dxa" w:w="3672"/>
          </w:tcPr>
          <w:p>
            <w:pPr>
              <w:spacing w:after="60" w:before="60"/>
            </w:pPr>
            <w:r>
              <w:rPr>
                <w:b w:val="0"/>
                <w:sz w:val="18"/>
              </w:rPr>
              <w:t>NULL</w:t>
            </w:r>
          </w:p>
        </w:tc>
      </w:tr>
    </w:tbl>
    <w:p>
      <w:pPr>
        <w:pStyle w:val="Heading2"/>
      </w:pPr>
      <w:r>
        <w:t>4.43. shop_inventory_movements</w:t>
      </w:r>
    </w:p>
    <w:p>
      <w:r>
        <w:t>Nhật ký thay đổi tồn kho.</w:t>
      </w:r>
    </w:p>
    <w:p>
      <w:r>
        <w:t>Nguồn mã: gym-management/src/main/java/com/example/gymmanagement/shop/ShopInventoryMovement.java.</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2520"/>
        <w:gridCol w:w="1512"/>
        <w:gridCol w:w="2304"/>
        <w:gridCol w:w="3672"/>
      </w:tblGrid>
      <w:tr>
        <w:trPr>
          <w:cantSplit/>
          <w:tblHeader/>
        </w:trPr>
        <w:tc>
          <w:tcPr>
            <w:tcW w:type="dxa" w:w="2520"/>
            <w:shd w:fill="EEEEEE"/>
          </w:tcPr>
          <w:p>
            <w:pPr>
              <w:spacing w:after="60" w:before="60"/>
            </w:pPr>
            <w:r>
              <w:rPr>
                <w:b/>
                <w:sz w:val="18"/>
              </w:rPr>
              <w:t>Cột</w:t>
            </w:r>
          </w:p>
        </w:tc>
        <w:tc>
          <w:tcPr>
            <w:tcW w:type="dxa" w:w="1512"/>
            <w:shd w:fill="EEEEEE"/>
          </w:tcPr>
          <w:p>
            <w:pPr>
              <w:spacing w:after="60" w:before="60"/>
            </w:pPr>
            <w:r>
              <w:rPr>
                <w:b/>
                <w:sz w:val="18"/>
              </w:rPr>
              <w:t>Kiểu H2</w:t>
            </w:r>
          </w:p>
        </w:tc>
        <w:tc>
          <w:tcPr>
            <w:tcW w:type="dxa" w:w="2304"/>
            <w:shd w:fill="EEEEEE"/>
          </w:tcPr>
          <w:p>
            <w:pPr>
              <w:spacing w:after="60" w:before="60"/>
            </w:pPr>
            <w:r>
              <w:rPr>
                <w:b/>
                <w:sz w:val="18"/>
              </w:rPr>
              <w:t>Ý nghĩa</w:t>
            </w:r>
          </w:p>
        </w:tc>
        <w:tc>
          <w:tcPr>
            <w:tcW w:type="dxa" w:w="3672"/>
            <w:shd w:fill="EEEEEE"/>
          </w:tcPr>
          <w:p>
            <w:pPr>
              <w:spacing w:after="60" w:before="60"/>
            </w:pPr>
            <w:r>
              <w:rPr>
                <w:b/>
                <w:sz w:val="18"/>
              </w:rPr>
              <w:t>Ràng buộc</w:t>
            </w:r>
          </w:p>
        </w:tc>
      </w:tr>
      <w:tr>
        <w:trPr>
          <w:cantSplit/>
        </w:trPr>
        <w:tc>
          <w:tcPr>
            <w:tcW w:type="dxa" w:w="2520"/>
          </w:tcPr>
          <w:p>
            <w:pPr>
              <w:spacing w:after="60" w:before="60"/>
            </w:pPr>
            <w:r>
              <w:rPr>
                <w:b w:val="0"/>
                <w:sz w:val="18"/>
              </w:rPr>
              <w:t>after_stock</w:t>
            </w:r>
          </w:p>
        </w:tc>
        <w:tc>
          <w:tcPr>
            <w:tcW w:type="dxa" w:w="1512"/>
          </w:tcPr>
          <w:p>
            <w:pPr>
              <w:spacing w:after="60" w:before="60"/>
            </w:pPr>
            <w:r>
              <w:rPr>
                <w:b w:val="0"/>
                <w:sz w:val="18"/>
              </w:rPr>
              <w:t>INTEGER</w:t>
            </w:r>
          </w:p>
        </w:tc>
        <w:tc>
          <w:tcPr>
            <w:tcW w:type="dxa" w:w="2304"/>
          </w:tcPr>
          <w:p>
            <w:pPr>
              <w:spacing w:after="60" w:before="60"/>
            </w:pPr>
            <w:r>
              <w:rPr>
                <w:b w:val="0"/>
                <w:sz w:val="18"/>
              </w:rPr>
              <w:t>Tồn sau thay đổi</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before_stock</w:t>
            </w:r>
          </w:p>
        </w:tc>
        <w:tc>
          <w:tcPr>
            <w:tcW w:type="dxa" w:w="1512"/>
          </w:tcPr>
          <w:p>
            <w:pPr>
              <w:spacing w:after="60" w:before="60"/>
            </w:pPr>
            <w:r>
              <w:rPr>
                <w:b w:val="0"/>
                <w:sz w:val="18"/>
              </w:rPr>
              <w:t>INTEGER</w:t>
            </w:r>
          </w:p>
        </w:tc>
        <w:tc>
          <w:tcPr>
            <w:tcW w:type="dxa" w:w="2304"/>
          </w:tcPr>
          <w:p>
            <w:pPr>
              <w:spacing w:after="60" w:before="60"/>
            </w:pPr>
            <w:r>
              <w:rPr>
                <w:b w:val="0"/>
                <w:sz w:val="18"/>
              </w:rPr>
              <w:t>Tồn trước thay đổi</w:t>
            </w:r>
          </w:p>
        </w:tc>
        <w:tc>
          <w:tcPr>
            <w:tcW w:type="dxa" w:w="3672"/>
          </w:tcPr>
          <w:p>
            <w:pPr>
              <w:spacing w:after="60" w:before="60"/>
            </w:pPr>
            <w:r>
              <w:rPr>
                <w:b w:val="0"/>
                <w:sz w:val="18"/>
              </w:rPr>
              <w:t>NOT NULL</w:t>
            </w:r>
          </w:p>
        </w:tc>
      </w:tr>
      <w:tr>
        <w:trPr>
          <w:cantSplit/>
        </w:trPr>
        <w:tc>
          <w:tcPr>
            <w:tcW w:type="dxa" w:w="2520"/>
          </w:tcPr>
          <w:p>
            <w:pPr>
              <w:spacing w:after="60" w:before="60"/>
            </w:pPr>
            <w:r>
              <w:rPr>
                <w:b w:val="0"/>
                <w:sz w:val="18"/>
              </w:rPr>
              <w:t>created_at</w:t>
            </w:r>
          </w:p>
        </w:tc>
        <w:tc>
          <w:tcPr>
            <w:tcW w:type="dxa" w:w="1512"/>
          </w:tcPr>
          <w:p>
            <w:pPr>
              <w:spacing w:after="60" w:before="60"/>
            </w:pPr>
            <w:r>
              <w:rPr>
                <w:b w:val="0"/>
                <w:sz w:val="18"/>
              </w:rPr>
              <w:t>TIMESTAMP(6)</w:t>
            </w:r>
          </w:p>
        </w:tc>
        <w:tc>
          <w:tcPr>
            <w:tcW w:type="dxa" w:w="2304"/>
          </w:tcPr>
          <w:p>
            <w:pPr>
              <w:spacing w:after="60" w:before="60"/>
            </w:pPr>
            <w:r>
              <w:rPr>
                <w:b w:val="0"/>
                <w:sz w:val="18"/>
              </w:rPr>
              <w:t>Thời điểm tạo</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id</w:t>
            </w:r>
          </w:p>
        </w:tc>
        <w:tc>
          <w:tcPr>
            <w:tcW w:type="dxa" w:w="1512"/>
          </w:tcPr>
          <w:p>
            <w:pPr>
              <w:spacing w:after="60" w:before="60"/>
            </w:pPr>
            <w:r>
              <w:rPr>
                <w:b w:val="0"/>
                <w:sz w:val="18"/>
              </w:rPr>
              <w:t>BIGINT</w:t>
            </w:r>
          </w:p>
        </w:tc>
        <w:tc>
          <w:tcPr>
            <w:tcW w:type="dxa" w:w="2304"/>
          </w:tcPr>
          <w:p>
            <w:pPr>
              <w:spacing w:after="60" w:before="60"/>
            </w:pPr>
            <w:r>
              <w:rPr>
                <w:b w:val="0"/>
                <w:sz w:val="18"/>
              </w:rPr>
              <w:t>Mã định danh</w:t>
            </w:r>
          </w:p>
        </w:tc>
        <w:tc>
          <w:tcPr>
            <w:tcW w:type="dxa" w:w="3672"/>
          </w:tcPr>
          <w:p>
            <w:pPr>
              <w:spacing w:after="60" w:before="60"/>
            </w:pPr>
            <w:r>
              <w:rPr>
                <w:b w:val="0"/>
                <w:sz w:val="18"/>
              </w:rPr>
              <w:t>PK; Tự tăng; NOT NULL; DEFAULT as</w:t>
            </w:r>
          </w:p>
        </w:tc>
      </w:tr>
      <w:tr>
        <w:trPr>
          <w:cantSplit/>
        </w:trPr>
        <w:tc>
          <w:tcPr>
            <w:tcW w:type="dxa" w:w="2520"/>
          </w:tcPr>
          <w:p>
            <w:pPr>
              <w:spacing w:after="60" w:before="60"/>
            </w:pPr>
            <w:r>
              <w:rPr>
                <w:b w:val="0"/>
                <w:sz w:val="18"/>
              </w:rPr>
              <w:t>order_id</w:t>
            </w:r>
          </w:p>
        </w:tc>
        <w:tc>
          <w:tcPr>
            <w:tcW w:type="dxa" w:w="1512"/>
          </w:tcPr>
          <w:p>
            <w:pPr>
              <w:spacing w:after="60" w:before="60"/>
            </w:pPr>
            <w:r>
              <w:rPr>
                <w:b w:val="0"/>
                <w:sz w:val="18"/>
              </w:rPr>
              <w:t>BIGINT</w:t>
            </w:r>
          </w:p>
        </w:tc>
        <w:tc>
          <w:tcPr>
            <w:tcW w:type="dxa" w:w="2304"/>
          </w:tcPr>
          <w:p>
            <w:pPr>
              <w:spacing w:after="60" w:before="60"/>
            </w:pPr>
            <w:r>
              <w:rPr>
                <w:b w:val="0"/>
                <w:sz w:val="18"/>
              </w:rPr>
              <w:t>Mã đơn hàng</w:t>
            </w:r>
          </w:p>
        </w:tc>
        <w:tc>
          <w:tcPr>
            <w:tcW w:type="dxa" w:w="3672"/>
          </w:tcPr>
          <w:p>
            <w:pPr>
              <w:spacing w:after="60" w:before="60"/>
            </w:pPr>
            <w:r>
              <w:rPr>
                <w:b w:val="0"/>
                <w:sz w:val="18"/>
              </w:rPr>
              <w:t>NULL; Logic → shop_orders (không FK)</w:t>
            </w:r>
          </w:p>
        </w:tc>
      </w:tr>
      <w:tr>
        <w:trPr>
          <w:cantSplit/>
        </w:trPr>
        <w:tc>
          <w:tcPr>
            <w:tcW w:type="dxa" w:w="2520"/>
          </w:tcPr>
          <w:p>
            <w:pPr>
              <w:spacing w:after="60" w:before="60"/>
            </w:pPr>
            <w:r>
              <w:rPr>
                <w:b w:val="0"/>
                <w:sz w:val="18"/>
              </w:rPr>
              <w:t>product_id</w:t>
            </w:r>
          </w:p>
        </w:tc>
        <w:tc>
          <w:tcPr>
            <w:tcW w:type="dxa" w:w="1512"/>
          </w:tcPr>
          <w:p>
            <w:pPr>
              <w:spacing w:after="60" w:before="60"/>
            </w:pPr>
            <w:r>
              <w:rPr>
                <w:b w:val="0"/>
                <w:sz w:val="18"/>
              </w:rPr>
              <w:t>BIGINT</w:t>
            </w:r>
          </w:p>
        </w:tc>
        <w:tc>
          <w:tcPr>
            <w:tcW w:type="dxa" w:w="2304"/>
          </w:tcPr>
          <w:p>
            <w:pPr>
              <w:spacing w:after="60" w:before="60"/>
            </w:pPr>
            <w:r>
              <w:rPr>
                <w:b w:val="0"/>
                <w:sz w:val="18"/>
              </w:rPr>
              <w:t>Mã sản phẩm</w:t>
            </w:r>
          </w:p>
        </w:tc>
        <w:tc>
          <w:tcPr>
            <w:tcW w:type="dxa" w:w="3672"/>
          </w:tcPr>
          <w:p>
            <w:pPr>
              <w:spacing w:after="60" w:before="60"/>
            </w:pPr>
            <w:r>
              <w:rPr>
                <w:b w:val="0"/>
                <w:sz w:val="18"/>
              </w:rPr>
              <w:t>NULL; Logic → shop_products (không FK)</w:t>
            </w:r>
          </w:p>
        </w:tc>
      </w:tr>
      <w:tr>
        <w:trPr>
          <w:cantSplit/>
        </w:trPr>
        <w:tc>
          <w:tcPr>
            <w:tcW w:type="dxa" w:w="2520"/>
          </w:tcPr>
          <w:p>
            <w:pPr>
              <w:spacing w:after="60" w:before="60"/>
            </w:pPr>
            <w:r>
              <w:rPr>
                <w:b w:val="0"/>
                <w:sz w:val="18"/>
              </w:rPr>
              <w:t>variant_id</w:t>
            </w:r>
          </w:p>
        </w:tc>
        <w:tc>
          <w:tcPr>
            <w:tcW w:type="dxa" w:w="1512"/>
          </w:tcPr>
          <w:p>
            <w:pPr>
              <w:spacing w:after="60" w:before="60"/>
            </w:pPr>
            <w:r>
              <w:rPr>
                <w:b w:val="0"/>
                <w:sz w:val="18"/>
              </w:rPr>
              <w:t>BIGINT</w:t>
            </w:r>
          </w:p>
        </w:tc>
        <w:tc>
          <w:tcPr>
            <w:tcW w:type="dxa" w:w="2304"/>
          </w:tcPr>
          <w:p>
            <w:pPr>
              <w:spacing w:after="60" w:before="60"/>
            </w:pPr>
            <w:r>
              <w:rPr>
                <w:b w:val="0"/>
                <w:sz w:val="18"/>
              </w:rPr>
              <w:t>Mã biến thể</w:t>
            </w:r>
          </w:p>
        </w:tc>
        <w:tc>
          <w:tcPr>
            <w:tcW w:type="dxa" w:w="3672"/>
          </w:tcPr>
          <w:p>
            <w:pPr>
              <w:spacing w:after="60" w:before="60"/>
            </w:pPr>
            <w:r>
              <w:rPr>
                <w:b w:val="0"/>
                <w:sz w:val="18"/>
              </w:rPr>
              <w:t>NULL; Logic → product_variants (không FK)</w:t>
            </w:r>
          </w:p>
        </w:tc>
      </w:tr>
      <w:tr>
        <w:trPr>
          <w:cantSplit/>
        </w:trPr>
        <w:tc>
          <w:tcPr>
            <w:tcW w:type="dxa" w:w="2520"/>
          </w:tcPr>
          <w:p>
            <w:pPr>
              <w:spacing w:after="60" w:before="60"/>
            </w:pPr>
            <w:r>
              <w:rPr>
                <w:b w:val="0"/>
                <w:sz w:val="18"/>
              </w:rPr>
              <w:t>reason</w:t>
            </w:r>
          </w:p>
        </w:tc>
        <w:tc>
          <w:tcPr>
            <w:tcW w:type="dxa" w:w="1512"/>
          </w:tcPr>
          <w:p>
            <w:pPr>
              <w:spacing w:after="60" w:before="60"/>
            </w:pPr>
            <w:r>
              <w:rPr>
                <w:b w:val="0"/>
                <w:sz w:val="18"/>
              </w:rPr>
              <w:t>VARCHAR(1000)</w:t>
            </w:r>
          </w:p>
        </w:tc>
        <w:tc>
          <w:tcPr>
            <w:tcW w:type="dxa" w:w="2304"/>
          </w:tcPr>
          <w:p>
            <w:pPr>
              <w:spacing w:after="60" w:before="60"/>
            </w:pPr>
            <w:r>
              <w:rPr>
                <w:b w:val="0"/>
                <w:sz w:val="18"/>
              </w:rPr>
              <w:t>Lý do thay đổi</w:t>
            </w:r>
          </w:p>
        </w:tc>
        <w:tc>
          <w:tcPr>
            <w:tcW w:type="dxa" w:w="3672"/>
          </w:tcPr>
          <w:p>
            <w:pPr>
              <w:spacing w:after="60" w:before="60"/>
            </w:pPr>
            <w:r>
              <w:rPr>
                <w:b w:val="0"/>
                <w:sz w:val="18"/>
              </w:rPr>
              <w:t>NULL</w:t>
            </w:r>
          </w:p>
        </w:tc>
      </w:tr>
      <w:tr>
        <w:trPr>
          <w:cantSplit/>
        </w:trPr>
        <w:tc>
          <w:tcPr>
            <w:tcW w:type="dxa" w:w="2520"/>
          </w:tcPr>
          <w:p>
            <w:pPr>
              <w:spacing w:after="60" w:before="60"/>
            </w:pPr>
            <w:r>
              <w:rPr>
                <w:b w:val="0"/>
                <w:sz w:val="18"/>
              </w:rPr>
              <w:t>actor</w:t>
            </w:r>
          </w:p>
        </w:tc>
        <w:tc>
          <w:tcPr>
            <w:tcW w:type="dxa" w:w="1512"/>
          </w:tcPr>
          <w:p>
            <w:pPr>
              <w:spacing w:after="60" w:before="60"/>
            </w:pPr>
            <w:r>
              <w:rPr>
                <w:b w:val="0"/>
                <w:sz w:val="18"/>
              </w:rPr>
              <w:t>VARCHAR(255)</w:t>
            </w:r>
          </w:p>
        </w:tc>
        <w:tc>
          <w:tcPr>
            <w:tcW w:type="dxa" w:w="2304"/>
          </w:tcPr>
          <w:p>
            <w:pPr>
              <w:spacing w:after="60" w:before="60"/>
            </w:pPr>
            <w:r>
              <w:rPr>
                <w:b w:val="0"/>
                <w:sz w:val="18"/>
              </w:rPr>
              <w:t>Người/nguồn thực hiện</w:t>
            </w:r>
          </w:p>
        </w:tc>
        <w:tc>
          <w:tcPr>
            <w:tcW w:type="dxa" w:w="3672"/>
          </w:tcPr>
          <w:p>
            <w:pPr>
              <w:spacing w:after="60" w:before="60"/>
            </w:pPr>
            <w:r>
              <w:rPr>
                <w:b w:val="0"/>
                <w:sz w:val="18"/>
              </w:rPr>
              <w:t>NULL</w:t>
            </w:r>
          </w:p>
        </w:tc>
      </w:tr>
    </w:tbl>
    <w:p>
      <w:pPr>
        <w:pStyle w:val="Heading1"/>
        <w:pageBreakBefore/>
      </w:pPr>
      <w:r>
        <w:t>5. Thông số ERD</w:t>
      </w:r>
    </w:p>
    <w:p>
      <w:r>
        <w:t>Trong quan hệ dưới đây, bảng cha có 0..N dòng con nếu cột FK không duy nhất; có 0..1 dòng con nếu FK đồng thời UNIQUE hoặc là toàn bộ PK. Mỗi dòng con tham chiếu 1 cha nếu FK NOT NULL, hoặc 0..1 cha nếu FK cho phép NULL. Đây là bội số của cấu trúc vật lý, không tự suy diễn bắt buộc theo nghiệp vụ.</w:t>
      </w:r>
    </w:p>
    <w:p>
      <w:pPr>
        <w:pStyle w:val="Heading2"/>
      </w:pPr>
      <w:r>
        <w:t>5.1. Các khóa ngoại thực tế</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3456"/>
        <w:gridCol w:w="3456"/>
        <w:gridCol w:w="1512"/>
        <w:gridCol w:w="1584"/>
      </w:tblGrid>
      <w:tr>
        <w:trPr>
          <w:cantSplit/>
          <w:tblHeader/>
        </w:trPr>
        <w:tc>
          <w:tcPr>
            <w:tcW w:type="dxa" w:w="3456"/>
            <w:shd w:fill="EEEEEE"/>
          </w:tcPr>
          <w:p>
            <w:pPr>
              <w:spacing w:after="60" w:before="60"/>
            </w:pPr>
            <w:r>
              <w:rPr>
                <w:b/>
                <w:sz w:val="18"/>
              </w:rPr>
              <w:t>Bảng con.cột</w:t>
            </w:r>
          </w:p>
        </w:tc>
        <w:tc>
          <w:tcPr>
            <w:tcW w:type="dxa" w:w="3456"/>
            <w:shd w:fill="EEEEEE"/>
          </w:tcPr>
          <w:p>
            <w:pPr>
              <w:spacing w:after="60" w:before="60"/>
            </w:pPr>
            <w:r>
              <w:rPr>
                <w:b/>
                <w:sz w:val="18"/>
              </w:rPr>
              <w:t>Bảng cha.cột</w:t>
            </w:r>
          </w:p>
        </w:tc>
        <w:tc>
          <w:tcPr>
            <w:tcW w:type="dxa" w:w="1512"/>
            <w:shd w:fill="EEEEEE"/>
          </w:tcPr>
          <w:p>
            <w:pPr>
              <w:spacing w:after="60" w:before="60"/>
            </w:pPr>
            <w:r>
              <w:rPr>
                <w:b/>
                <w:sz w:val="18"/>
              </w:rPr>
              <w:t>Số cha trên mỗi con</w:t>
            </w:r>
          </w:p>
        </w:tc>
        <w:tc>
          <w:tcPr>
            <w:tcW w:type="dxa" w:w="1584"/>
            <w:shd w:fill="EEEEEE"/>
          </w:tcPr>
          <w:p>
            <w:pPr>
              <w:spacing w:after="60" w:before="60"/>
            </w:pPr>
            <w:r>
              <w:rPr>
                <w:b/>
                <w:sz w:val="18"/>
              </w:rPr>
              <w:t>Số con trên mỗi cha</w:t>
            </w:r>
          </w:p>
        </w:tc>
      </w:tr>
      <w:tr>
        <w:trPr>
          <w:cantSplit/>
        </w:trPr>
        <w:tc>
          <w:tcPr>
            <w:tcW w:type="dxa" w:w="3456"/>
          </w:tcPr>
          <w:p>
            <w:pPr>
              <w:spacing w:after="60" w:before="60"/>
            </w:pPr>
            <w:r>
              <w:rPr>
                <w:b w:val="0"/>
                <w:sz w:val="18"/>
              </w:rPr>
              <w:t>chat_messages.user_id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endurance_tests.user_id</w:t>
            </w:r>
          </w:p>
        </w:tc>
        <w:tc>
          <w:tcPr>
            <w:tcW w:type="dxa" w:w="3456"/>
          </w:tcPr>
          <w:p>
            <w:pPr>
              <w:spacing w:after="60" w:before="60"/>
            </w:pPr>
            <w:r>
              <w:rPr>
                <w:b w:val="0"/>
                <w:sz w:val="18"/>
              </w:rPr>
              <w:t>users.id</w:t>
            </w:r>
          </w:p>
        </w:tc>
        <w:tc>
          <w:tcPr>
            <w:tcW w:type="dxa" w:w="1512"/>
          </w:tcPr>
          <w:p>
            <w:pPr>
              <w:spacing w:after="60" w:before="60"/>
            </w:pPr>
            <w:r>
              <w:rPr>
                <w:b w:val="0"/>
                <w:sz w:val="18"/>
              </w:rPr>
              <w:t>1</w:t>
            </w:r>
          </w:p>
        </w:tc>
        <w:tc>
          <w:tcPr>
            <w:tcW w:type="dxa" w:w="1584"/>
          </w:tcPr>
          <w:p>
            <w:pPr>
              <w:spacing w:after="60" w:before="60"/>
            </w:pPr>
            <w:r>
              <w:rPr>
                <w:b w:val="0"/>
                <w:sz w:val="18"/>
              </w:rPr>
              <w:t>0..1</w:t>
            </w:r>
          </w:p>
        </w:tc>
      </w:tr>
      <w:tr>
        <w:trPr>
          <w:cantSplit/>
        </w:trPr>
        <w:tc>
          <w:tcPr>
            <w:tcW w:type="dxa" w:w="3456"/>
          </w:tcPr>
          <w:p>
            <w:pPr>
              <w:spacing w:after="60" w:before="60"/>
            </w:pPr>
            <w:r>
              <w:rPr>
                <w:b w:val="0"/>
                <w:sz w:val="18"/>
              </w:rPr>
              <w:t>invoices.membership_id</w:t>
            </w:r>
          </w:p>
        </w:tc>
        <w:tc>
          <w:tcPr>
            <w:tcW w:type="dxa" w:w="3456"/>
          </w:tcPr>
          <w:p>
            <w:pPr>
              <w:spacing w:after="60" w:before="60"/>
            </w:pPr>
            <w:r>
              <w:rPr>
                <w:b w:val="0"/>
                <w:sz w:val="18"/>
              </w:rPr>
              <w:t>memberships.id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invoices.user_id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memberships.user_id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notifications.user_id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pet_profiles.user_id</w:t>
            </w:r>
          </w:p>
        </w:tc>
        <w:tc>
          <w:tcPr>
            <w:tcW w:type="dxa" w:w="3456"/>
          </w:tcPr>
          <w:p>
            <w:pPr>
              <w:spacing w:after="60" w:before="60"/>
            </w:pPr>
            <w:r>
              <w:rPr>
                <w:b w:val="0"/>
                <w:sz w:val="18"/>
              </w:rPr>
              <w:t>users.id</w:t>
            </w:r>
          </w:p>
        </w:tc>
        <w:tc>
          <w:tcPr>
            <w:tcW w:type="dxa" w:w="1512"/>
          </w:tcPr>
          <w:p>
            <w:pPr>
              <w:spacing w:after="60" w:before="60"/>
            </w:pPr>
            <w:r>
              <w:rPr>
                <w:b w:val="0"/>
                <w:sz w:val="18"/>
              </w:rPr>
              <w:t>1</w:t>
            </w:r>
          </w:p>
        </w:tc>
        <w:tc>
          <w:tcPr>
            <w:tcW w:type="dxa" w:w="1584"/>
          </w:tcPr>
          <w:p>
            <w:pPr>
              <w:spacing w:after="60" w:before="60"/>
            </w:pPr>
            <w:r>
              <w:rPr>
                <w:b w:val="0"/>
                <w:sz w:val="18"/>
              </w:rPr>
              <w:t>0..1</w:t>
            </w:r>
          </w:p>
        </w:tc>
      </w:tr>
      <w:tr>
        <w:trPr>
          <w:cantSplit/>
        </w:trPr>
        <w:tc>
          <w:tcPr>
            <w:tcW w:type="dxa" w:w="3456"/>
          </w:tcPr>
          <w:p>
            <w:pPr>
              <w:spacing w:after="60" w:before="60"/>
            </w:pPr>
            <w:r>
              <w:rPr>
                <w:b w:val="0"/>
                <w:sz w:val="18"/>
              </w:rPr>
              <w:t>plan_muscle_group_weight.workout_plan_id</w:t>
            </w:r>
          </w:p>
        </w:tc>
        <w:tc>
          <w:tcPr>
            <w:tcW w:type="dxa" w:w="3456"/>
          </w:tcPr>
          <w:p>
            <w:pPr>
              <w:spacing w:after="60" w:before="60"/>
            </w:pPr>
            <w:r>
              <w:rPr>
                <w:b w:val="0"/>
                <w:sz w:val="18"/>
              </w:rPr>
              <w:t>workout_plans.id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product_attribute_values.attribute_id</w:t>
            </w:r>
          </w:p>
        </w:tc>
        <w:tc>
          <w:tcPr>
            <w:tcW w:type="dxa" w:w="3456"/>
          </w:tcPr>
          <w:p>
            <w:pPr>
              <w:spacing w:after="60" w:before="60"/>
            </w:pPr>
            <w:r>
              <w:rPr>
                <w:b w:val="0"/>
                <w:sz w:val="18"/>
              </w:rPr>
              <w:t>product_attributes.id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product_reviews.order_id</w:t>
            </w:r>
          </w:p>
        </w:tc>
        <w:tc>
          <w:tcPr>
            <w:tcW w:type="dxa" w:w="3456"/>
          </w:tcPr>
          <w:p>
            <w:pPr>
              <w:spacing w:after="60" w:before="60"/>
            </w:pPr>
            <w:r>
              <w:rPr>
                <w:b w:val="0"/>
                <w:sz w:val="18"/>
              </w:rPr>
              <w:t>shop_orders.id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product_reviews.product_id</w:t>
            </w:r>
          </w:p>
        </w:tc>
        <w:tc>
          <w:tcPr>
            <w:tcW w:type="dxa" w:w="3456"/>
          </w:tcPr>
          <w:p>
            <w:pPr>
              <w:spacing w:after="60" w:before="60"/>
            </w:pPr>
            <w:r>
              <w:rPr>
                <w:b w:val="0"/>
                <w:sz w:val="18"/>
              </w:rPr>
              <w:t>shop_products.id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product_reviews.user_id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product_variants.product_id</w:t>
            </w:r>
          </w:p>
        </w:tc>
        <w:tc>
          <w:tcPr>
            <w:tcW w:type="dxa" w:w="3456"/>
          </w:tcPr>
          <w:p>
            <w:pPr>
              <w:spacing w:after="60" w:before="60"/>
            </w:pPr>
            <w:r>
              <w:rPr>
                <w:b w:val="0"/>
                <w:sz w:val="18"/>
              </w:rPr>
              <w:t>shop_products.id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progress_tracking.user_id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service_ratings.user_id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session_exercise_logs.exercise_id</w:t>
            </w:r>
          </w:p>
        </w:tc>
        <w:tc>
          <w:tcPr>
            <w:tcW w:type="dxa" w:w="3456"/>
          </w:tcPr>
          <w:p>
            <w:pPr>
              <w:spacing w:after="60" w:before="60"/>
            </w:pPr>
            <w:r>
              <w:rPr>
                <w:b w:val="0"/>
                <w:sz w:val="18"/>
              </w:rPr>
              <w:t>exercises.id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session_exercise_logs.session_id</w:t>
            </w:r>
          </w:p>
        </w:tc>
        <w:tc>
          <w:tcPr>
            <w:tcW w:type="dxa" w:w="3456"/>
          </w:tcPr>
          <w:p>
            <w:pPr>
              <w:spacing w:after="60" w:before="60"/>
            </w:pPr>
            <w:r>
              <w:rPr>
                <w:b w:val="0"/>
                <w:sz w:val="18"/>
              </w:rPr>
              <w:t>workout_sessions.id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shop_cart_items.product_id</w:t>
            </w:r>
          </w:p>
        </w:tc>
        <w:tc>
          <w:tcPr>
            <w:tcW w:type="dxa" w:w="3456"/>
          </w:tcPr>
          <w:p>
            <w:pPr>
              <w:spacing w:after="60" w:before="60"/>
            </w:pPr>
            <w:r>
              <w:rPr>
                <w:b w:val="0"/>
                <w:sz w:val="18"/>
              </w:rPr>
              <w:t>shop_products.id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shop_cart_items.user_id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shop_order_items.order_id</w:t>
            </w:r>
          </w:p>
        </w:tc>
        <w:tc>
          <w:tcPr>
            <w:tcW w:type="dxa" w:w="3456"/>
          </w:tcPr>
          <w:p>
            <w:pPr>
              <w:spacing w:after="60" w:before="60"/>
            </w:pPr>
            <w:r>
              <w:rPr>
                <w:b w:val="0"/>
                <w:sz w:val="18"/>
              </w:rPr>
              <w:t>shop_orders.id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shop_orders.user_id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support_messages.session_id</w:t>
            </w:r>
          </w:p>
        </w:tc>
        <w:tc>
          <w:tcPr>
            <w:tcW w:type="dxa" w:w="3456"/>
          </w:tcPr>
          <w:p>
            <w:pPr>
              <w:spacing w:after="60" w:before="60"/>
            </w:pPr>
            <w:r>
              <w:rPr>
                <w:b w:val="0"/>
                <w:sz w:val="18"/>
              </w:rPr>
              <w:t>support_sessions.id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support_sessions.admin_id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support_sessions.user_id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user_profiles.user_id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0..1</w:t>
            </w:r>
          </w:p>
        </w:tc>
      </w:tr>
      <w:tr>
        <w:trPr>
          <w:cantSplit/>
        </w:trPr>
        <w:tc>
          <w:tcPr>
            <w:tcW w:type="dxa" w:w="3456"/>
          </w:tcPr>
          <w:p>
            <w:pPr>
              <w:spacing w:after="60" w:before="60"/>
            </w:pPr>
            <w:r>
              <w:rPr>
                <w:b w:val="0"/>
                <w:sz w:val="18"/>
              </w:rPr>
              <w:t>users.role_id</w:t>
            </w:r>
          </w:p>
        </w:tc>
        <w:tc>
          <w:tcPr>
            <w:tcW w:type="dxa" w:w="3456"/>
          </w:tcPr>
          <w:p>
            <w:pPr>
              <w:spacing w:after="60" w:before="60"/>
            </w:pPr>
            <w:r>
              <w:rPr>
                <w:b w:val="0"/>
                <w:sz w:val="18"/>
              </w:rPr>
              <w:t>roles.id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variant_attribute_values.value_id</w:t>
            </w:r>
          </w:p>
        </w:tc>
        <w:tc>
          <w:tcPr>
            <w:tcW w:type="dxa" w:w="3456"/>
          </w:tcPr>
          <w:p>
            <w:pPr>
              <w:spacing w:after="60" w:before="60"/>
            </w:pPr>
            <w:r>
              <w:rPr>
                <w:b w:val="0"/>
                <w:sz w:val="18"/>
              </w:rPr>
              <w:t>product_attribute_values.id</w:t>
            </w:r>
          </w:p>
        </w:tc>
        <w:tc>
          <w:tcPr>
            <w:tcW w:type="dxa" w:w="1512"/>
          </w:tcPr>
          <w:p>
            <w:pPr>
              <w:spacing w:after="60" w:before="60"/>
            </w:pPr>
            <w:r>
              <w:rPr>
                <w:b w:val="0"/>
                <w:sz w:val="18"/>
              </w:rPr>
              <w:t>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variant_attribute_values.variant_id</w:t>
            </w:r>
          </w:p>
        </w:tc>
        <w:tc>
          <w:tcPr>
            <w:tcW w:type="dxa" w:w="3456"/>
          </w:tcPr>
          <w:p>
            <w:pPr>
              <w:spacing w:after="60" w:before="60"/>
            </w:pPr>
            <w:r>
              <w:rPr>
                <w:b w:val="0"/>
                <w:sz w:val="18"/>
              </w:rPr>
              <w:t>product_variants.id</w:t>
            </w:r>
          </w:p>
        </w:tc>
        <w:tc>
          <w:tcPr>
            <w:tcW w:type="dxa" w:w="1512"/>
          </w:tcPr>
          <w:p>
            <w:pPr>
              <w:spacing w:after="60" w:before="60"/>
            </w:pPr>
            <w:r>
              <w:rPr>
                <w:b w:val="0"/>
                <w:sz w:val="18"/>
              </w:rPr>
              <w:t>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voucher_scope_products.voucher_id</w:t>
            </w:r>
          </w:p>
        </w:tc>
        <w:tc>
          <w:tcPr>
            <w:tcW w:type="dxa" w:w="3456"/>
          </w:tcPr>
          <w:p>
            <w:pPr>
              <w:spacing w:after="60" w:before="60"/>
            </w:pPr>
            <w:r>
              <w:rPr>
                <w:b w:val="0"/>
                <w:sz w:val="18"/>
              </w:rPr>
              <w:t>vouchers.id</w:t>
            </w:r>
          </w:p>
        </w:tc>
        <w:tc>
          <w:tcPr>
            <w:tcW w:type="dxa" w:w="1512"/>
          </w:tcPr>
          <w:p>
            <w:pPr>
              <w:spacing w:after="60" w:before="60"/>
            </w:pPr>
            <w:r>
              <w:rPr>
                <w:b w:val="0"/>
                <w:sz w:val="18"/>
              </w:rPr>
              <w:t>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weekly_reviews.user_id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weekly_reviews.workout_plan_id</w:t>
            </w:r>
          </w:p>
        </w:tc>
        <w:tc>
          <w:tcPr>
            <w:tcW w:type="dxa" w:w="3456"/>
          </w:tcPr>
          <w:p>
            <w:pPr>
              <w:spacing w:after="60" w:before="60"/>
            </w:pPr>
            <w:r>
              <w:rPr>
                <w:b w:val="0"/>
                <w:sz w:val="18"/>
              </w:rPr>
              <w:t>workout_plans.id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work_shifts.user_id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workout_plan_days.workout_plan_id</w:t>
            </w:r>
          </w:p>
        </w:tc>
        <w:tc>
          <w:tcPr>
            <w:tcW w:type="dxa" w:w="3456"/>
          </w:tcPr>
          <w:p>
            <w:pPr>
              <w:spacing w:after="60" w:before="60"/>
            </w:pPr>
            <w:r>
              <w:rPr>
                <w:b w:val="0"/>
                <w:sz w:val="18"/>
              </w:rPr>
              <w:t>workout_plans.id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workout_plan_exercises.exercise_id</w:t>
            </w:r>
          </w:p>
        </w:tc>
        <w:tc>
          <w:tcPr>
            <w:tcW w:type="dxa" w:w="3456"/>
          </w:tcPr>
          <w:p>
            <w:pPr>
              <w:spacing w:after="60" w:before="60"/>
            </w:pPr>
            <w:r>
              <w:rPr>
                <w:b w:val="0"/>
                <w:sz w:val="18"/>
              </w:rPr>
              <w:t>exercises.id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workout_plan_exercises.plan_day_id</w:t>
            </w:r>
          </w:p>
        </w:tc>
        <w:tc>
          <w:tcPr>
            <w:tcW w:type="dxa" w:w="3456"/>
          </w:tcPr>
          <w:p>
            <w:pPr>
              <w:spacing w:after="60" w:before="60"/>
            </w:pPr>
            <w:r>
              <w:rPr>
                <w:b w:val="0"/>
                <w:sz w:val="18"/>
              </w:rPr>
              <w:t>workout_plan_days.id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workout_plans.user_id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workout_sessions.plan_day_id</w:t>
            </w:r>
          </w:p>
        </w:tc>
        <w:tc>
          <w:tcPr>
            <w:tcW w:type="dxa" w:w="3456"/>
          </w:tcPr>
          <w:p>
            <w:pPr>
              <w:spacing w:after="60" w:before="60"/>
            </w:pPr>
            <w:r>
              <w:rPr>
                <w:b w:val="0"/>
                <w:sz w:val="18"/>
              </w:rPr>
              <w:t>workout_plan_days.id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workout_sessions.user_id</w:t>
            </w:r>
          </w:p>
        </w:tc>
        <w:tc>
          <w:tcPr>
            <w:tcW w:type="dxa" w:w="3456"/>
          </w:tcPr>
          <w:p>
            <w:pPr>
              <w:spacing w:after="60" w:before="60"/>
            </w:pPr>
            <w:r>
              <w:rPr>
                <w:b w:val="0"/>
                <w:sz w:val="18"/>
              </w:rPr>
              <w:t>users.id</w:t>
            </w:r>
          </w:p>
        </w:tc>
        <w:tc>
          <w:tcPr>
            <w:tcW w:type="dxa" w:w="1512"/>
          </w:tcPr>
          <w:p>
            <w:pPr>
              <w:spacing w:after="60" w:before="60"/>
            </w:pPr>
            <w:r>
              <w:rPr>
                <w:b w:val="0"/>
                <w:sz w:val="18"/>
              </w:rPr>
              <w:t>0..1</w:t>
            </w:r>
          </w:p>
        </w:tc>
        <w:tc>
          <w:tcPr>
            <w:tcW w:type="dxa" w:w="1584"/>
          </w:tcPr>
          <w:p>
            <w:pPr>
              <w:spacing w:after="60" w:before="60"/>
            </w:pPr>
            <w:r>
              <w:rPr>
                <w:b w:val="0"/>
                <w:sz w:val="18"/>
              </w:rPr>
              <w:t>0..N</w:t>
            </w:r>
          </w:p>
        </w:tc>
      </w:tr>
      <w:tr>
        <w:trPr>
          <w:cantSplit/>
        </w:trPr>
        <w:tc>
          <w:tcPr>
            <w:tcW w:type="dxa" w:w="3456"/>
          </w:tcPr>
          <w:p>
            <w:pPr>
              <w:spacing w:after="60" w:before="60"/>
            </w:pPr>
            <w:r>
              <w:rPr>
                <w:b w:val="0"/>
                <w:sz w:val="18"/>
              </w:rPr>
              <w:t>workout_sessions.workout_plan_id</w:t>
            </w:r>
          </w:p>
        </w:tc>
        <w:tc>
          <w:tcPr>
            <w:tcW w:type="dxa" w:w="3456"/>
          </w:tcPr>
          <w:p>
            <w:pPr>
              <w:spacing w:after="60" w:before="60"/>
            </w:pPr>
            <w:r>
              <w:rPr>
                <w:b w:val="0"/>
                <w:sz w:val="18"/>
              </w:rPr>
              <w:t>workout_plans.id</w:t>
            </w:r>
          </w:p>
        </w:tc>
        <w:tc>
          <w:tcPr>
            <w:tcW w:type="dxa" w:w="1512"/>
          </w:tcPr>
          <w:p>
            <w:pPr>
              <w:spacing w:after="60" w:before="60"/>
            </w:pPr>
            <w:r>
              <w:rPr>
                <w:b w:val="0"/>
                <w:sz w:val="18"/>
              </w:rPr>
              <w:t>0..1</w:t>
            </w:r>
          </w:p>
        </w:tc>
        <w:tc>
          <w:tcPr>
            <w:tcW w:type="dxa" w:w="1584"/>
          </w:tcPr>
          <w:p>
            <w:pPr>
              <w:spacing w:after="60" w:before="60"/>
            </w:pPr>
            <w:r>
              <w:rPr>
                <w:b w:val="0"/>
                <w:sz w:val="18"/>
              </w:rPr>
              <w:t>0..N</w:t>
            </w:r>
          </w:p>
        </w:tc>
      </w:tr>
    </w:tbl>
    <w:p>
      <w:pPr>
        <w:pStyle w:val="Heading2"/>
      </w:pPr>
      <w:r>
        <w:t>5.2. Liên kết bằng ID trong ứng dụng, chưa có FK</w:t>
      </w:r>
    </w:p>
    <w:tbl>
      <w:tblPr>
        <w:tblW w:type="auto" w:w="0"/>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65" w:type="dxa"/>
          <w:left w:w="65" w:type="dxa"/>
          <w:bottom w:w="65" w:type="dxa"/>
          <w:right w:w="65" w:type="dxa"/>
        </w:tblCellMar>
      </w:tblPr>
      <w:tblGrid>
        <w:gridCol w:w="5184"/>
        <w:gridCol w:w="4824"/>
      </w:tblGrid>
      <w:tr>
        <w:trPr>
          <w:cantSplit/>
          <w:tblHeader/>
        </w:trPr>
        <w:tc>
          <w:tcPr>
            <w:tcW w:type="dxa" w:w="5184"/>
            <w:shd w:fill="EEEEEE"/>
          </w:tcPr>
          <w:p>
            <w:pPr>
              <w:spacing w:after="60" w:before="60"/>
            </w:pPr>
            <w:r>
              <w:rPr>
                <w:b/>
                <w:sz w:val="18"/>
              </w:rPr>
              <w:t>Bảng.cột</w:t>
            </w:r>
          </w:p>
        </w:tc>
        <w:tc>
          <w:tcPr>
            <w:tcW w:type="dxa" w:w="4824"/>
            <w:shd w:fill="EEEEEE"/>
          </w:tcPr>
          <w:p>
            <w:pPr>
              <w:spacing w:after="60" w:before="60"/>
            </w:pPr>
            <w:r>
              <w:rPr>
                <w:b/>
                <w:sz w:val="18"/>
              </w:rPr>
              <w:t>Đối tượng liên quan</w:t>
            </w:r>
          </w:p>
        </w:tc>
      </w:tr>
      <w:tr>
        <w:trPr>
          <w:cantSplit/>
        </w:trPr>
        <w:tc>
          <w:tcPr>
            <w:tcW w:type="dxa" w:w="5184"/>
          </w:tcPr>
          <w:p>
            <w:pPr>
              <w:spacing w:after="60" w:before="60"/>
            </w:pPr>
            <w:r>
              <w:rPr>
                <w:b w:val="0"/>
                <w:sz w:val="18"/>
              </w:rPr>
              <w:t>customer_addresses.user_id</w:t>
            </w:r>
          </w:p>
        </w:tc>
        <w:tc>
          <w:tcPr>
            <w:tcW w:type="dxa" w:w="4824"/>
          </w:tcPr>
          <w:p>
            <w:pPr>
              <w:spacing w:after="60" w:before="60"/>
            </w:pPr>
            <w:r>
              <w:rPr>
                <w:b w:val="0"/>
                <w:sz w:val="18"/>
              </w:rPr>
              <w:t>users</w:t>
            </w:r>
          </w:p>
        </w:tc>
      </w:tr>
      <w:tr>
        <w:trPr>
          <w:cantSplit/>
        </w:trPr>
        <w:tc>
          <w:tcPr>
            <w:tcW w:type="dxa" w:w="5184"/>
          </w:tcPr>
          <w:p>
            <w:pPr>
              <w:spacing w:after="60" w:before="60"/>
            </w:pPr>
            <w:r>
              <w:rPr>
                <w:b w:val="0"/>
                <w:sz w:val="18"/>
              </w:rPr>
              <w:t>customer_product_states.user_id</w:t>
            </w:r>
          </w:p>
        </w:tc>
        <w:tc>
          <w:tcPr>
            <w:tcW w:type="dxa" w:w="4824"/>
          </w:tcPr>
          <w:p>
            <w:pPr>
              <w:spacing w:after="60" w:before="60"/>
            </w:pPr>
            <w:r>
              <w:rPr>
                <w:b w:val="0"/>
                <w:sz w:val="18"/>
              </w:rPr>
              <w:t>users</w:t>
            </w:r>
          </w:p>
        </w:tc>
      </w:tr>
      <w:tr>
        <w:trPr>
          <w:cantSplit/>
        </w:trPr>
        <w:tc>
          <w:tcPr>
            <w:tcW w:type="dxa" w:w="5184"/>
          </w:tcPr>
          <w:p>
            <w:pPr>
              <w:spacing w:after="60" w:before="60"/>
            </w:pPr>
            <w:r>
              <w:rPr>
                <w:b w:val="0"/>
                <w:sz w:val="18"/>
              </w:rPr>
              <w:t>customer_product_states.product_id</w:t>
            </w:r>
          </w:p>
        </w:tc>
        <w:tc>
          <w:tcPr>
            <w:tcW w:type="dxa" w:w="4824"/>
          </w:tcPr>
          <w:p>
            <w:pPr>
              <w:spacing w:after="60" w:before="60"/>
            </w:pPr>
            <w:r>
              <w:rPr>
                <w:b w:val="0"/>
                <w:sz w:val="18"/>
              </w:rPr>
              <w:t>shop_products</w:t>
            </w:r>
          </w:p>
        </w:tc>
      </w:tr>
      <w:tr>
        <w:trPr>
          <w:cantSplit/>
        </w:trPr>
        <w:tc>
          <w:tcPr>
            <w:tcW w:type="dxa" w:w="5184"/>
          </w:tcPr>
          <w:p>
            <w:pPr>
              <w:spacing w:after="60" w:before="60"/>
            </w:pPr>
            <w:r>
              <w:rPr>
                <w:b w:val="0"/>
                <w:sz w:val="18"/>
              </w:rPr>
              <w:t>shop_order_events.order_id</w:t>
            </w:r>
          </w:p>
        </w:tc>
        <w:tc>
          <w:tcPr>
            <w:tcW w:type="dxa" w:w="4824"/>
          </w:tcPr>
          <w:p>
            <w:pPr>
              <w:spacing w:after="60" w:before="60"/>
            </w:pPr>
            <w:r>
              <w:rPr>
                <w:b w:val="0"/>
                <w:sz w:val="18"/>
              </w:rPr>
              <w:t>shop_orders</w:t>
            </w:r>
          </w:p>
        </w:tc>
      </w:tr>
      <w:tr>
        <w:trPr>
          <w:cantSplit/>
        </w:trPr>
        <w:tc>
          <w:tcPr>
            <w:tcW w:type="dxa" w:w="5184"/>
          </w:tcPr>
          <w:p>
            <w:pPr>
              <w:spacing w:after="60" w:before="60"/>
            </w:pPr>
            <w:r>
              <w:rPr>
                <w:b w:val="0"/>
                <w:sz w:val="18"/>
              </w:rPr>
              <w:t>shop_inventory_movements.product_id</w:t>
            </w:r>
          </w:p>
        </w:tc>
        <w:tc>
          <w:tcPr>
            <w:tcW w:type="dxa" w:w="4824"/>
          </w:tcPr>
          <w:p>
            <w:pPr>
              <w:spacing w:after="60" w:before="60"/>
            </w:pPr>
            <w:r>
              <w:rPr>
                <w:b w:val="0"/>
                <w:sz w:val="18"/>
              </w:rPr>
              <w:t>shop_products</w:t>
            </w:r>
          </w:p>
        </w:tc>
      </w:tr>
      <w:tr>
        <w:trPr>
          <w:cantSplit/>
        </w:trPr>
        <w:tc>
          <w:tcPr>
            <w:tcW w:type="dxa" w:w="5184"/>
          </w:tcPr>
          <w:p>
            <w:pPr>
              <w:spacing w:after="60" w:before="60"/>
            </w:pPr>
            <w:r>
              <w:rPr>
                <w:b w:val="0"/>
                <w:sz w:val="18"/>
              </w:rPr>
              <w:t>shop_inventory_movements.variant_id</w:t>
            </w:r>
          </w:p>
        </w:tc>
        <w:tc>
          <w:tcPr>
            <w:tcW w:type="dxa" w:w="4824"/>
          </w:tcPr>
          <w:p>
            <w:pPr>
              <w:spacing w:after="60" w:before="60"/>
            </w:pPr>
            <w:r>
              <w:rPr>
                <w:b w:val="0"/>
                <w:sz w:val="18"/>
              </w:rPr>
              <w:t>product_variants</w:t>
            </w:r>
          </w:p>
        </w:tc>
      </w:tr>
      <w:tr>
        <w:trPr>
          <w:cantSplit/>
        </w:trPr>
        <w:tc>
          <w:tcPr>
            <w:tcW w:type="dxa" w:w="5184"/>
          </w:tcPr>
          <w:p>
            <w:pPr>
              <w:spacing w:after="60" w:before="60"/>
            </w:pPr>
            <w:r>
              <w:rPr>
                <w:b w:val="0"/>
                <w:sz w:val="18"/>
              </w:rPr>
              <w:t>shop_inventory_movements.order_id</w:t>
            </w:r>
          </w:p>
        </w:tc>
        <w:tc>
          <w:tcPr>
            <w:tcW w:type="dxa" w:w="4824"/>
          </w:tcPr>
          <w:p>
            <w:pPr>
              <w:spacing w:after="60" w:before="60"/>
            </w:pPr>
            <w:r>
              <w:rPr>
                <w:b w:val="0"/>
                <w:sz w:val="18"/>
              </w:rPr>
              <w:t>shop_orders</w:t>
            </w:r>
          </w:p>
        </w:tc>
      </w:tr>
      <w:tr>
        <w:trPr>
          <w:cantSplit/>
        </w:trPr>
        <w:tc>
          <w:tcPr>
            <w:tcW w:type="dxa" w:w="5184"/>
          </w:tcPr>
          <w:p>
            <w:pPr>
              <w:spacing w:after="60" w:before="60"/>
            </w:pPr>
            <w:r>
              <w:rPr>
                <w:b w:val="0"/>
                <w:sz w:val="18"/>
              </w:rPr>
              <w:t>shop_cart_items.variant_id</w:t>
            </w:r>
          </w:p>
        </w:tc>
        <w:tc>
          <w:tcPr>
            <w:tcW w:type="dxa" w:w="4824"/>
          </w:tcPr>
          <w:p>
            <w:pPr>
              <w:spacing w:after="60" w:before="60"/>
            </w:pPr>
            <w:r>
              <w:rPr>
                <w:b w:val="0"/>
                <w:sz w:val="18"/>
              </w:rPr>
              <w:t>product_variants</w:t>
            </w:r>
          </w:p>
        </w:tc>
      </w:tr>
      <w:tr>
        <w:trPr>
          <w:cantSplit/>
        </w:trPr>
        <w:tc>
          <w:tcPr>
            <w:tcW w:type="dxa" w:w="5184"/>
          </w:tcPr>
          <w:p>
            <w:pPr>
              <w:spacing w:after="60" w:before="60"/>
            </w:pPr>
            <w:r>
              <w:rPr>
                <w:b w:val="0"/>
                <w:sz w:val="18"/>
              </w:rPr>
              <w:t>shop_order_items.product_id</w:t>
            </w:r>
          </w:p>
        </w:tc>
        <w:tc>
          <w:tcPr>
            <w:tcW w:type="dxa" w:w="4824"/>
          </w:tcPr>
          <w:p>
            <w:pPr>
              <w:spacing w:after="60" w:before="60"/>
            </w:pPr>
            <w:r>
              <w:rPr>
                <w:b w:val="0"/>
                <w:sz w:val="18"/>
              </w:rPr>
              <w:t>shop_products</w:t>
            </w:r>
          </w:p>
        </w:tc>
      </w:tr>
      <w:tr>
        <w:trPr>
          <w:cantSplit/>
        </w:trPr>
        <w:tc>
          <w:tcPr>
            <w:tcW w:type="dxa" w:w="5184"/>
          </w:tcPr>
          <w:p>
            <w:pPr>
              <w:spacing w:after="60" w:before="60"/>
            </w:pPr>
            <w:r>
              <w:rPr>
                <w:b w:val="0"/>
                <w:sz w:val="18"/>
              </w:rPr>
              <w:t>shop_order_items.variant_id</w:t>
            </w:r>
          </w:p>
        </w:tc>
        <w:tc>
          <w:tcPr>
            <w:tcW w:type="dxa" w:w="4824"/>
          </w:tcPr>
          <w:p>
            <w:pPr>
              <w:spacing w:after="60" w:before="60"/>
            </w:pPr>
            <w:r>
              <w:rPr>
                <w:b w:val="0"/>
                <w:sz w:val="18"/>
              </w:rPr>
              <w:t>product_variants</w:t>
            </w:r>
          </w:p>
        </w:tc>
      </w:tr>
      <w:tr>
        <w:trPr>
          <w:cantSplit/>
        </w:trPr>
        <w:tc>
          <w:tcPr>
            <w:tcW w:type="dxa" w:w="5184"/>
          </w:tcPr>
          <w:p>
            <w:pPr>
              <w:spacing w:after="60" w:before="60"/>
            </w:pPr>
            <w:r>
              <w:rPr>
                <w:b w:val="0"/>
                <w:sz w:val="18"/>
              </w:rPr>
              <w:t>shop_orders.created_by_staff_id</w:t>
            </w:r>
          </w:p>
        </w:tc>
        <w:tc>
          <w:tcPr>
            <w:tcW w:type="dxa" w:w="4824"/>
          </w:tcPr>
          <w:p>
            <w:pPr>
              <w:spacing w:after="60" w:before="60"/>
            </w:pPr>
            <w:r>
              <w:rPr>
                <w:b w:val="0"/>
                <w:sz w:val="18"/>
              </w:rPr>
              <w:t>users</w:t>
            </w:r>
          </w:p>
        </w:tc>
      </w:tr>
      <w:tr>
        <w:trPr>
          <w:cantSplit/>
        </w:trPr>
        <w:tc>
          <w:tcPr>
            <w:tcW w:type="dxa" w:w="5184"/>
          </w:tcPr>
          <w:p>
            <w:pPr>
              <w:spacing w:after="60" w:before="60"/>
            </w:pPr>
            <w:r>
              <w:rPr>
                <w:b w:val="0"/>
                <w:sz w:val="18"/>
              </w:rPr>
              <w:t>voucher_scope_products.product_id</w:t>
            </w:r>
          </w:p>
        </w:tc>
        <w:tc>
          <w:tcPr>
            <w:tcW w:type="dxa" w:w="4824"/>
          </w:tcPr>
          <w:p>
            <w:pPr>
              <w:spacing w:after="60" w:before="60"/>
            </w:pPr>
            <w:r>
              <w:rPr>
                <w:b w:val="0"/>
                <w:sz w:val="18"/>
              </w:rPr>
              <w:t>shop_products</w:t>
            </w:r>
          </w:p>
        </w:tc>
      </w:tr>
      <w:tr>
        <w:trPr>
          <w:cantSplit/>
        </w:trPr>
        <w:tc>
          <w:tcPr>
            <w:tcW w:type="dxa" w:w="5184"/>
          </w:tcPr>
          <w:p>
            <w:pPr>
              <w:spacing w:after="60" w:before="60"/>
            </w:pPr>
            <w:r>
              <w:rPr>
                <w:b w:val="0"/>
                <w:sz w:val="18"/>
              </w:rPr>
              <w:t>user_cosmetic_ownership.user_id</w:t>
            </w:r>
          </w:p>
        </w:tc>
        <w:tc>
          <w:tcPr>
            <w:tcW w:type="dxa" w:w="4824"/>
          </w:tcPr>
          <w:p>
            <w:pPr>
              <w:spacing w:after="60" w:before="60"/>
            </w:pPr>
            <w:r>
              <w:rPr>
                <w:b w:val="0"/>
                <w:sz w:val="18"/>
              </w:rPr>
              <w:t>users</w:t>
            </w:r>
          </w:p>
        </w:tc>
      </w:tr>
      <w:tr>
        <w:trPr>
          <w:cantSplit/>
        </w:trPr>
        <w:tc>
          <w:tcPr>
            <w:tcW w:type="dxa" w:w="5184"/>
          </w:tcPr>
          <w:p>
            <w:pPr>
              <w:spacing w:after="60" w:before="60"/>
            </w:pPr>
            <w:r>
              <w:rPr>
                <w:b w:val="0"/>
                <w:sz w:val="18"/>
              </w:rPr>
              <w:t>workout_plans.original_plan_id</w:t>
            </w:r>
          </w:p>
        </w:tc>
        <w:tc>
          <w:tcPr>
            <w:tcW w:type="dxa" w:w="4824"/>
          </w:tcPr>
          <w:p>
            <w:pPr>
              <w:spacing w:after="60" w:before="60"/>
            </w:pPr>
            <w:r>
              <w:rPr>
                <w:b w:val="0"/>
                <w:sz w:val="18"/>
              </w:rPr>
              <w:t>workout_plans</w:t>
            </w:r>
          </w:p>
        </w:tc>
      </w:tr>
      <w:tr>
        <w:trPr>
          <w:cantSplit/>
        </w:trPr>
        <w:tc>
          <w:tcPr>
            <w:tcW w:type="dxa" w:w="5184"/>
          </w:tcPr>
          <w:p>
            <w:pPr>
              <w:spacing w:after="60" w:before="60"/>
            </w:pPr>
            <w:r>
              <w:rPr>
                <w:b w:val="0"/>
                <w:sz w:val="18"/>
              </w:rPr>
              <w:t>workout_plan_exercises.last_low_adjustment_log_id</w:t>
            </w:r>
          </w:p>
        </w:tc>
        <w:tc>
          <w:tcPr>
            <w:tcW w:type="dxa" w:w="4824"/>
          </w:tcPr>
          <w:p>
            <w:pPr>
              <w:spacing w:after="60" w:before="60"/>
            </w:pPr>
            <w:r>
              <w:rPr>
                <w:b w:val="0"/>
                <w:sz w:val="18"/>
              </w:rPr>
              <w:t>session_exercise_logs</w:t>
            </w:r>
          </w:p>
        </w:tc>
      </w:tr>
    </w:tbl>
    <w:p>
      <w:r>
        <w:t>notifications.ref_id là tham chiếu đa loại, phụ thuộc ref_type; không thể gán chung một FK. Các mã dạng chuỗi như voucher_code hoặc cosmetic_code cần chú thích theo nghiệp vụ, không tự vẽ quan hệ FK.</w:t>
      </w:r>
    </w:p>
    <w:p>
      <w:r>
        <w:t>ERD_43_bang.mmd chứa đủ 43 bảng và toàn bộ cột cùng 39 FK. schema_43_bang.sql là DDL tham chiếu từ H2 tạm, không phải migration để chạy lên dữ liệu đang dùng. Để bố trí bản in: giữ một hình tổng quan đủ bảng, sau đó phóng to theo 6 nhóm tại phần 3; các bảng tham chiếu chéo có thể lặp trên hình nhóm và ghi “tham chiếu”.</w:t>
      </w:r>
    </w:p>
    <w:p>
      <w:pPr>
        <w:pStyle w:val="Heading1"/>
      </w:pPr>
      <w:r>
        <w:t>6. Thông số cập nhật các phần chức năng</w:t>
      </w:r>
    </w:p>
    <w:p>
      <w:pPr>
        <w:pStyle w:val="Heading2"/>
      </w:pPr>
      <w:r>
        <w:t>Yêu cầu và Use Case</w:t>
      </w:r>
    </w:p>
    <w:p>
      <w:r>
        <w:t>Tác nhân: khách vãng lai, hội viên (USER), nhân viên (STAFF), quản trị (ADMIN); cổng thanh toán là hệ thống bên ngoài. Bổ sung các ca sử dụng: tìm/lọc sản phẩm; xem chi tiết/chọn biến thể; quản lý giỏ; yêu thích/đã xem/so sánh; quản lý địa chỉ; đặt đơn và chọn thanh toán; theo dõi/hủy đơn hợp lệ; đánh giá có ảnh; quản lý thuộc tính/biến thể; xử lý đơn; bán tại quầy; xem báo cáo và nhật ký kho. Các ca đang có được cập nhật, không tạo bản sao chỉ vì thay giao diện.</w:t>
      </w:r>
    </w:p>
    <w:p>
      <w:pPr>
        <w:pStyle w:val="Heading2"/>
      </w:pPr>
      <w:r>
        <w:t>Giao diện và tuyến đường</w:t>
      </w:r>
    </w:p>
    <w:p>
      <w:r>
        <w:t>/shop: danh mục công khai, giỏ khách vãng lai, phân loại. /shop/product/:id: chi tiết, bộ ảnh, biến thể, đánh giá và sản phẩm liên quan. /app/shop: cửa hàng hội viên, địa chỉ nhận, đặt đơn, lịch sử và đánh giá. /admin/shop: sản phẩm và xử lý đơn. /admin/product-attributes: thuộc tính, giá trị và biến thể. /admin/shop-reports: thống kê, tồn thấp và nhật ký. /staff/orders và /tra-cuu-don: thông tin đơn và phân loại.</w:t>
      </w:r>
    </w:p>
    <w:p>
      <w:pPr>
        <w:pStyle w:val="Heading2"/>
      </w:pPr>
      <w:r>
        <w:t>Đơn hàng và thanh toán</w:t>
      </w:r>
    </w:p>
    <w:p>
      <w:r>
        <w:t>COD: CONFIRMED → PREPARING → SHIPPING → DELIVERED → COMPLETED; ghi paid_at khi nhân viên xác nhận giao/thu tiền. Thanh toán chờ có PENDING_PAYMENT; QR hết hạn sau 15 phút. Khách chỉ hủy khi đơn thỏa điều kiện dịch vụ. Trừ tồn khi đặt đơn, hoàn tồn khi hủy/hết hạn đúng một lần. Nhật ký lưu thay đổi từ thời điểm triển khai, không có lịch sử giả cho đơn cũ.</w:t>
      </w:r>
    </w:p>
    <w:p>
      <w:r>
        <w:t>MoMo/ZaloPay cần cấu hình merchant và callback HTTPS. Callback kiểm tra chữ ký, thông tin thương nhân và số tiền; xử lý lặp có tính idempotent. Trang khách quay về không tự xác nhận đã trả tiền. Thanh toán đến sau hủy/hết hạn được ghi để đối soát, không tự hoàn tiền. Chưa kiểm thử giao dịch thực tế với merchant.</w:t>
      </w:r>
    </w:p>
    <w:p>
      <w:pPr>
        <w:pStyle w:val="Heading2"/>
      </w:pPr>
      <w:r>
        <w:t>Tối ưu bảng và quy tắc lưu trữ</w:t>
      </w:r>
    </w:p>
    <w:p>
      <w:r>
        <w:t>Một bảng customer_product_states dùng chung yêu thích và lần xem gần nhất; UNIQUE(user_id, product_id). Ảnh sản phẩm/đánh giá là JSON được converter lưu trong VARCHAR(20000), không có bảng ảnh hay kiểu JSON gốc. Đơn lưu ảnh chụp thông tin sản phẩm và biến thể để giữ lịch sử. Biến thể ngừng bán bằng cờ active. Báo cáo tính từ dữ liệu đơn, không thêm bảng tổng hợp.</w:t>
      </w:r>
    </w:p>
    <w:p>
      <w:pPr>
        <w:pStyle w:val="Heading2"/>
      </w:pPr>
      <w:r>
        <w:t>Báo cáo doanh thu</w:t>
      </w:r>
    </w:p>
    <w:p>
      <w:r>
        <w:t>Lọc ngày theo created_at của đơn. Chỉ cộng đơn có paid_at, loại CANCELLED/EXPIRED. Doanh thu gồm phí vận chuyển và đã trừ giảm giá; bảng sản phẩm bán chạy tính tiền dòng trước giảm giá/phí vận chuyển. Tồn thấp là ≤ 5. Chưa có tính lợi nhuận theo giá vốn.</w:t>
      </w:r>
    </w:p>
    <w:p>
      <w:pPr>
        <w:pStyle w:val="Heading2"/>
      </w:pPr>
      <w:r>
        <w:t>Kiểm thử và phạm vi đã xác minh</w:t>
      </w:r>
    </w:p>
    <w:p>
      <w:r>
        <w:t>Kết quả có sẵn của đợt nâng cấp: ShopUpgradeTest 9/9, ShopPaymentTest 4/4; frontend build thành công. Toàn bộ backend 32/33, còn một lỗi kiểm thử bộ sinh giáo án được ghi nhận trước đó; không viết “toàn bộ kiểm thử đều đạt”. Số 43 được kiểm chứng bằng schema H2 tạm; không có thao tác migration trên database dữ liệu thật trong lần lập tài liệu này.</w:t>
      </w:r>
    </w:p>
    <w:p>
      <w:pPr>
        <w:pStyle w:val="Heading2"/>
      </w:pPr>
      <w:r>
        <w:t>Cách đưa vào báo cáo</w:t>
      </w:r>
    </w:p>
    <w:p>
      <w:r>
        <w:t>Thay Phụ lục B bằng phần 4 đầy đủ; thay danh sách bảng mục 3.1.2 bằng phần 3; dựng lại các hình ERD từ phần 5 và tệp Mermaid. Sau khi chèn, cập nhật mục lục, số hình/bảng và các tham chiếu trang trong Word. Số trang ở phần 2 là số trang PDF gốc, sẽ thay đổi khi thêm phụ lục. Giữ nội dung thuật toán tập luyện trừ các mô tả tên trường/quan hệ sai với schema này.</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GYM_Management | Đặc tả 43 bảng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