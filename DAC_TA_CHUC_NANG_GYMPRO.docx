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00"/>
        <w:jc w:val="center"/>
      </w:pPr>
      <w:r>
        <w:rPr>
          <w:rFonts w:ascii="Calibri" w:hAnsi="Calibri"/>
          <w:b/>
          <w:color w:val="172033"/>
          <w:sz w:val="68"/>
        </w:rPr>
        <w:t>GYMPRO</w:t>
      </w:r>
      <w:r>
        <w:rPr>
          <w:rFonts w:ascii="Calibri" w:hAnsi="Calibri"/>
          <w:b/>
          <w:color w:val="D97706"/>
          <w:sz w:val="26"/>
        </w:rPr>
        <w:t xml:space="preserve">  FUNCTIONAL SPECIFICATION</w:t>
      </w:r>
    </w:p>
    <w:p>
      <w:pPr>
        <w:spacing w:before="360" w:after="200"/>
        <w:jc w:val="center"/>
      </w:pPr>
      <w:r>
        <w:rPr>
          <w:rFonts w:ascii="Calibri" w:hAnsi="Calibri"/>
          <w:b/>
          <w:color w:val="2E74B5"/>
          <w:sz w:val="50"/>
        </w:rPr>
        <w:t>ĐẶC TẢ CHỨC NĂNG HỆ THỐNG</w:t>
      </w:r>
    </w:p>
    <w:p>
      <w:pPr>
        <w:jc w:val="center"/>
      </w:pPr>
      <w:r>
        <w:rPr>
          <w:rFonts w:ascii="Calibri" w:hAnsi="Calibri"/>
          <w:i/>
          <w:color w:val="1F4D78"/>
          <w:sz w:val="28"/>
        </w:rPr>
        <w:t>Phạm vi - tác nhân - nghiệp vụ - quy tắc - ngoại lệ</w:t>
      </w:r>
    </w:p>
    <w:tbl>
      <w:tblPr>
        <w:tblW w:type="dxa" w:w="9360"/>
        <w:jc w:val="center"/>
        <w:tblLayout w:type="fixed"/>
        <w:tblLook w:firstColumn="1" w:firstRow="1" w:lastColumn="0" w:lastRow="0" w:noHBand="0" w:noVBand="1" w:val="04A0"/>
        <w:tblInd w:w="120" w:type="dxa"/>
      </w:tblPr>
      <w:tblGrid>
        <w:gridCol w:w="2340"/>
        <w:gridCol w:w="2340"/>
        <w:gridCol w:w="2340"/>
        <w:gridCol w:w="2340"/>
      </w:tblGrid>
      <w:tr>
        <w:tc>
          <w:tcPr>
            <w:tcW w:type="dxa" w:w="2340"/>
            <w:shd w:fill="FFF4E5"/>
            <w:tcMar>
              <w:top w:w="90" w:type="dxa"/>
              <w:start w:w="120" w:type="dxa"/>
              <w:bottom w:w="90" w:type="dxa"/>
              <w:end w:w="120" w:type="dxa"/>
            </w:tcMar>
            <w:vAlign w:val="center"/>
          </w:tcPr>
          <w:p>
            <w:pPr>
              <w:jc w:val="center"/>
            </w:pPr>
            <w:r>
              <w:rPr>
                <w:rFonts w:ascii="Calibri" w:hAnsi="Calibri"/>
                <w:b/>
                <w:color w:val="D97706"/>
                <w:sz w:val="36"/>
              </w:rPr>
              <w:t>33</w:t>
              <w:br/>
            </w:r>
            <w:r>
              <w:rPr>
                <w:rFonts w:ascii="Calibri" w:hAnsi="Calibri"/>
                <w:b/>
                <w:color w:val="172033"/>
                <w:sz w:val="17"/>
              </w:rPr>
              <w:t>chức năng</w:t>
            </w:r>
          </w:p>
        </w:tc>
        <w:tc>
          <w:tcPr>
            <w:tcW w:type="dxa" w:w="2340"/>
            <w:shd w:fill="E8EEF5"/>
            <w:tcMar>
              <w:top w:w="90" w:type="dxa"/>
              <w:start w:w="120" w:type="dxa"/>
              <w:bottom w:w="90" w:type="dxa"/>
              <w:end w:w="120" w:type="dxa"/>
            </w:tcMar>
            <w:vAlign w:val="center"/>
          </w:tcPr>
          <w:p>
            <w:pPr>
              <w:jc w:val="center"/>
            </w:pPr>
            <w:r>
              <w:rPr>
                <w:rFonts w:ascii="Calibri" w:hAnsi="Calibri"/>
                <w:b/>
                <w:color w:val="2E74B5"/>
                <w:sz w:val="36"/>
              </w:rPr>
              <w:t>4</w:t>
              <w:br/>
            </w:r>
            <w:r>
              <w:rPr>
                <w:rFonts w:ascii="Calibri" w:hAnsi="Calibri"/>
                <w:b/>
                <w:color w:val="172033"/>
                <w:sz w:val="17"/>
              </w:rPr>
              <w:t>nhóm tác nhân</w:t>
            </w:r>
          </w:p>
        </w:tc>
        <w:tc>
          <w:tcPr>
            <w:tcW w:type="dxa" w:w="2340"/>
            <w:shd w:fill="FFF4E5"/>
            <w:tcMar>
              <w:top w:w="90" w:type="dxa"/>
              <w:start w:w="120" w:type="dxa"/>
              <w:bottom w:w="90" w:type="dxa"/>
              <w:end w:w="120" w:type="dxa"/>
            </w:tcMar>
            <w:vAlign w:val="center"/>
          </w:tcPr>
          <w:p>
            <w:pPr>
              <w:jc w:val="center"/>
            </w:pPr>
            <w:r>
              <w:rPr>
                <w:rFonts w:ascii="Calibri" w:hAnsi="Calibri"/>
                <w:b/>
                <w:color w:val="D97706"/>
                <w:sz w:val="36"/>
              </w:rPr>
              <w:t>2</w:t>
              <w:br/>
            </w:r>
            <w:r>
              <w:rPr>
                <w:rFonts w:ascii="Calibri" w:hAnsi="Calibri"/>
                <w:b/>
                <w:color w:val="172033"/>
                <w:sz w:val="17"/>
              </w:rPr>
              <w:t>vai trò chính</w:t>
            </w:r>
          </w:p>
        </w:tc>
        <w:tc>
          <w:tcPr>
            <w:tcW w:type="dxa" w:w="2340"/>
            <w:shd w:fill="E8EEF5"/>
            <w:tcMar>
              <w:top w:w="90" w:type="dxa"/>
              <w:start w:w="120" w:type="dxa"/>
              <w:bottom w:w="90" w:type="dxa"/>
              <w:end w:w="120" w:type="dxa"/>
            </w:tcMar>
            <w:vAlign w:val="center"/>
          </w:tcPr>
          <w:p>
            <w:pPr>
              <w:jc w:val="center"/>
            </w:pPr>
            <w:r>
              <w:rPr>
                <w:rFonts w:ascii="Calibri" w:hAnsi="Calibri"/>
                <w:b/>
                <w:color w:val="2E74B5"/>
                <w:sz w:val="36"/>
              </w:rPr>
              <w:t>7</w:t>
              <w:br/>
            </w:r>
            <w:r>
              <w:rPr>
                <w:rFonts w:ascii="Calibri" w:hAnsi="Calibri"/>
                <w:b/>
                <w:color w:val="172033"/>
                <w:sz w:val="17"/>
              </w:rPr>
              <w:t>nhóm chất lượng</w:t>
            </w:r>
          </w:p>
        </w:tc>
      </w:tr>
    </w:tbl>
    <w:p>
      <w:pPr>
        <w:spacing w:before="1200"/>
        <w:jc w:val="center"/>
      </w:pPr>
      <w:r>
        <w:rPr>
          <w:rFonts w:ascii="Calibri" w:hAnsi="Calibri"/>
          <w:color w:val="667085"/>
          <w:sz w:val="21"/>
        </w:rPr>
        <w:t>Tài liệu dùng cho báo cáo, kiểm thử và thuyết trình</w:t>
      </w:r>
    </w:p>
    <w:p>
      <w:r>
        <w:br w:type="page"/>
      </w:r>
    </w:p>
    <w:p>
      <w:pPr>
        <w:pStyle w:val="Heading1"/>
        <w:spacing w:before="0"/>
      </w:pPr>
      <w:r>
        <w:t>MỤC LỤC NỘI DUNG</w:t>
      </w:r>
    </w:p>
    <w:p>
      <w:pPr>
        <w:spacing w:after="100"/>
        <w:ind w:left="0"/>
      </w:pPr>
      <w:r>
        <w:rPr>
          <w:rFonts w:ascii="Calibri" w:hAnsi="Calibri"/>
          <w:b/>
          <w:color w:val="1F4D78"/>
          <w:sz w:val="22"/>
        </w:rPr>
        <w:t>ĐẶC TẢ CHỨC NĂNG HỆ THỐNG GYMPRO</w:t>
      </w:r>
    </w:p>
    <w:p>
      <w:pPr>
        <w:spacing w:after="100"/>
        <w:ind w:left="360"/>
      </w:pPr>
      <w:r>
        <w:rPr>
          <w:rFonts w:ascii="Calibri" w:hAnsi="Calibri"/>
          <w:b w:val="0"/>
          <w:color w:val="667085"/>
          <w:sz w:val="21"/>
        </w:rPr>
        <w:t>1. Phạm vi hệ thống</w:t>
      </w:r>
    </w:p>
    <w:p>
      <w:pPr>
        <w:spacing w:after="100"/>
        <w:ind w:left="360"/>
      </w:pPr>
      <w:r>
        <w:rPr>
          <w:rFonts w:ascii="Calibri" w:hAnsi="Calibri"/>
          <w:b w:val="0"/>
          <w:color w:val="667085"/>
          <w:sz w:val="21"/>
        </w:rPr>
        <w:t>2. Tác nhân</w:t>
      </w:r>
    </w:p>
    <w:p>
      <w:pPr>
        <w:spacing w:after="100"/>
        <w:ind w:left="360"/>
      </w:pPr>
      <w:r>
        <w:rPr>
          <w:rFonts w:ascii="Calibri" w:hAnsi="Calibri"/>
          <w:b w:val="0"/>
          <w:color w:val="667085"/>
          <w:sz w:val="21"/>
        </w:rPr>
        <w:t>3. Quy tắc nghiệp vụ chung</w:t>
      </w:r>
    </w:p>
    <w:p>
      <w:pPr>
        <w:spacing w:after="100"/>
        <w:ind w:left="360"/>
      </w:pPr>
      <w:r>
        <w:rPr>
          <w:rFonts w:ascii="Calibri" w:hAnsi="Calibri"/>
          <w:b w:val="0"/>
          <w:color w:val="667085"/>
          <w:sz w:val="21"/>
        </w:rPr>
        <w:t>4. Đặc tả chức năng phía người dùng</w:t>
      </w:r>
    </w:p>
    <w:p>
      <w:pPr>
        <w:spacing w:after="100"/>
        <w:ind w:left="360"/>
      </w:pPr>
      <w:r>
        <w:rPr>
          <w:rFonts w:ascii="Calibri" w:hAnsi="Calibri"/>
          <w:b w:val="0"/>
          <w:color w:val="667085"/>
          <w:sz w:val="21"/>
        </w:rPr>
        <w:t>5. Đặc tả chức năng phía quản trị viên</w:t>
      </w:r>
    </w:p>
    <w:p>
      <w:pPr>
        <w:spacing w:after="100"/>
        <w:ind w:left="360"/>
      </w:pPr>
      <w:r>
        <w:rPr>
          <w:rFonts w:ascii="Calibri" w:hAnsi="Calibri"/>
          <w:b w:val="0"/>
          <w:color w:val="667085"/>
          <w:sz w:val="21"/>
        </w:rPr>
        <w:t>6. Yêu cầu phi chức năng</w:t>
      </w:r>
    </w:p>
    <w:p>
      <w:pPr>
        <w:spacing w:after="100"/>
        <w:ind w:left="360"/>
      </w:pPr>
      <w:r>
        <w:rPr>
          <w:rFonts w:ascii="Calibri" w:hAnsi="Calibri"/>
          <w:b w:val="0"/>
          <w:color w:val="667085"/>
          <w:sz w:val="21"/>
        </w:rPr>
        <w:t>7. Ma trận chức năng theo vai trò</w:t>
      </w:r>
    </w:p>
    <w:p>
      <w:pPr>
        <w:spacing w:after="100"/>
        <w:ind w:left="360"/>
      </w:pPr>
      <w:r>
        <w:rPr>
          <w:rFonts w:ascii="Calibri" w:hAnsi="Calibri"/>
          <w:b w:val="0"/>
          <w:color w:val="667085"/>
          <w:sz w:val="21"/>
        </w:rPr>
        <w:t>8. Công nghệ và vị trí mã nguồn liên quan</w:t>
      </w:r>
    </w:p>
    <w:p>
      <w:r>
        <w:br w:type="page"/>
      </w:r>
    </w:p>
    <w:p>
      <w:pPr>
        <w:pStyle w:val="Heading2"/>
      </w:pPr>
      <w:r>
        <w:t>1. Phạm vi hệ thống</w:t>
      </w:r>
    </w:p>
    <w:p>
      <w:r>
        <w:rPr>
          <w:rFonts w:ascii="Calibri" w:hAnsi="Calibri"/>
          <w:sz w:val="22"/>
        </w:rPr>
        <w:t>GymPro là hệ thống hỗ trợ tập luyện cá nhân hóa, quản lý giáo án, buổi tập, tiến độ, dinh dưỡng, gói thành viên, thanh toán chuyển khoản, bán sản phẩm tập luyện và hỗ trợ người dùng.</w:t>
      </w:r>
    </w:p>
    <w:p>
      <w:pPr>
        <w:pStyle w:val="Heading2"/>
      </w:pPr>
      <w:r>
        <w:t>2. Tác nhân</w:t>
      </w:r>
    </w:p>
    <w:tbl>
      <w:tblPr>
        <w:tblStyle w:val="TableGrid"/>
        <w:tblW w:type="dxa" w:w="9360"/>
        <w:jc w:val="center"/>
        <w:tblLayout w:type="fixed"/>
        <w:tblLook w:firstColumn="1" w:firstRow="1" w:lastColumn="0" w:lastRow="0" w:noHBand="0" w:noVBand="1" w:val="04A0"/>
        <w:tblInd w:w="120" w:type="dxa"/>
      </w:tblPr>
      <w:tblGrid>
        <w:gridCol w:w="2700"/>
        <w:gridCol w:w="6660"/>
      </w:tblGrid>
      <w:tr>
        <w:trPr>
          <w:tblHeader w:val="true"/>
        </w:trPr>
        <w:tc>
          <w:tcPr>
            <w:tcW w:type="dxa" w:w="2700"/>
            <w:shd w:fill="E8EEF5"/>
            <w:tcMar>
              <w:top w:w="90" w:type="dxa"/>
              <w:start w:w="120" w:type="dxa"/>
              <w:bottom w:w="90" w:type="dxa"/>
              <w:end w:w="120" w:type="dxa"/>
            </w:tcMar>
            <w:vAlign w:val="center"/>
          </w:tcPr>
          <w:p>
            <w:pPr>
              <w:spacing w:after="0"/>
            </w:pPr>
            <w:r>
              <w:rPr>
                <w:b/>
                <w:color w:val="172033"/>
              </w:rPr>
            </w:r>
            <w:r>
              <w:rPr>
                <w:rFonts w:ascii="Calibri" w:hAnsi="Calibri"/>
                <w:b/>
                <w:color w:val="172033"/>
                <w:sz w:val="18"/>
              </w:rPr>
              <w:t>Tác nhân</w:t>
            </w:r>
          </w:p>
        </w:tc>
        <w:tc>
          <w:tcPr>
            <w:tcW w:type="dxa" w:w="6660"/>
            <w:shd w:fill="E8EEF5"/>
            <w:tcMar>
              <w:top w:w="90" w:type="dxa"/>
              <w:start w:w="120" w:type="dxa"/>
              <w:bottom w:w="90" w:type="dxa"/>
              <w:end w:w="120" w:type="dxa"/>
            </w:tcMar>
            <w:vAlign w:val="center"/>
          </w:tcPr>
          <w:p>
            <w:pPr>
              <w:spacing w:after="0"/>
            </w:pPr>
            <w:r>
              <w:rPr>
                <w:b/>
                <w:color w:val="172033"/>
              </w:rPr>
            </w:r>
            <w:r>
              <w:rPr>
                <w:rFonts w:ascii="Calibri" w:hAnsi="Calibri"/>
                <w:b/>
                <w:color w:val="172033"/>
                <w:sz w:val="18"/>
              </w:rPr>
              <w:t>Quyền chính</w:t>
            </w:r>
          </w:p>
        </w:tc>
      </w:tr>
      <w:tr>
        <w:tc>
          <w:tcPr>
            <w:tcW w:type="dxa" w:w="2700"/>
            <w:tcMar>
              <w:top w:w="90" w:type="dxa"/>
              <w:start w:w="120" w:type="dxa"/>
              <w:bottom w:w="90" w:type="dxa"/>
              <w:end w:w="120" w:type="dxa"/>
            </w:tcMar>
            <w:vAlign w:val="center"/>
          </w:tcPr>
          <w:p>
            <w:pPr>
              <w:spacing w:after="0"/>
            </w:pPr>
            <w:r/>
            <w:r>
              <w:rPr>
                <w:rFonts w:ascii="Calibri" w:hAnsi="Calibri"/>
                <w:sz w:val="18"/>
              </w:rPr>
              <w:t>Khách</w:t>
            </w:r>
          </w:p>
        </w:tc>
        <w:tc>
          <w:tcPr>
            <w:tcW w:type="dxa" w:w="6660"/>
            <w:tcMar>
              <w:top w:w="90" w:type="dxa"/>
              <w:start w:w="120" w:type="dxa"/>
              <w:bottom w:w="90" w:type="dxa"/>
              <w:end w:w="120" w:type="dxa"/>
            </w:tcMar>
            <w:vAlign w:val="center"/>
          </w:tcPr>
          <w:p>
            <w:pPr>
              <w:spacing w:after="0"/>
            </w:pPr>
            <w:r/>
            <w:r>
              <w:rPr>
                <w:rFonts w:ascii="Calibri" w:hAnsi="Calibri"/>
                <w:sz w:val="18"/>
              </w:rPr>
              <w:t>Xem trang giới thiệu, đăng ký, đăng nhập, xem đánh giá công khai</w:t>
            </w:r>
          </w:p>
        </w:tc>
      </w:tr>
      <w:tr>
        <w:tc>
          <w:tcPr>
            <w:tcW w:type="dxa" w:w="2700"/>
            <w:shd w:fill="F8FAFC"/>
            <w:tcMar>
              <w:top w:w="90" w:type="dxa"/>
              <w:start w:w="120" w:type="dxa"/>
              <w:bottom w:w="90" w:type="dxa"/>
              <w:end w:w="120" w:type="dxa"/>
            </w:tcMar>
            <w:vAlign w:val="center"/>
          </w:tcPr>
          <w:p>
            <w:pPr>
              <w:spacing w:after="0"/>
            </w:pPr>
            <w:r/>
            <w:r>
              <w:rPr>
                <w:rFonts w:ascii="Calibri" w:hAnsi="Calibri"/>
                <w:sz w:val="18"/>
              </w:rPr>
              <w:t>Người dùng thường</w:t>
            </w:r>
          </w:p>
        </w:tc>
        <w:tc>
          <w:tcPr>
            <w:tcW w:type="dxa" w:w="6660"/>
            <w:shd w:fill="F8FAFC"/>
            <w:tcMar>
              <w:top w:w="90" w:type="dxa"/>
              <w:start w:w="120" w:type="dxa"/>
              <w:bottom w:w="90" w:type="dxa"/>
              <w:end w:w="120" w:type="dxa"/>
            </w:tcMar>
            <w:vAlign w:val="center"/>
          </w:tcPr>
          <w:p>
            <w:pPr>
              <w:spacing w:after="0"/>
            </w:pPr>
            <w:r/>
            <w:r>
              <w:rPr>
                <w:rFonts w:ascii="Calibri" w:hAnsi="Calibri"/>
                <w:sz w:val="18"/>
              </w:rPr>
              <w:t>Quản lý hồ sơ, nhận giáo án cơ bản, tập luyện, ghi tiến độ, mua hàng</w:t>
            </w:r>
          </w:p>
        </w:tc>
      </w:tr>
      <w:tr>
        <w:tc>
          <w:tcPr>
            <w:tcW w:type="dxa" w:w="2700"/>
            <w:tcMar>
              <w:top w:w="90" w:type="dxa"/>
              <w:start w:w="120" w:type="dxa"/>
              <w:bottom w:w="90" w:type="dxa"/>
              <w:end w:w="120" w:type="dxa"/>
            </w:tcMar>
            <w:vAlign w:val="center"/>
          </w:tcPr>
          <w:p>
            <w:pPr>
              <w:spacing w:after="0"/>
            </w:pPr>
            <w:r/>
            <w:r>
              <w:rPr>
                <w:rFonts w:ascii="Calibri" w:hAnsi="Calibri"/>
                <w:sz w:val="18"/>
              </w:rPr>
              <w:t>Người dùng VIP</w:t>
            </w:r>
          </w:p>
        </w:tc>
        <w:tc>
          <w:tcPr>
            <w:tcW w:type="dxa" w:w="6660"/>
            <w:tcMar>
              <w:top w:w="90" w:type="dxa"/>
              <w:start w:w="120" w:type="dxa"/>
              <w:bottom w:w="90" w:type="dxa"/>
              <w:end w:w="120" w:type="dxa"/>
            </w:tcMar>
            <w:vAlign w:val="center"/>
          </w:tcPr>
          <w:p>
            <w:pPr>
              <w:spacing w:after="0"/>
            </w:pPr>
            <w:r/>
            <w:r>
              <w:rPr>
                <w:rFonts w:ascii="Calibri" w:hAnsi="Calibri"/>
                <w:sz w:val="18"/>
              </w:rPr>
              <w:t>Toàn bộ quyền thường và các quyền VIP theo cấu hình hệ thống</w:t>
            </w:r>
          </w:p>
        </w:tc>
      </w:tr>
      <w:tr>
        <w:tc>
          <w:tcPr>
            <w:tcW w:type="dxa" w:w="2700"/>
            <w:shd w:fill="F8FAFC"/>
            <w:tcMar>
              <w:top w:w="90" w:type="dxa"/>
              <w:start w:w="120" w:type="dxa"/>
              <w:bottom w:w="90" w:type="dxa"/>
              <w:end w:w="120" w:type="dxa"/>
            </w:tcMar>
            <w:vAlign w:val="center"/>
          </w:tcPr>
          <w:p>
            <w:pPr>
              <w:spacing w:after="0"/>
            </w:pPr>
            <w:r/>
            <w:r>
              <w:rPr>
                <w:rFonts w:ascii="Calibri" w:hAnsi="Calibri"/>
                <w:sz w:val="18"/>
              </w:rPr>
              <w:t>Quản trị viên</w:t>
            </w:r>
          </w:p>
        </w:tc>
        <w:tc>
          <w:tcPr>
            <w:tcW w:type="dxa" w:w="6660"/>
            <w:shd w:fill="F8FAFC"/>
            <w:tcMar>
              <w:top w:w="90" w:type="dxa"/>
              <w:start w:w="120" w:type="dxa"/>
              <w:bottom w:w="90" w:type="dxa"/>
              <w:end w:w="120" w:type="dxa"/>
            </w:tcMar>
            <w:vAlign w:val="center"/>
          </w:tcPr>
          <w:p>
            <w:pPr>
              <w:spacing w:after="0"/>
            </w:pPr>
            <w:r/>
            <w:r>
              <w:rPr>
                <w:rFonts w:ascii="Calibri" w:hAnsi="Calibri"/>
                <w:sz w:val="18"/>
              </w:rPr>
              <w:t>Quản lý người dùng, bài tập, món ăn, giáo án mẫu, cấu hình, thanh toán, đơn hàng và hỗ trợ</w:t>
            </w:r>
          </w:p>
        </w:tc>
      </w:tr>
      <w:tr>
        <w:tc>
          <w:tcPr>
            <w:tcW w:type="dxa" w:w="2700"/>
            <w:tcMar>
              <w:top w:w="90" w:type="dxa"/>
              <w:start w:w="120" w:type="dxa"/>
              <w:bottom w:w="90" w:type="dxa"/>
              <w:end w:w="120" w:type="dxa"/>
            </w:tcMar>
            <w:vAlign w:val="center"/>
          </w:tcPr>
          <w:p>
            <w:pPr>
              <w:spacing w:after="0"/>
            </w:pPr>
            <w:r/>
            <w:r>
              <w:rPr>
                <w:rFonts w:ascii="Calibri" w:hAnsi="Calibri"/>
                <w:sz w:val="18"/>
              </w:rPr>
              <w:t>SePay</w:t>
            </w:r>
          </w:p>
        </w:tc>
        <w:tc>
          <w:tcPr>
            <w:tcW w:type="dxa" w:w="6660"/>
            <w:tcMar>
              <w:top w:w="90" w:type="dxa"/>
              <w:start w:w="120" w:type="dxa"/>
              <w:bottom w:w="90" w:type="dxa"/>
              <w:end w:w="120" w:type="dxa"/>
            </w:tcMar>
            <w:vAlign w:val="center"/>
          </w:tcPr>
          <w:p>
            <w:pPr>
              <w:spacing w:after="0"/>
            </w:pPr>
            <w:r/>
            <w:r>
              <w:rPr>
                <w:rFonts w:ascii="Calibri" w:hAnsi="Calibri"/>
                <w:sz w:val="18"/>
              </w:rPr>
              <w:t>Gửi webhook giao dịch ngân hàng để hệ thống tự xác nhận thanh toán</w:t>
            </w:r>
          </w:p>
        </w:tc>
      </w:tr>
      <w:tr>
        <w:tc>
          <w:tcPr>
            <w:tcW w:type="dxa" w:w="2700"/>
            <w:shd w:fill="F8FAFC"/>
            <w:tcMar>
              <w:top w:w="90" w:type="dxa"/>
              <w:start w:w="120" w:type="dxa"/>
              <w:bottom w:w="90" w:type="dxa"/>
              <w:end w:w="120" w:type="dxa"/>
            </w:tcMar>
            <w:vAlign w:val="center"/>
          </w:tcPr>
          <w:p>
            <w:pPr>
              <w:spacing w:after="0"/>
            </w:pPr>
            <w:r/>
            <w:r>
              <w:rPr>
                <w:rFonts w:ascii="Calibri" w:hAnsi="Calibri"/>
                <w:sz w:val="18"/>
              </w:rPr>
              <w:t>Bộ lập lịch</w:t>
            </w:r>
          </w:p>
        </w:tc>
        <w:tc>
          <w:tcPr>
            <w:tcW w:type="dxa" w:w="6660"/>
            <w:shd w:fill="F8FAFC"/>
            <w:tcMar>
              <w:top w:w="90" w:type="dxa"/>
              <w:start w:w="120" w:type="dxa"/>
              <w:bottom w:w="90" w:type="dxa"/>
              <w:end w:w="120" w:type="dxa"/>
            </w:tcMar>
            <w:vAlign w:val="center"/>
          </w:tcPr>
          <w:p>
            <w:pPr>
              <w:spacing w:after="0"/>
            </w:pPr>
            <w:r/>
            <w:r>
              <w:rPr>
                <w:rFonts w:ascii="Calibri" w:hAnsi="Calibri"/>
                <w:sz w:val="18"/>
              </w:rPr>
              <w:t>Nhắc lịch tập và xử lý giao dịch/hóa đơn hết hạn</w:t>
            </w:r>
          </w:p>
        </w:tc>
      </w:tr>
    </w:tbl>
    <w:p>
      <w:pPr>
        <w:spacing w:after="40"/>
      </w:pPr>
    </w:p>
    <w:p>
      <w:pPr>
        <w:pStyle w:val="Heading2"/>
      </w:pPr>
      <w:r>
        <w:t>3. Quy tắc nghiệp vụ chung</w:t>
      </w:r>
    </w:p>
    <w:p>
      <w:pPr>
        <w:pStyle w:val="ListBullet"/>
      </w:pPr>
      <w:r>
        <w:rPr>
          <w:rFonts w:ascii="Calibri" w:hAnsi="Calibri"/>
          <w:sz w:val="22"/>
        </w:rPr>
        <w:t xml:space="preserve">API riêng tư yêu cầu JWT hợp lệ; API quản trị yêu cầu </w:t>
      </w:r>
      <w:r>
        <w:rPr>
          <w:rFonts w:ascii="Consolas" w:hAnsi="Consolas"/>
          <w:color w:val="172033"/>
          <w:sz w:val="19"/>
          <w:shd w:fill="F2F4F7"/>
        </w:rPr>
        <w:t>ROLE_ADMIN</w:t>
      </w:r>
      <w:r>
        <w:rPr>
          <w:rFonts w:ascii="Calibri" w:hAnsi="Calibri"/>
          <w:sz w:val="22"/>
        </w:rPr>
        <w:t>.</w:t>
      </w:r>
    </w:p>
    <w:p>
      <w:pPr>
        <w:pStyle w:val="ListBullet"/>
      </w:pPr>
      <w:r>
        <w:rPr>
          <w:rFonts w:ascii="Calibri" w:hAnsi="Calibri"/>
          <w:sz w:val="22"/>
        </w:rPr>
        <w:t>Dữ liệu của mỗi người dùng phải được lọc theo tài khoản đang đăng nhập.</w:t>
      </w:r>
    </w:p>
    <w:p>
      <w:pPr>
        <w:pStyle w:val="ListBullet"/>
      </w:pPr>
      <w:r>
        <w:rPr>
          <w:rFonts w:ascii="Calibri" w:hAnsi="Calibri"/>
          <w:sz w:val="22"/>
        </w:rPr>
        <w:t>Hồ sơ phải hợp lệ về tuổi, chiều cao, cân nặng, mục tiêu, thể lực, lịch tập và hạn chế chấn thương.</w:t>
      </w:r>
    </w:p>
    <w:p>
      <w:pPr>
        <w:pStyle w:val="ListBullet"/>
      </w:pPr>
      <w:r>
        <w:rPr>
          <w:rFonts w:ascii="Calibri" w:hAnsi="Calibri"/>
          <w:sz w:val="22"/>
        </w:rPr>
        <w:t>Một người dùng chỉ được ghi nhận tiến độ một lần trong một ngày.</w:t>
      </w:r>
    </w:p>
    <w:p>
      <w:pPr>
        <w:pStyle w:val="ListBullet"/>
      </w:pPr>
      <w:r>
        <w:rPr>
          <w:rFonts w:ascii="Calibri" w:hAnsi="Calibri"/>
          <w:sz w:val="22"/>
        </w:rPr>
        <w:t>Giáo án được tạo theo hồ sơ, mục tiêu, cấp thể lực, số buổi, nhóm cơ, chấn thương và điểm phù hợp của bài tập; không chọn ngẫu nhiên thuần túy.</w:t>
      </w:r>
    </w:p>
    <w:p>
      <w:pPr>
        <w:pStyle w:val="ListBullet"/>
      </w:pPr>
      <w:r>
        <w:rPr>
          <w:rFonts w:ascii="Calibri" w:hAnsi="Calibri"/>
          <w:sz w:val="22"/>
        </w:rPr>
        <w:t>Khi các bài có cùng điểm, hệ thống ưu tiên cân bằng nhóm cơ, tránh lặp bài, phù hợp thiết bị và phân bổ tải giữa các buổi.</w:t>
      </w:r>
    </w:p>
    <w:p>
      <w:pPr>
        <w:pStyle w:val="ListBullet"/>
      </w:pPr>
      <w:r>
        <w:rPr>
          <w:rFonts w:ascii="Calibri" w:hAnsi="Calibri"/>
          <w:sz w:val="22"/>
        </w:rPr>
        <w:t>Một tuần chỉ chuyển tiếp sau khi đủ số buổi đã hoàn thành hoặc bỏ qua và người dùng xác nhận đánh giá tuần.</w:t>
      </w:r>
    </w:p>
    <w:p>
      <w:pPr>
        <w:pStyle w:val="ListBullet"/>
      </w:pPr>
      <w:r>
        <w:rPr>
          <w:rFonts w:ascii="Calibri" w:hAnsi="Calibri"/>
          <w:sz w:val="22"/>
        </w:rPr>
        <w:t>Thanh toán VIP chỉ dùng chuyển khoản; SePay xác nhận tự động theo nội dung và số tiền giao dịch.</w:t>
      </w:r>
    </w:p>
    <w:p>
      <w:pPr>
        <w:pStyle w:val="ListBullet"/>
      </w:pPr>
      <w:r>
        <w:rPr>
          <w:rFonts w:ascii="Calibri" w:hAnsi="Calibri"/>
          <w:sz w:val="22"/>
        </w:rPr>
        <w:t>Admin không được xóa đánh giá của người dùng, chỉ được phản hồi.</w:t>
      </w:r>
    </w:p>
    <w:p>
      <w:pPr>
        <w:pStyle w:val="ListBullet"/>
      </w:pPr>
      <w:r>
        <w:rPr>
          <w:rFonts w:ascii="Calibri" w:hAnsi="Calibri"/>
          <w:sz w:val="22"/>
        </w:rPr>
        <w:t>Xóa bài tập/sản phẩm đang được tham chiếu sử dụng cơ chế ẩn hoặc ngừng hoạt động để giữ lịch sử.</w:t>
      </w:r>
    </w:p>
    <w:p>
      <w:pPr>
        <w:pStyle w:val="Heading2"/>
      </w:pPr>
      <w:r>
        <w:t>4. Đặc tả chức năng phía người dùng</w:t>
      </w:r>
    </w:p>
    <w:p>
      <w:pPr>
        <w:pStyle w:val="Heading3"/>
      </w:pPr>
      <w:r>
        <w:t>UC01 — Đăng ký tài khoản</w:t>
      </w:r>
    </w:p>
    <w:tbl>
      <w:tblPr>
        <w:tblStyle w:val="TableGrid"/>
        <w:tblW w:type="dxa" w:w="9360"/>
        <w:jc w:val="center"/>
        <w:tblLayout w:type="fixed"/>
        <w:tblLook w:firstColumn="1" w:firstRow="1" w:lastColumn="0" w:lastRow="0" w:noHBand="0" w:noVBand="1" w:val="04A0"/>
        <w:tblInd w:w="120" w:type="dxa"/>
      </w:tblPr>
      <w:tblGrid>
        <w:gridCol w:w="2700"/>
        <w:gridCol w:w="6660"/>
      </w:tblGrid>
      <w:tr>
        <w:trPr>
          <w:tblHeader w:val="true"/>
        </w:trPr>
        <w:tc>
          <w:tcPr>
            <w:tcW w:type="dxa" w:w="2700"/>
            <w:shd w:fill="E8EEF5"/>
            <w:tcMar>
              <w:top w:w="90" w:type="dxa"/>
              <w:start w:w="120" w:type="dxa"/>
              <w:bottom w:w="90" w:type="dxa"/>
              <w:end w:w="120" w:type="dxa"/>
            </w:tcMar>
            <w:vAlign w:val="center"/>
          </w:tcPr>
          <w:p>
            <w:pPr>
              <w:spacing w:after="0"/>
            </w:pPr>
            <w:r>
              <w:rPr>
                <w:b/>
                <w:color w:val="172033"/>
              </w:rPr>
            </w:r>
            <w:r>
              <w:rPr>
                <w:rFonts w:ascii="Calibri" w:hAnsi="Calibri"/>
                <w:b/>
                <w:color w:val="172033"/>
                <w:sz w:val="18"/>
              </w:rPr>
              <w:t>Thuộc tính</w:t>
            </w:r>
          </w:p>
        </w:tc>
        <w:tc>
          <w:tcPr>
            <w:tcW w:type="dxa" w:w="6660"/>
            <w:shd w:fill="E8EEF5"/>
            <w:tcMar>
              <w:top w:w="90" w:type="dxa"/>
              <w:start w:w="120" w:type="dxa"/>
              <w:bottom w:w="90" w:type="dxa"/>
              <w:end w:w="120" w:type="dxa"/>
            </w:tcMar>
            <w:vAlign w:val="center"/>
          </w:tcPr>
          <w:p>
            <w:pPr>
              <w:spacing w:after="0"/>
            </w:pPr>
            <w:r>
              <w:rPr>
                <w:b/>
                <w:color w:val="172033"/>
              </w:rPr>
            </w:r>
            <w:r>
              <w:rPr>
                <w:rFonts w:ascii="Calibri" w:hAnsi="Calibri"/>
                <w:b/>
                <w:color w:val="172033"/>
                <w:sz w:val="18"/>
              </w:rPr>
              <w:t>Đặc tả</w:t>
            </w:r>
          </w:p>
        </w:tc>
      </w:tr>
      <w:tr>
        <w:tc>
          <w:tcPr>
            <w:tcW w:type="dxa" w:w="2700"/>
            <w:tcMar>
              <w:top w:w="90" w:type="dxa"/>
              <w:start w:w="120" w:type="dxa"/>
              <w:bottom w:w="90" w:type="dxa"/>
              <w:end w:w="120" w:type="dxa"/>
            </w:tcMar>
            <w:vAlign w:val="center"/>
          </w:tcPr>
          <w:p>
            <w:pPr>
              <w:spacing w:after="0"/>
            </w:pPr>
            <w:r/>
            <w:r>
              <w:rPr>
                <w:rFonts w:ascii="Calibri" w:hAnsi="Calibri"/>
                <w:sz w:val="18"/>
              </w:rPr>
              <w:t>Tác nhân</w:t>
            </w:r>
          </w:p>
        </w:tc>
        <w:tc>
          <w:tcPr>
            <w:tcW w:type="dxa" w:w="6660"/>
            <w:tcMar>
              <w:top w:w="90" w:type="dxa"/>
              <w:start w:w="120" w:type="dxa"/>
              <w:bottom w:w="90" w:type="dxa"/>
              <w:end w:w="120" w:type="dxa"/>
            </w:tcMar>
            <w:vAlign w:val="center"/>
          </w:tcPr>
          <w:p>
            <w:pPr>
              <w:spacing w:after="0"/>
            </w:pPr>
            <w:r/>
            <w:r>
              <w:rPr>
                <w:rFonts w:ascii="Calibri" w:hAnsi="Calibri"/>
                <w:sz w:val="18"/>
              </w:rPr>
              <w:t>Khách</w:t>
            </w:r>
          </w:p>
        </w:tc>
      </w:tr>
      <w:tr>
        <w:tc>
          <w:tcPr>
            <w:tcW w:type="dxa" w:w="2700"/>
            <w:shd w:fill="F8FAFC"/>
            <w:tcMar>
              <w:top w:w="90" w:type="dxa"/>
              <w:start w:w="120" w:type="dxa"/>
              <w:bottom w:w="90" w:type="dxa"/>
              <w:end w:w="120" w:type="dxa"/>
            </w:tcMar>
            <w:vAlign w:val="center"/>
          </w:tcPr>
          <w:p>
            <w:pPr>
              <w:spacing w:after="0"/>
            </w:pPr>
            <w:r/>
            <w:r>
              <w:rPr>
                <w:rFonts w:ascii="Calibri" w:hAnsi="Calibri"/>
                <w:sz w:val="18"/>
              </w:rPr>
              <w:t>Tiền điều kiện</w:t>
            </w:r>
          </w:p>
        </w:tc>
        <w:tc>
          <w:tcPr>
            <w:tcW w:type="dxa" w:w="6660"/>
            <w:shd w:fill="F8FAFC"/>
            <w:tcMar>
              <w:top w:w="90" w:type="dxa"/>
              <w:start w:w="120" w:type="dxa"/>
              <w:bottom w:w="90" w:type="dxa"/>
              <w:end w:w="120" w:type="dxa"/>
            </w:tcMar>
            <w:vAlign w:val="center"/>
          </w:tcPr>
          <w:p>
            <w:pPr>
              <w:spacing w:after="0"/>
            </w:pPr>
            <w:r/>
            <w:r>
              <w:rPr>
                <w:rFonts w:ascii="Calibri" w:hAnsi="Calibri"/>
                <w:sz w:val="18"/>
              </w:rPr>
              <w:t>Email chưa tồn tại; dữ liệu đúng định dạng</w:t>
            </w:r>
          </w:p>
        </w:tc>
      </w:tr>
      <w:tr>
        <w:tc>
          <w:tcPr>
            <w:tcW w:type="dxa" w:w="2700"/>
            <w:tcMar>
              <w:top w:w="90" w:type="dxa"/>
              <w:start w:w="120" w:type="dxa"/>
              <w:bottom w:w="90" w:type="dxa"/>
              <w:end w:w="120" w:type="dxa"/>
            </w:tcMar>
            <w:vAlign w:val="center"/>
          </w:tcPr>
          <w:p>
            <w:pPr>
              <w:spacing w:after="0"/>
            </w:pPr>
            <w:r/>
            <w:r>
              <w:rPr>
                <w:rFonts w:ascii="Calibri" w:hAnsi="Calibri"/>
                <w:sz w:val="18"/>
              </w:rPr>
              <w:t>Luồng chính</w:t>
            </w:r>
          </w:p>
        </w:tc>
        <w:tc>
          <w:tcPr>
            <w:tcW w:type="dxa" w:w="6660"/>
            <w:tcMar>
              <w:top w:w="90" w:type="dxa"/>
              <w:start w:w="120" w:type="dxa"/>
              <w:bottom w:w="90" w:type="dxa"/>
              <w:end w:w="120" w:type="dxa"/>
            </w:tcMar>
            <w:vAlign w:val="center"/>
          </w:tcPr>
          <w:p>
            <w:pPr>
              <w:spacing w:after="0"/>
            </w:pPr>
            <w:r/>
            <w:r>
              <w:rPr>
                <w:rFonts w:ascii="Calibri" w:hAnsi="Calibri"/>
                <w:sz w:val="18"/>
              </w:rPr>
              <w:t>Nhập thông tin → hệ thống kiểm tra → mã hóa mật khẩu → tạo tài khoản thường → gửi kết quả</w:t>
            </w:r>
          </w:p>
        </w:tc>
      </w:tr>
      <w:tr>
        <w:tc>
          <w:tcPr>
            <w:tcW w:type="dxa" w:w="2700"/>
            <w:shd w:fill="F8FAFC"/>
            <w:tcMar>
              <w:top w:w="90" w:type="dxa"/>
              <w:start w:w="120" w:type="dxa"/>
              <w:bottom w:w="90" w:type="dxa"/>
              <w:end w:w="120" w:type="dxa"/>
            </w:tcMar>
            <w:vAlign w:val="center"/>
          </w:tcPr>
          <w:p>
            <w:pPr>
              <w:spacing w:after="0"/>
            </w:pPr>
            <w:r/>
            <w:r>
              <w:rPr>
                <w:rFonts w:ascii="Calibri" w:hAnsi="Calibri"/>
                <w:sz w:val="18"/>
              </w:rPr>
              <w:t>Ngoại lệ</w:t>
            </w:r>
          </w:p>
        </w:tc>
        <w:tc>
          <w:tcPr>
            <w:tcW w:type="dxa" w:w="6660"/>
            <w:shd w:fill="F8FAFC"/>
            <w:tcMar>
              <w:top w:w="90" w:type="dxa"/>
              <w:start w:w="120" w:type="dxa"/>
              <w:bottom w:w="90" w:type="dxa"/>
              <w:end w:w="120" w:type="dxa"/>
            </w:tcMar>
            <w:vAlign w:val="center"/>
          </w:tcPr>
          <w:p>
            <w:pPr>
              <w:spacing w:after="0"/>
            </w:pPr>
            <w:r/>
            <w:r>
              <w:rPr>
                <w:rFonts w:ascii="Calibri" w:hAnsi="Calibri"/>
                <w:sz w:val="18"/>
              </w:rPr>
              <w:t>Email trùng, mật khẩu yếu, dữ liệu thiếu hoặc sai giới hạn</w:t>
            </w:r>
          </w:p>
        </w:tc>
      </w:tr>
      <w:tr>
        <w:tc>
          <w:tcPr>
            <w:tcW w:type="dxa" w:w="2700"/>
            <w:tcMar>
              <w:top w:w="90" w:type="dxa"/>
              <w:start w:w="120" w:type="dxa"/>
              <w:bottom w:w="90" w:type="dxa"/>
              <w:end w:w="120" w:type="dxa"/>
            </w:tcMar>
            <w:vAlign w:val="center"/>
          </w:tcPr>
          <w:p>
            <w:pPr>
              <w:spacing w:after="0"/>
            </w:pPr>
            <w:r/>
            <w:r>
              <w:rPr>
                <w:rFonts w:ascii="Calibri" w:hAnsi="Calibri"/>
                <w:sz w:val="18"/>
              </w:rPr>
              <w:t>Hậu điều kiện</w:t>
            </w:r>
          </w:p>
        </w:tc>
        <w:tc>
          <w:tcPr>
            <w:tcW w:type="dxa" w:w="6660"/>
            <w:tcMar>
              <w:top w:w="90" w:type="dxa"/>
              <w:start w:w="120" w:type="dxa"/>
              <w:bottom w:w="90" w:type="dxa"/>
              <w:end w:w="120" w:type="dxa"/>
            </w:tcMar>
            <w:vAlign w:val="center"/>
          </w:tcPr>
          <w:p>
            <w:pPr>
              <w:spacing w:after="0"/>
            </w:pPr>
            <w:r/>
            <w:r>
              <w:rPr>
                <w:rFonts w:ascii="Calibri" w:hAnsi="Calibri"/>
                <w:sz w:val="18"/>
              </w:rPr>
              <w:t>Tài khoản được tạo nhưng không phát thông báo nghiệp vụ không liên quan như “chưa có gói”</w:t>
            </w:r>
          </w:p>
        </w:tc>
      </w:tr>
    </w:tbl>
    <w:p>
      <w:pPr>
        <w:spacing w:after="40"/>
      </w:pPr>
    </w:p>
    <w:p>
      <w:pPr>
        <w:pStyle w:val="Heading3"/>
      </w:pPr>
      <w:r>
        <w:t>UC02 — Đăng nhập và đăng xuất</w:t>
      </w:r>
    </w:p>
    <w:tbl>
      <w:tblPr>
        <w:tblStyle w:val="TableGrid"/>
        <w:tblW w:type="dxa" w:w="9360"/>
        <w:jc w:val="center"/>
        <w:tblLayout w:type="fixed"/>
        <w:tblLook w:firstColumn="1" w:firstRow="1" w:lastColumn="0" w:lastRow="0" w:noHBand="0" w:noVBand="1" w:val="04A0"/>
        <w:tblInd w:w="120" w:type="dxa"/>
      </w:tblPr>
      <w:tblGrid>
        <w:gridCol w:w="2700"/>
        <w:gridCol w:w="6660"/>
      </w:tblGrid>
      <w:tr>
        <w:trPr>
          <w:tblHeader w:val="true"/>
        </w:trPr>
        <w:tc>
          <w:tcPr>
            <w:tcW w:type="dxa" w:w="2700"/>
            <w:shd w:fill="E8EEF5"/>
            <w:tcMar>
              <w:top w:w="90" w:type="dxa"/>
              <w:start w:w="120" w:type="dxa"/>
              <w:bottom w:w="90" w:type="dxa"/>
              <w:end w:w="120" w:type="dxa"/>
            </w:tcMar>
            <w:vAlign w:val="center"/>
          </w:tcPr>
          <w:p>
            <w:pPr>
              <w:spacing w:after="0"/>
            </w:pPr>
            <w:r>
              <w:rPr>
                <w:b/>
                <w:color w:val="172033"/>
              </w:rPr>
            </w:r>
            <w:r>
              <w:rPr>
                <w:rFonts w:ascii="Calibri" w:hAnsi="Calibri"/>
                <w:b/>
                <w:color w:val="172033"/>
                <w:sz w:val="18"/>
              </w:rPr>
              <w:t>Thuộc tính</w:t>
            </w:r>
          </w:p>
        </w:tc>
        <w:tc>
          <w:tcPr>
            <w:tcW w:type="dxa" w:w="6660"/>
            <w:shd w:fill="E8EEF5"/>
            <w:tcMar>
              <w:top w:w="90" w:type="dxa"/>
              <w:start w:w="120" w:type="dxa"/>
              <w:bottom w:w="90" w:type="dxa"/>
              <w:end w:w="120" w:type="dxa"/>
            </w:tcMar>
            <w:vAlign w:val="center"/>
          </w:tcPr>
          <w:p>
            <w:pPr>
              <w:spacing w:after="0"/>
            </w:pPr>
            <w:r>
              <w:rPr>
                <w:b/>
                <w:color w:val="172033"/>
              </w:rPr>
            </w:r>
            <w:r>
              <w:rPr>
                <w:rFonts w:ascii="Calibri" w:hAnsi="Calibri"/>
                <w:b/>
                <w:color w:val="172033"/>
                <w:sz w:val="18"/>
              </w:rPr>
              <w:t>Đặc tả</w:t>
            </w:r>
          </w:p>
        </w:tc>
      </w:tr>
      <w:tr>
        <w:tc>
          <w:tcPr>
            <w:tcW w:type="dxa" w:w="2700"/>
            <w:tcMar>
              <w:top w:w="90" w:type="dxa"/>
              <w:start w:w="120" w:type="dxa"/>
              <w:bottom w:w="90" w:type="dxa"/>
              <w:end w:w="120" w:type="dxa"/>
            </w:tcMar>
            <w:vAlign w:val="center"/>
          </w:tcPr>
          <w:p>
            <w:pPr>
              <w:spacing w:after="0"/>
            </w:pPr>
            <w:r/>
            <w:r>
              <w:rPr>
                <w:rFonts w:ascii="Calibri" w:hAnsi="Calibri"/>
                <w:sz w:val="18"/>
              </w:rPr>
              <w:t>Tác nhân</w:t>
            </w:r>
          </w:p>
        </w:tc>
        <w:tc>
          <w:tcPr>
            <w:tcW w:type="dxa" w:w="6660"/>
            <w:tcMar>
              <w:top w:w="90" w:type="dxa"/>
              <w:start w:w="120" w:type="dxa"/>
              <w:bottom w:w="90" w:type="dxa"/>
              <w:end w:w="120" w:type="dxa"/>
            </w:tcMar>
            <w:vAlign w:val="center"/>
          </w:tcPr>
          <w:p>
            <w:pPr>
              <w:spacing w:after="0"/>
            </w:pPr>
            <w:r/>
            <w:r>
              <w:rPr>
                <w:rFonts w:ascii="Calibri" w:hAnsi="Calibri"/>
                <w:sz w:val="18"/>
              </w:rPr>
              <w:t>Người dùng, admin</w:t>
            </w:r>
          </w:p>
        </w:tc>
      </w:tr>
      <w:tr>
        <w:tc>
          <w:tcPr>
            <w:tcW w:type="dxa" w:w="2700"/>
            <w:shd w:fill="F8FAFC"/>
            <w:tcMar>
              <w:top w:w="90" w:type="dxa"/>
              <w:start w:w="120" w:type="dxa"/>
              <w:bottom w:w="90" w:type="dxa"/>
              <w:end w:w="120" w:type="dxa"/>
            </w:tcMar>
            <w:vAlign w:val="center"/>
          </w:tcPr>
          <w:p>
            <w:pPr>
              <w:spacing w:after="0"/>
            </w:pPr>
            <w:r/>
            <w:r>
              <w:rPr>
                <w:rFonts w:ascii="Calibri" w:hAnsi="Calibri"/>
                <w:sz w:val="18"/>
              </w:rPr>
              <w:t>Tiền điều kiện</w:t>
            </w:r>
          </w:p>
        </w:tc>
        <w:tc>
          <w:tcPr>
            <w:tcW w:type="dxa" w:w="6660"/>
            <w:shd w:fill="F8FAFC"/>
            <w:tcMar>
              <w:top w:w="90" w:type="dxa"/>
              <w:start w:w="120" w:type="dxa"/>
              <w:bottom w:w="90" w:type="dxa"/>
              <w:end w:w="120" w:type="dxa"/>
            </w:tcMar>
            <w:vAlign w:val="center"/>
          </w:tcPr>
          <w:p>
            <w:pPr>
              <w:spacing w:after="0"/>
            </w:pPr>
            <w:r/>
            <w:r>
              <w:rPr>
                <w:rFonts w:ascii="Calibri" w:hAnsi="Calibri"/>
                <w:sz w:val="18"/>
              </w:rPr>
              <w:t>Tài khoản tồn tại và đang hoạt động</w:t>
            </w:r>
          </w:p>
        </w:tc>
      </w:tr>
      <w:tr>
        <w:tc>
          <w:tcPr>
            <w:tcW w:type="dxa" w:w="2700"/>
            <w:tcMar>
              <w:top w:w="90" w:type="dxa"/>
              <w:start w:w="120" w:type="dxa"/>
              <w:bottom w:w="90" w:type="dxa"/>
              <w:end w:w="120" w:type="dxa"/>
            </w:tcMar>
            <w:vAlign w:val="center"/>
          </w:tcPr>
          <w:p>
            <w:pPr>
              <w:spacing w:after="0"/>
            </w:pPr>
            <w:r/>
            <w:r>
              <w:rPr>
                <w:rFonts w:ascii="Calibri" w:hAnsi="Calibri"/>
                <w:sz w:val="18"/>
              </w:rPr>
              <w:t>Luồng chính</w:t>
            </w:r>
          </w:p>
        </w:tc>
        <w:tc>
          <w:tcPr>
            <w:tcW w:type="dxa" w:w="6660"/>
            <w:tcMar>
              <w:top w:w="90" w:type="dxa"/>
              <w:start w:w="120" w:type="dxa"/>
              <w:bottom w:w="90" w:type="dxa"/>
              <w:end w:w="120" w:type="dxa"/>
            </w:tcMar>
            <w:vAlign w:val="center"/>
          </w:tcPr>
          <w:p>
            <w:pPr>
              <w:spacing w:after="0"/>
            </w:pPr>
            <w:r/>
            <w:r>
              <w:rPr>
                <w:rFonts w:ascii="Calibri" w:hAnsi="Calibri"/>
                <w:sz w:val="18"/>
              </w:rPr>
              <w:t>Nhập email/mật khẩu → xác thực → phát JWT → tải đúng dữ liệu tài khoản → chuyển trang theo vai trò</w:t>
            </w:r>
          </w:p>
        </w:tc>
      </w:tr>
      <w:tr>
        <w:tc>
          <w:tcPr>
            <w:tcW w:type="dxa" w:w="2700"/>
            <w:shd w:fill="F8FAFC"/>
            <w:tcMar>
              <w:top w:w="90" w:type="dxa"/>
              <w:start w:w="120" w:type="dxa"/>
              <w:bottom w:w="90" w:type="dxa"/>
              <w:end w:w="120" w:type="dxa"/>
            </w:tcMar>
            <w:vAlign w:val="center"/>
          </w:tcPr>
          <w:p>
            <w:pPr>
              <w:spacing w:after="0"/>
            </w:pPr>
            <w:r/>
            <w:r>
              <w:rPr>
                <w:rFonts w:ascii="Calibri" w:hAnsi="Calibri"/>
                <w:sz w:val="18"/>
              </w:rPr>
              <w:t>Ngoại lệ</w:t>
            </w:r>
          </w:p>
        </w:tc>
        <w:tc>
          <w:tcPr>
            <w:tcW w:type="dxa" w:w="6660"/>
            <w:shd w:fill="F8FAFC"/>
            <w:tcMar>
              <w:top w:w="90" w:type="dxa"/>
              <w:start w:w="120" w:type="dxa"/>
              <w:bottom w:w="90" w:type="dxa"/>
              <w:end w:w="120" w:type="dxa"/>
            </w:tcMar>
            <w:vAlign w:val="center"/>
          </w:tcPr>
          <w:p>
            <w:pPr>
              <w:spacing w:after="0"/>
            </w:pPr>
            <w:r/>
            <w:r>
              <w:rPr>
                <w:rFonts w:ascii="Calibri" w:hAnsi="Calibri"/>
                <w:sz w:val="18"/>
              </w:rPr>
              <w:t>Sai thông tin, tài khoản khóa, token hết hạn</w:t>
            </w:r>
          </w:p>
        </w:tc>
      </w:tr>
      <w:tr>
        <w:tc>
          <w:tcPr>
            <w:tcW w:type="dxa" w:w="2700"/>
            <w:tcMar>
              <w:top w:w="90" w:type="dxa"/>
              <w:start w:w="120" w:type="dxa"/>
              <w:bottom w:w="90" w:type="dxa"/>
              <w:end w:w="120" w:type="dxa"/>
            </w:tcMar>
            <w:vAlign w:val="center"/>
          </w:tcPr>
          <w:p>
            <w:pPr>
              <w:spacing w:after="0"/>
            </w:pPr>
            <w:r/>
            <w:r>
              <w:rPr>
                <w:rFonts w:ascii="Calibri" w:hAnsi="Calibri"/>
                <w:sz w:val="18"/>
              </w:rPr>
              <w:t>Hậu điều kiện</w:t>
            </w:r>
          </w:p>
        </w:tc>
        <w:tc>
          <w:tcPr>
            <w:tcW w:type="dxa" w:w="6660"/>
            <w:tcMar>
              <w:top w:w="90" w:type="dxa"/>
              <w:start w:w="120" w:type="dxa"/>
              <w:bottom w:w="90" w:type="dxa"/>
              <w:end w:w="120" w:type="dxa"/>
            </w:tcMar>
            <w:vAlign w:val="center"/>
          </w:tcPr>
          <w:p>
            <w:pPr>
              <w:spacing w:after="0"/>
            </w:pPr>
            <w:r/>
            <w:r>
              <w:rPr>
                <w:rFonts w:ascii="Calibri" w:hAnsi="Calibri"/>
                <w:sz w:val="18"/>
              </w:rPr>
              <w:t>Khi đăng xuất/đổi tài khoản phải xóa store, cache và dữ liệu tài khoản trước</w:t>
            </w:r>
          </w:p>
        </w:tc>
      </w:tr>
    </w:tbl>
    <w:p>
      <w:pPr>
        <w:spacing w:after="40"/>
      </w:pPr>
    </w:p>
    <w:p>
      <w:pPr>
        <w:pStyle w:val="Heading3"/>
      </w:pPr>
      <w:r>
        <w:t>UC03 — Đặt lại mật khẩu bằng 4 số cuối điện thoại</w:t>
      </w:r>
    </w:p>
    <w:tbl>
      <w:tblPr>
        <w:tblStyle w:val="TableGrid"/>
        <w:tblW w:type="dxa" w:w="9360"/>
        <w:jc w:val="center"/>
        <w:tblLayout w:type="fixed"/>
        <w:tblLook w:firstColumn="1" w:firstRow="1" w:lastColumn="0" w:lastRow="0" w:noHBand="0" w:noVBand="1" w:val="04A0"/>
        <w:tblInd w:w="120" w:type="dxa"/>
      </w:tblPr>
      <w:tblGrid>
        <w:gridCol w:w="2700"/>
        <w:gridCol w:w="6660"/>
      </w:tblGrid>
      <w:tr>
        <w:trPr>
          <w:tblHeader w:val="true"/>
        </w:trPr>
        <w:tc>
          <w:tcPr>
            <w:tcW w:type="dxa" w:w="2700"/>
            <w:shd w:fill="E8EEF5"/>
            <w:tcMar>
              <w:top w:w="90" w:type="dxa"/>
              <w:start w:w="120" w:type="dxa"/>
              <w:bottom w:w="90" w:type="dxa"/>
              <w:end w:w="120" w:type="dxa"/>
            </w:tcMar>
            <w:vAlign w:val="center"/>
          </w:tcPr>
          <w:p>
            <w:pPr>
              <w:spacing w:after="0"/>
            </w:pPr>
            <w:r>
              <w:rPr>
                <w:b/>
                <w:color w:val="172033"/>
              </w:rPr>
            </w:r>
            <w:r>
              <w:rPr>
                <w:rFonts w:ascii="Calibri" w:hAnsi="Calibri"/>
                <w:b/>
                <w:color w:val="172033"/>
                <w:sz w:val="18"/>
              </w:rPr>
              <w:t>Thuộc tính</w:t>
            </w:r>
          </w:p>
        </w:tc>
        <w:tc>
          <w:tcPr>
            <w:tcW w:type="dxa" w:w="6660"/>
            <w:shd w:fill="E8EEF5"/>
            <w:tcMar>
              <w:top w:w="90" w:type="dxa"/>
              <w:start w:w="120" w:type="dxa"/>
              <w:bottom w:w="90" w:type="dxa"/>
              <w:end w:w="120" w:type="dxa"/>
            </w:tcMar>
            <w:vAlign w:val="center"/>
          </w:tcPr>
          <w:p>
            <w:pPr>
              <w:spacing w:after="0"/>
            </w:pPr>
            <w:r>
              <w:rPr>
                <w:b/>
                <w:color w:val="172033"/>
              </w:rPr>
            </w:r>
            <w:r>
              <w:rPr>
                <w:rFonts w:ascii="Calibri" w:hAnsi="Calibri"/>
                <w:b/>
                <w:color w:val="172033"/>
                <w:sz w:val="18"/>
              </w:rPr>
              <w:t>Đặc tả</w:t>
            </w:r>
          </w:p>
        </w:tc>
      </w:tr>
      <w:tr>
        <w:tc>
          <w:tcPr>
            <w:tcW w:type="dxa" w:w="2700"/>
            <w:tcMar>
              <w:top w:w="90" w:type="dxa"/>
              <w:start w:w="120" w:type="dxa"/>
              <w:bottom w:w="90" w:type="dxa"/>
              <w:end w:w="120" w:type="dxa"/>
            </w:tcMar>
            <w:vAlign w:val="center"/>
          </w:tcPr>
          <w:p>
            <w:pPr>
              <w:spacing w:after="0"/>
            </w:pPr>
            <w:r/>
            <w:r>
              <w:rPr>
                <w:rFonts w:ascii="Calibri" w:hAnsi="Calibri"/>
                <w:sz w:val="18"/>
              </w:rPr>
              <w:t>Tác nhân</w:t>
            </w:r>
          </w:p>
        </w:tc>
        <w:tc>
          <w:tcPr>
            <w:tcW w:type="dxa" w:w="6660"/>
            <w:tcMar>
              <w:top w:w="90" w:type="dxa"/>
              <w:start w:w="120" w:type="dxa"/>
              <w:bottom w:w="90" w:type="dxa"/>
              <w:end w:w="120" w:type="dxa"/>
            </w:tcMar>
            <w:vAlign w:val="center"/>
          </w:tcPr>
          <w:p>
            <w:pPr>
              <w:spacing w:after="0"/>
            </w:pPr>
            <w:r/>
            <w:r>
              <w:rPr>
                <w:rFonts w:ascii="Calibri" w:hAnsi="Calibri"/>
                <w:sz w:val="18"/>
              </w:rPr>
              <w:t>Người dùng</w:t>
            </w:r>
          </w:p>
        </w:tc>
      </w:tr>
      <w:tr>
        <w:tc>
          <w:tcPr>
            <w:tcW w:type="dxa" w:w="2700"/>
            <w:shd w:fill="F8FAFC"/>
            <w:tcMar>
              <w:top w:w="90" w:type="dxa"/>
              <w:start w:w="120" w:type="dxa"/>
              <w:bottom w:w="90" w:type="dxa"/>
              <w:end w:w="120" w:type="dxa"/>
            </w:tcMar>
            <w:vAlign w:val="center"/>
          </w:tcPr>
          <w:p>
            <w:pPr>
              <w:spacing w:after="0"/>
            </w:pPr>
            <w:r/>
            <w:r>
              <w:rPr>
                <w:rFonts w:ascii="Calibri" w:hAnsi="Calibri"/>
                <w:sz w:val="18"/>
              </w:rPr>
              <w:t>Tiền điều kiện</w:t>
            </w:r>
          </w:p>
        </w:tc>
        <w:tc>
          <w:tcPr>
            <w:tcW w:type="dxa" w:w="6660"/>
            <w:shd w:fill="F8FAFC"/>
            <w:tcMar>
              <w:top w:w="90" w:type="dxa"/>
              <w:start w:w="120" w:type="dxa"/>
              <w:bottom w:w="90" w:type="dxa"/>
              <w:end w:w="120" w:type="dxa"/>
            </w:tcMar>
            <w:vAlign w:val="center"/>
          </w:tcPr>
          <w:p>
            <w:pPr>
              <w:spacing w:after="0"/>
            </w:pPr>
            <w:r/>
            <w:r>
              <w:rPr>
                <w:rFonts w:ascii="Calibri" w:hAnsi="Calibri"/>
                <w:sz w:val="18"/>
              </w:rPr>
              <w:t>Tài khoản có số điện thoại đã lưu</w:t>
            </w:r>
          </w:p>
        </w:tc>
      </w:tr>
      <w:tr>
        <w:tc>
          <w:tcPr>
            <w:tcW w:type="dxa" w:w="2700"/>
            <w:tcMar>
              <w:top w:w="90" w:type="dxa"/>
              <w:start w:w="120" w:type="dxa"/>
              <w:bottom w:w="90" w:type="dxa"/>
              <w:end w:w="120" w:type="dxa"/>
            </w:tcMar>
            <w:vAlign w:val="center"/>
          </w:tcPr>
          <w:p>
            <w:pPr>
              <w:spacing w:after="0"/>
            </w:pPr>
            <w:r/>
            <w:r>
              <w:rPr>
                <w:rFonts w:ascii="Calibri" w:hAnsi="Calibri"/>
                <w:sz w:val="18"/>
              </w:rPr>
              <w:t>Luồng chính</w:t>
            </w:r>
          </w:p>
        </w:tc>
        <w:tc>
          <w:tcPr>
            <w:tcW w:type="dxa" w:w="6660"/>
            <w:tcMar>
              <w:top w:w="90" w:type="dxa"/>
              <w:start w:w="120" w:type="dxa"/>
              <w:bottom w:w="90" w:type="dxa"/>
              <w:end w:w="120" w:type="dxa"/>
            </w:tcMar>
            <w:vAlign w:val="center"/>
          </w:tcPr>
          <w:p>
            <w:pPr>
              <w:spacing w:after="0"/>
            </w:pPr>
            <w:r/>
            <w:r>
              <w:rPr>
                <w:rFonts w:ascii="Calibri" w:hAnsi="Calibri"/>
                <w:sz w:val="18"/>
              </w:rPr>
              <w:t>Nhập email và 4 số cuối → kiểm tra giới hạn số lần thử → nhập mật khẩu mới → cập nhật mật khẩu</w:t>
            </w:r>
          </w:p>
        </w:tc>
      </w:tr>
      <w:tr>
        <w:tc>
          <w:tcPr>
            <w:tcW w:type="dxa" w:w="2700"/>
            <w:shd w:fill="F8FAFC"/>
            <w:tcMar>
              <w:top w:w="90" w:type="dxa"/>
              <w:start w:w="120" w:type="dxa"/>
              <w:bottom w:w="90" w:type="dxa"/>
              <w:end w:w="120" w:type="dxa"/>
            </w:tcMar>
            <w:vAlign w:val="center"/>
          </w:tcPr>
          <w:p>
            <w:pPr>
              <w:spacing w:after="0"/>
            </w:pPr>
            <w:r/>
            <w:r>
              <w:rPr>
                <w:rFonts w:ascii="Calibri" w:hAnsi="Calibri"/>
                <w:sz w:val="18"/>
              </w:rPr>
              <w:t>Ngoại lệ</w:t>
            </w:r>
          </w:p>
        </w:tc>
        <w:tc>
          <w:tcPr>
            <w:tcW w:type="dxa" w:w="6660"/>
            <w:shd w:fill="F8FAFC"/>
            <w:tcMar>
              <w:top w:w="90" w:type="dxa"/>
              <w:start w:w="120" w:type="dxa"/>
              <w:bottom w:w="90" w:type="dxa"/>
              <w:end w:w="120" w:type="dxa"/>
            </w:tcMar>
            <w:vAlign w:val="center"/>
          </w:tcPr>
          <w:p>
            <w:pPr>
              <w:spacing w:after="0"/>
            </w:pPr>
            <w:r/>
            <w:r>
              <w:rPr>
                <w:rFonts w:ascii="Calibri" w:hAnsi="Calibri"/>
                <w:sz w:val="18"/>
              </w:rPr>
              <w:t>Sai quá số lần cho phép, thông tin không khớp, mật khẩu mới không đạt yêu cầu</w:t>
            </w:r>
          </w:p>
        </w:tc>
      </w:tr>
      <w:tr>
        <w:tc>
          <w:tcPr>
            <w:tcW w:type="dxa" w:w="2700"/>
            <w:tcMar>
              <w:top w:w="90" w:type="dxa"/>
              <w:start w:w="120" w:type="dxa"/>
              <w:bottom w:w="90" w:type="dxa"/>
              <w:end w:w="120" w:type="dxa"/>
            </w:tcMar>
            <w:vAlign w:val="center"/>
          </w:tcPr>
          <w:p>
            <w:pPr>
              <w:spacing w:after="0"/>
            </w:pPr>
            <w:r/>
            <w:r>
              <w:rPr>
                <w:rFonts w:ascii="Calibri" w:hAnsi="Calibri"/>
                <w:sz w:val="18"/>
              </w:rPr>
              <w:t>Hậu điều kiện</w:t>
            </w:r>
          </w:p>
        </w:tc>
        <w:tc>
          <w:tcPr>
            <w:tcW w:type="dxa" w:w="6660"/>
            <w:tcMar>
              <w:top w:w="90" w:type="dxa"/>
              <w:start w:w="120" w:type="dxa"/>
              <w:bottom w:w="90" w:type="dxa"/>
              <w:end w:w="120" w:type="dxa"/>
            </w:tcMar>
            <w:vAlign w:val="center"/>
          </w:tcPr>
          <w:p>
            <w:pPr>
              <w:spacing w:after="0"/>
            </w:pPr>
            <w:r/>
            <w:r>
              <w:rPr>
                <w:rFonts w:ascii="Calibri" w:hAnsi="Calibri"/>
                <w:sz w:val="18"/>
              </w:rPr>
              <w:t>Chỉ đặt mật khẩu mới, không đăng nhập trực tiếp</w:t>
            </w:r>
          </w:p>
        </w:tc>
      </w:tr>
    </w:tbl>
    <w:p>
      <w:pPr>
        <w:spacing w:after="40"/>
      </w:pPr>
    </w:p>
    <w:p>
      <w:pPr>
        <w:pStyle w:val="Heading3"/>
      </w:pPr>
      <w:r>
        <w:t>UC04 — Khai báo và cập nhật hồ sơ thể chất</w:t>
      </w:r>
    </w:p>
    <w:tbl>
      <w:tblPr>
        <w:tblStyle w:val="TableGrid"/>
        <w:tblW w:type="dxa" w:w="9360"/>
        <w:jc w:val="center"/>
        <w:tblLayout w:type="fixed"/>
        <w:tblLook w:firstColumn="1" w:firstRow="1" w:lastColumn="0" w:lastRow="0" w:noHBand="0" w:noVBand="1" w:val="04A0"/>
        <w:tblInd w:w="120" w:type="dxa"/>
      </w:tblPr>
      <w:tblGrid>
        <w:gridCol w:w="2700"/>
        <w:gridCol w:w="6660"/>
      </w:tblGrid>
      <w:tr>
        <w:trPr>
          <w:tblHeader w:val="true"/>
        </w:trPr>
        <w:tc>
          <w:tcPr>
            <w:tcW w:type="dxa" w:w="2700"/>
            <w:shd w:fill="E8EEF5"/>
            <w:tcMar>
              <w:top w:w="90" w:type="dxa"/>
              <w:start w:w="120" w:type="dxa"/>
              <w:bottom w:w="90" w:type="dxa"/>
              <w:end w:w="120" w:type="dxa"/>
            </w:tcMar>
            <w:vAlign w:val="center"/>
          </w:tcPr>
          <w:p>
            <w:pPr>
              <w:spacing w:after="0"/>
            </w:pPr>
            <w:r>
              <w:rPr>
                <w:b/>
                <w:color w:val="172033"/>
              </w:rPr>
            </w:r>
            <w:r>
              <w:rPr>
                <w:rFonts w:ascii="Calibri" w:hAnsi="Calibri"/>
                <w:b/>
                <w:color w:val="172033"/>
                <w:sz w:val="18"/>
              </w:rPr>
              <w:t>Thuộc tính</w:t>
            </w:r>
          </w:p>
        </w:tc>
        <w:tc>
          <w:tcPr>
            <w:tcW w:type="dxa" w:w="6660"/>
            <w:shd w:fill="E8EEF5"/>
            <w:tcMar>
              <w:top w:w="90" w:type="dxa"/>
              <w:start w:w="120" w:type="dxa"/>
              <w:bottom w:w="90" w:type="dxa"/>
              <w:end w:w="120" w:type="dxa"/>
            </w:tcMar>
            <w:vAlign w:val="center"/>
          </w:tcPr>
          <w:p>
            <w:pPr>
              <w:spacing w:after="0"/>
            </w:pPr>
            <w:r>
              <w:rPr>
                <w:b/>
                <w:color w:val="172033"/>
              </w:rPr>
            </w:r>
            <w:r>
              <w:rPr>
                <w:rFonts w:ascii="Calibri" w:hAnsi="Calibri"/>
                <w:b/>
                <w:color w:val="172033"/>
                <w:sz w:val="18"/>
              </w:rPr>
              <w:t>Đặc tả</w:t>
            </w:r>
          </w:p>
        </w:tc>
      </w:tr>
      <w:tr>
        <w:tc>
          <w:tcPr>
            <w:tcW w:type="dxa" w:w="2700"/>
            <w:tcMar>
              <w:top w:w="90" w:type="dxa"/>
              <w:start w:w="120" w:type="dxa"/>
              <w:bottom w:w="90" w:type="dxa"/>
              <w:end w:w="120" w:type="dxa"/>
            </w:tcMar>
            <w:vAlign w:val="center"/>
          </w:tcPr>
          <w:p>
            <w:pPr>
              <w:spacing w:after="0"/>
            </w:pPr>
            <w:r/>
            <w:r>
              <w:rPr>
                <w:rFonts w:ascii="Calibri" w:hAnsi="Calibri"/>
                <w:sz w:val="18"/>
              </w:rPr>
              <w:t>Tác nhân</w:t>
            </w:r>
          </w:p>
        </w:tc>
        <w:tc>
          <w:tcPr>
            <w:tcW w:type="dxa" w:w="6660"/>
            <w:tcMar>
              <w:top w:w="90" w:type="dxa"/>
              <w:start w:w="120" w:type="dxa"/>
              <w:bottom w:w="90" w:type="dxa"/>
              <w:end w:w="120" w:type="dxa"/>
            </w:tcMar>
            <w:vAlign w:val="center"/>
          </w:tcPr>
          <w:p>
            <w:pPr>
              <w:spacing w:after="0"/>
            </w:pPr>
            <w:r/>
            <w:r>
              <w:rPr>
                <w:rFonts w:ascii="Calibri" w:hAnsi="Calibri"/>
                <w:sz w:val="18"/>
              </w:rPr>
              <w:t>Người dùng</w:t>
            </w:r>
          </w:p>
        </w:tc>
      </w:tr>
      <w:tr>
        <w:tc>
          <w:tcPr>
            <w:tcW w:type="dxa" w:w="2700"/>
            <w:shd w:fill="F8FAFC"/>
            <w:tcMar>
              <w:top w:w="90" w:type="dxa"/>
              <w:start w:w="120" w:type="dxa"/>
              <w:bottom w:w="90" w:type="dxa"/>
              <w:end w:w="120" w:type="dxa"/>
            </w:tcMar>
            <w:vAlign w:val="center"/>
          </w:tcPr>
          <w:p>
            <w:pPr>
              <w:spacing w:after="0"/>
            </w:pPr>
            <w:r/>
            <w:r>
              <w:rPr>
                <w:rFonts w:ascii="Calibri" w:hAnsi="Calibri"/>
                <w:sz w:val="18"/>
              </w:rPr>
              <w:t>Tiền điều kiện</w:t>
            </w:r>
          </w:p>
        </w:tc>
        <w:tc>
          <w:tcPr>
            <w:tcW w:type="dxa" w:w="6660"/>
            <w:shd w:fill="F8FAFC"/>
            <w:tcMar>
              <w:top w:w="90" w:type="dxa"/>
              <w:start w:w="120" w:type="dxa"/>
              <w:bottom w:w="90" w:type="dxa"/>
              <w:end w:w="120" w:type="dxa"/>
            </w:tcMar>
            <w:vAlign w:val="center"/>
          </w:tcPr>
          <w:p>
            <w:pPr>
              <w:spacing w:after="0"/>
            </w:pPr>
            <w:r/>
            <w:r>
              <w:rPr>
                <w:rFonts w:ascii="Calibri" w:hAnsi="Calibri"/>
                <w:sz w:val="18"/>
              </w:rPr>
              <w:t>Đã đăng nhập</w:t>
            </w:r>
          </w:p>
        </w:tc>
      </w:tr>
      <w:tr>
        <w:tc>
          <w:tcPr>
            <w:tcW w:type="dxa" w:w="2700"/>
            <w:tcMar>
              <w:top w:w="90" w:type="dxa"/>
              <w:start w:w="120" w:type="dxa"/>
              <w:bottom w:w="90" w:type="dxa"/>
              <w:end w:w="120" w:type="dxa"/>
            </w:tcMar>
            <w:vAlign w:val="center"/>
          </w:tcPr>
          <w:p>
            <w:pPr>
              <w:spacing w:after="0"/>
            </w:pPr>
            <w:r/>
            <w:r>
              <w:rPr>
                <w:rFonts w:ascii="Calibri" w:hAnsi="Calibri"/>
                <w:sz w:val="18"/>
              </w:rPr>
              <w:t>Luồng chính</w:t>
            </w:r>
          </w:p>
        </w:tc>
        <w:tc>
          <w:tcPr>
            <w:tcW w:type="dxa" w:w="6660"/>
            <w:tcMar>
              <w:top w:w="90" w:type="dxa"/>
              <w:start w:w="120" w:type="dxa"/>
              <w:bottom w:w="90" w:type="dxa"/>
              <w:end w:w="120" w:type="dxa"/>
            </w:tcMar>
            <w:vAlign w:val="center"/>
          </w:tcPr>
          <w:p>
            <w:pPr>
              <w:spacing w:after="0"/>
            </w:pPr>
            <w:r/>
            <w:r>
              <w:rPr>
                <w:rFonts w:ascii="Calibri" w:hAnsi="Calibri"/>
                <w:sz w:val="18"/>
              </w:rPr>
              <w:t>Nhập tuổi, giới tính, chiều cao, cân nặng, mục tiêu, kinh nghiệm, số buổi, thời lượng, thiết bị, lịch rảnh, chấn thương và sức khỏe → kiểm tra → tính chỉ số thể lực → lưu</w:t>
            </w:r>
          </w:p>
        </w:tc>
      </w:tr>
      <w:tr>
        <w:tc>
          <w:tcPr>
            <w:tcW w:type="dxa" w:w="2700"/>
            <w:shd w:fill="F8FAFC"/>
            <w:tcMar>
              <w:top w:w="90" w:type="dxa"/>
              <w:start w:w="120" w:type="dxa"/>
              <w:bottom w:w="90" w:type="dxa"/>
              <w:end w:w="120" w:type="dxa"/>
            </w:tcMar>
            <w:vAlign w:val="center"/>
          </w:tcPr>
          <w:p>
            <w:pPr>
              <w:spacing w:after="0"/>
            </w:pPr>
            <w:r/>
            <w:r>
              <w:rPr>
                <w:rFonts w:ascii="Calibri" w:hAnsi="Calibri"/>
                <w:sz w:val="18"/>
              </w:rPr>
              <w:t>Ngoại lệ</w:t>
            </w:r>
          </w:p>
        </w:tc>
        <w:tc>
          <w:tcPr>
            <w:tcW w:type="dxa" w:w="6660"/>
            <w:shd w:fill="F8FAFC"/>
            <w:tcMar>
              <w:top w:w="90" w:type="dxa"/>
              <w:start w:w="120" w:type="dxa"/>
              <w:bottom w:w="90" w:type="dxa"/>
              <w:end w:w="120" w:type="dxa"/>
            </w:tcMar>
            <w:vAlign w:val="center"/>
          </w:tcPr>
          <w:p>
            <w:pPr>
              <w:spacing w:after="0"/>
            </w:pPr>
            <w:r/>
            <w:r>
              <w:rPr>
                <w:rFonts w:ascii="Calibri" w:hAnsi="Calibri"/>
                <w:sz w:val="18"/>
              </w:rPr>
              <w:t>Tuổi/cân nặng/chiều cao ngoài giới hạn hoặc dữ liệu không hợp lệ</w:t>
            </w:r>
          </w:p>
        </w:tc>
      </w:tr>
      <w:tr>
        <w:tc>
          <w:tcPr>
            <w:tcW w:type="dxa" w:w="2700"/>
            <w:tcMar>
              <w:top w:w="90" w:type="dxa"/>
              <w:start w:w="120" w:type="dxa"/>
              <w:bottom w:w="90" w:type="dxa"/>
              <w:end w:w="120" w:type="dxa"/>
            </w:tcMar>
            <w:vAlign w:val="center"/>
          </w:tcPr>
          <w:p>
            <w:pPr>
              <w:spacing w:after="0"/>
            </w:pPr>
            <w:r/>
            <w:r>
              <w:rPr>
                <w:rFonts w:ascii="Calibri" w:hAnsi="Calibri"/>
                <w:sz w:val="18"/>
              </w:rPr>
              <w:t>Hậu điều kiện</w:t>
            </w:r>
          </w:p>
        </w:tc>
        <w:tc>
          <w:tcPr>
            <w:tcW w:type="dxa" w:w="6660"/>
            <w:tcMar>
              <w:top w:w="90" w:type="dxa"/>
              <w:start w:w="120" w:type="dxa"/>
              <w:bottom w:w="90" w:type="dxa"/>
              <w:end w:w="120" w:type="dxa"/>
            </w:tcMar>
            <w:vAlign w:val="center"/>
          </w:tcPr>
          <w:p>
            <w:pPr>
              <w:spacing w:after="0"/>
            </w:pPr>
            <w:r/>
            <w:r>
              <w:rPr>
                <w:rFonts w:ascii="Calibri" w:hAnsi="Calibri"/>
                <w:sz w:val="18"/>
              </w:rPr>
              <w:t>Hồ sơ trở thành đầu vào cho đề xuất mục tiêu và tạo giáo án</w:t>
            </w:r>
          </w:p>
        </w:tc>
      </w:tr>
    </w:tbl>
    <w:p>
      <w:pPr>
        <w:spacing w:after="40"/>
      </w:pPr>
    </w:p>
    <w:p>
      <w:pPr>
        <w:pStyle w:val="Heading3"/>
      </w:pPr>
      <w:r>
        <w:t>UC05 — Làm bài kiểm tra sức bền</w:t>
      </w:r>
    </w:p>
    <w:tbl>
      <w:tblPr>
        <w:tblStyle w:val="TableGrid"/>
        <w:tblW w:type="dxa" w:w="9360"/>
        <w:jc w:val="center"/>
        <w:tblLayout w:type="fixed"/>
        <w:tblLook w:firstColumn="1" w:firstRow="1" w:lastColumn="0" w:lastRow="0" w:noHBand="0" w:noVBand="1" w:val="04A0"/>
        <w:tblInd w:w="120" w:type="dxa"/>
      </w:tblPr>
      <w:tblGrid>
        <w:gridCol w:w="2700"/>
        <w:gridCol w:w="6660"/>
      </w:tblGrid>
      <w:tr>
        <w:trPr>
          <w:tblHeader w:val="true"/>
        </w:trPr>
        <w:tc>
          <w:tcPr>
            <w:tcW w:type="dxa" w:w="2700"/>
            <w:shd w:fill="E8EEF5"/>
            <w:tcMar>
              <w:top w:w="90" w:type="dxa"/>
              <w:start w:w="120" w:type="dxa"/>
              <w:bottom w:w="90" w:type="dxa"/>
              <w:end w:w="120" w:type="dxa"/>
            </w:tcMar>
            <w:vAlign w:val="center"/>
          </w:tcPr>
          <w:p>
            <w:pPr>
              <w:spacing w:after="0"/>
            </w:pPr>
            <w:r>
              <w:rPr>
                <w:b/>
                <w:color w:val="172033"/>
              </w:rPr>
            </w:r>
            <w:r>
              <w:rPr>
                <w:rFonts w:ascii="Calibri" w:hAnsi="Calibri"/>
                <w:b/>
                <w:color w:val="172033"/>
                <w:sz w:val="18"/>
              </w:rPr>
              <w:t>Thuộc tính</w:t>
            </w:r>
          </w:p>
        </w:tc>
        <w:tc>
          <w:tcPr>
            <w:tcW w:type="dxa" w:w="6660"/>
            <w:shd w:fill="E8EEF5"/>
            <w:tcMar>
              <w:top w:w="90" w:type="dxa"/>
              <w:start w:w="120" w:type="dxa"/>
              <w:bottom w:w="90" w:type="dxa"/>
              <w:end w:w="120" w:type="dxa"/>
            </w:tcMar>
            <w:vAlign w:val="center"/>
          </w:tcPr>
          <w:p>
            <w:pPr>
              <w:spacing w:after="0"/>
            </w:pPr>
            <w:r>
              <w:rPr>
                <w:b/>
                <w:color w:val="172033"/>
              </w:rPr>
            </w:r>
            <w:r>
              <w:rPr>
                <w:rFonts w:ascii="Calibri" w:hAnsi="Calibri"/>
                <w:b/>
                <w:color w:val="172033"/>
                <w:sz w:val="18"/>
              </w:rPr>
              <w:t>Đặc tả</w:t>
            </w:r>
          </w:p>
        </w:tc>
      </w:tr>
      <w:tr>
        <w:tc>
          <w:tcPr>
            <w:tcW w:type="dxa" w:w="2700"/>
            <w:tcMar>
              <w:top w:w="90" w:type="dxa"/>
              <w:start w:w="120" w:type="dxa"/>
              <w:bottom w:w="90" w:type="dxa"/>
              <w:end w:w="120" w:type="dxa"/>
            </w:tcMar>
            <w:vAlign w:val="center"/>
          </w:tcPr>
          <w:p>
            <w:pPr>
              <w:spacing w:after="0"/>
            </w:pPr>
            <w:r/>
            <w:r>
              <w:rPr>
                <w:rFonts w:ascii="Calibri" w:hAnsi="Calibri"/>
                <w:sz w:val="18"/>
              </w:rPr>
              <w:t>Tác nhân</w:t>
            </w:r>
          </w:p>
        </w:tc>
        <w:tc>
          <w:tcPr>
            <w:tcW w:type="dxa" w:w="6660"/>
            <w:tcMar>
              <w:top w:w="90" w:type="dxa"/>
              <w:start w:w="120" w:type="dxa"/>
              <w:bottom w:w="90" w:type="dxa"/>
              <w:end w:w="120" w:type="dxa"/>
            </w:tcMar>
            <w:vAlign w:val="center"/>
          </w:tcPr>
          <w:p>
            <w:pPr>
              <w:spacing w:after="0"/>
            </w:pPr>
            <w:r/>
            <w:r>
              <w:rPr>
                <w:rFonts w:ascii="Calibri" w:hAnsi="Calibri"/>
                <w:sz w:val="18"/>
              </w:rPr>
              <w:t>Người dùng</w:t>
            </w:r>
          </w:p>
        </w:tc>
      </w:tr>
      <w:tr>
        <w:tc>
          <w:tcPr>
            <w:tcW w:type="dxa" w:w="2700"/>
            <w:shd w:fill="F8FAFC"/>
            <w:tcMar>
              <w:top w:w="90" w:type="dxa"/>
              <w:start w:w="120" w:type="dxa"/>
              <w:bottom w:w="90" w:type="dxa"/>
              <w:end w:w="120" w:type="dxa"/>
            </w:tcMar>
            <w:vAlign w:val="center"/>
          </w:tcPr>
          <w:p>
            <w:pPr>
              <w:spacing w:after="0"/>
            </w:pPr>
            <w:r/>
            <w:r>
              <w:rPr>
                <w:rFonts w:ascii="Calibri" w:hAnsi="Calibri"/>
                <w:sz w:val="18"/>
              </w:rPr>
              <w:t>Tiền điều kiện</w:t>
            </w:r>
          </w:p>
        </w:tc>
        <w:tc>
          <w:tcPr>
            <w:tcW w:type="dxa" w:w="6660"/>
            <w:shd w:fill="F8FAFC"/>
            <w:tcMar>
              <w:top w:w="90" w:type="dxa"/>
              <w:start w:w="120" w:type="dxa"/>
              <w:bottom w:w="90" w:type="dxa"/>
              <w:end w:w="120" w:type="dxa"/>
            </w:tcMar>
            <w:vAlign w:val="center"/>
          </w:tcPr>
          <w:p>
            <w:pPr>
              <w:spacing w:after="0"/>
            </w:pPr>
            <w:r/>
            <w:r>
              <w:rPr>
                <w:rFonts w:ascii="Calibri" w:hAnsi="Calibri"/>
                <w:sz w:val="18"/>
              </w:rPr>
              <w:t>Có hồ sơ cơ bản</w:t>
            </w:r>
          </w:p>
        </w:tc>
      </w:tr>
      <w:tr>
        <w:tc>
          <w:tcPr>
            <w:tcW w:type="dxa" w:w="2700"/>
            <w:tcMar>
              <w:top w:w="90" w:type="dxa"/>
              <w:start w:w="120" w:type="dxa"/>
              <w:bottom w:w="90" w:type="dxa"/>
              <w:end w:w="120" w:type="dxa"/>
            </w:tcMar>
            <w:vAlign w:val="center"/>
          </w:tcPr>
          <w:p>
            <w:pPr>
              <w:spacing w:after="0"/>
            </w:pPr>
            <w:r/>
            <w:r>
              <w:rPr>
                <w:rFonts w:ascii="Calibri" w:hAnsi="Calibri"/>
                <w:sz w:val="18"/>
              </w:rPr>
              <w:t>Luồng chính</w:t>
            </w:r>
          </w:p>
        </w:tc>
        <w:tc>
          <w:tcPr>
            <w:tcW w:type="dxa" w:w="6660"/>
            <w:tcMar>
              <w:top w:w="90" w:type="dxa"/>
              <w:start w:w="120" w:type="dxa"/>
              <w:bottom w:w="90" w:type="dxa"/>
              <w:end w:w="120" w:type="dxa"/>
            </w:tcMar>
            <w:vAlign w:val="center"/>
          </w:tcPr>
          <w:p>
            <w:pPr>
              <w:spacing w:after="0"/>
            </w:pPr>
            <w:r/>
            <w:r>
              <w:rPr>
                <w:rFonts w:ascii="Calibri" w:hAnsi="Calibri"/>
                <w:sz w:val="18"/>
              </w:rPr>
              <w:t>Nhập kết quả bài kiểm tra → chuẩn hóa theo hồ sơ → tính mức thể lực → lưu lịch sử</w:t>
            </w:r>
          </w:p>
        </w:tc>
      </w:tr>
      <w:tr>
        <w:tc>
          <w:tcPr>
            <w:tcW w:type="dxa" w:w="2700"/>
            <w:shd w:fill="F8FAFC"/>
            <w:tcMar>
              <w:top w:w="90" w:type="dxa"/>
              <w:start w:w="120" w:type="dxa"/>
              <w:bottom w:w="90" w:type="dxa"/>
              <w:end w:w="120" w:type="dxa"/>
            </w:tcMar>
            <w:vAlign w:val="center"/>
          </w:tcPr>
          <w:p>
            <w:pPr>
              <w:spacing w:after="0"/>
            </w:pPr>
            <w:r/>
            <w:r>
              <w:rPr>
                <w:rFonts w:ascii="Calibri" w:hAnsi="Calibri"/>
                <w:sz w:val="18"/>
              </w:rPr>
              <w:t>Ngoại lệ</w:t>
            </w:r>
          </w:p>
        </w:tc>
        <w:tc>
          <w:tcPr>
            <w:tcW w:type="dxa" w:w="6660"/>
            <w:shd w:fill="F8FAFC"/>
            <w:tcMar>
              <w:top w:w="90" w:type="dxa"/>
              <w:start w:w="120" w:type="dxa"/>
              <w:bottom w:w="90" w:type="dxa"/>
              <w:end w:w="120" w:type="dxa"/>
            </w:tcMar>
            <w:vAlign w:val="center"/>
          </w:tcPr>
          <w:p>
            <w:pPr>
              <w:spacing w:after="0"/>
            </w:pPr>
            <w:r/>
            <w:r>
              <w:rPr>
                <w:rFonts w:ascii="Calibri" w:hAnsi="Calibri"/>
                <w:sz w:val="18"/>
              </w:rPr>
              <w:t>Thiếu dữ liệu hoặc kết quả vượt miền hợp lệ</w:t>
            </w:r>
          </w:p>
        </w:tc>
      </w:tr>
      <w:tr>
        <w:tc>
          <w:tcPr>
            <w:tcW w:type="dxa" w:w="2700"/>
            <w:tcMar>
              <w:top w:w="90" w:type="dxa"/>
              <w:start w:w="120" w:type="dxa"/>
              <w:bottom w:w="90" w:type="dxa"/>
              <w:end w:w="120" w:type="dxa"/>
            </w:tcMar>
            <w:vAlign w:val="center"/>
          </w:tcPr>
          <w:p>
            <w:pPr>
              <w:spacing w:after="0"/>
            </w:pPr>
            <w:r/>
            <w:r>
              <w:rPr>
                <w:rFonts w:ascii="Calibri" w:hAnsi="Calibri"/>
                <w:sz w:val="18"/>
              </w:rPr>
              <w:t>Hậu điều kiện</w:t>
            </w:r>
          </w:p>
        </w:tc>
        <w:tc>
          <w:tcPr>
            <w:tcW w:type="dxa" w:w="6660"/>
            <w:tcMar>
              <w:top w:w="90" w:type="dxa"/>
              <w:start w:w="120" w:type="dxa"/>
              <w:bottom w:w="90" w:type="dxa"/>
              <w:end w:w="120" w:type="dxa"/>
            </w:tcMar>
            <w:vAlign w:val="center"/>
          </w:tcPr>
          <w:p>
            <w:pPr>
              <w:spacing w:after="0"/>
            </w:pPr>
            <w:r/>
            <w:r>
              <w:rPr>
                <w:rFonts w:ascii="Calibri" w:hAnsi="Calibri"/>
                <w:sz w:val="18"/>
              </w:rPr>
              <w:t>Mức thể lực được dùng để chọn độ khó, số hiệp, số lần và thời gian nghỉ</w:t>
            </w:r>
          </w:p>
        </w:tc>
      </w:tr>
    </w:tbl>
    <w:p>
      <w:pPr>
        <w:spacing w:after="40"/>
      </w:pPr>
    </w:p>
    <w:p>
      <w:pPr>
        <w:pStyle w:val="Heading3"/>
      </w:pPr>
      <w:r>
        <w:t>UC06 — Đề xuất mục tiêu an toàn</w:t>
      </w:r>
    </w:p>
    <w:tbl>
      <w:tblPr>
        <w:tblStyle w:val="TableGrid"/>
        <w:tblW w:type="dxa" w:w="9360"/>
        <w:jc w:val="center"/>
        <w:tblLayout w:type="fixed"/>
        <w:tblLook w:firstColumn="1" w:firstRow="1" w:lastColumn="0" w:lastRow="0" w:noHBand="0" w:noVBand="1" w:val="04A0"/>
        <w:tblInd w:w="120" w:type="dxa"/>
      </w:tblPr>
      <w:tblGrid>
        <w:gridCol w:w="2700"/>
        <w:gridCol w:w="6660"/>
      </w:tblGrid>
      <w:tr>
        <w:trPr>
          <w:tblHeader w:val="true"/>
        </w:trPr>
        <w:tc>
          <w:tcPr>
            <w:tcW w:type="dxa" w:w="2700"/>
            <w:shd w:fill="E8EEF5"/>
            <w:tcMar>
              <w:top w:w="90" w:type="dxa"/>
              <w:start w:w="120" w:type="dxa"/>
              <w:bottom w:w="90" w:type="dxa"/>
              <w:end w:w="120" w:type="dxa"/>
            </w:tcMar>
            <w:vAlign w:val="center"/>
          </w:tcPr>
          <w:p>
            <w:pPr>
              <w:spacing w:after="0"/>
            </w:pPr>
            <w:r>
              <w:rPr>
                <w:b/>
                <w:color w:val="172033"/>
              </w:rPr>
            </w:r>
            <w:r>
              <w:rPr>
                <w:rFonts w:ascii="Calibri" w:hAnsi="Calibri"/>
                <w:b/>
                <w:color w:val="172033"/>
                <w:sz w:val="18"/>
              </w:rPr>
              <w:t>Thuộc tính</w:t>
            </w:r>
          </w:p>
        </w:tc>
        <w:tc>
          <w:tcPr>
            <w:tcW w:type="dxa" w:w="6660"/>
            <w:shd w:fill="E8EEF5"/>
            <w:tcMar>
              <w:top w:w="90" w:type="dxa"/>
              <w:start w:w="120" w:type="dxa"/>
              <w:bottom w:w="90" w:type="dxa"/>
              <w:end w:w="120" w:type="dxa"/>
            </w:tcMar>
            <w:vAlign w:val="center"/>
          </w:tcPr>
          <w:p>
            <w:pPr>
              <w:spacing w:after="0"/>
            </w:pPr>
            <w:r>
              <w:rPr>
                <w:b/>
                <w:color w:val="172033"/>
              </w:rPr>
            </w:r>
            <w:r>
              <w:rPr>
                <w:rFonts w:ascii="Calibri" w:hAnsi="Calibri"/>
                <w:b/>
                <w:color w:val="172033"/>
                <w:sz w:val="18"/>
              </w:rPr>
              <w:t>Đặc tả</w:t>
            </w:r>
          </w:p>
        </w:tc>
      </w:tr>
      <w:tr>
        <w:tc>
          <w:tcPr>
            <w:tcW w:type="dxa" w:w="2700"/>
            <w:tcMar>
              <w:top w:w="90" w:type="dxa"/>
              <w:start w:w="120" w:type="dxa"/>
              <w:bottom w:w="90" w:type="dxa"/>
              <w:end w:w="120" w:type="dxa"/>
            </w:tcMar>
            <w:vAlign w:val="center"/>
          </w:tcPr>
          <w:p>
            <w:pPr>
              <w:spacing w:after="0"/>
            </w:pPr>
            <w:r/>
            <w:r>
              <w:rPr>
                <w:rFonts w:ascii="Calibri" w:hAnsi="Calibri"/>
                <w:sz w:val="18"/>
              </w:rPr>
              <w:t>Tác nhân</w:t>
            </w:r>
          </w:p>
        </w:tc>
        <w:tc>
          <w:tcPr>
            <w:tcW w:type="dxa" w:w="6660"/>
            <w:tcMar>
              <w:top w:w="90" w:type="dxa"/>
              <w:start w:w="120" w:type="dxa"/>
              <w:bottom w:w="90" w:type="dxa"/>
              <w:end w:w="120" w:type="dxa"/>
            </w:tcMar>
            <w:vAlign w:val="center"/>
          </w:tcPr>
          <w:p>
            <w:pPr>
              <w:spacing w:after="0"/>
            </w:pPr>
            <w:r/>
            <w:r>
              <w:rPr>
                <w:rFonts w:ascii="Calibri" w:hAnsi="Calibri"/>
                <w:sz w:val="18"/>
              </w:rPr>
              <w:t>Người dùng</w:t>
            </w:r>
          </w:p>
        </w:tc>
      </w:tr>
      <w:tr>
        <w:tc>
          <w:tcPr>
            <w:tcW w:type="dxa" w:w="2700"/>
            <w:shd w:fill="F8FAFC"/>
            <w:tcMar>
              <w:top w:w="90" w:type="dxa"/>
              <w:start w:w="120" w:type="dxa"/>
              <w:bottom w:w="90" w:type="dxa"/>
              <w:end w:w="120" w:type="dxa"/>
            </w:tcMar>
            <w:vAlign w:val="center"/>
          </w:tcPr>
          <w:p>
            <w:pPr>
              <w:spacing w:after="0"/>
            </w:pPr>
            <w:r/>
            <w:r>
              <w:rPr>
                <w:rFonts w:ascii="Calibri" w:hAnsi="Calibri"/>
                <w:sz w:val="18"/>
              </w:rPr>
              <w:t>Tiền điều kiện</w:t>
            </w:r>
          </w:p>
        </w:tc>
        <w:tc>
          <w:tcPr>
            <w:tcW w:type="dxa" w:w="6660"/>
            <w:shd w:fill="F8FAFC"/>
            <w:tcMar>
              <w:top w:w="90" w:type="dxa"/>
              <w:start w:w="120" w:type="dxa"/>
              <w:bottom w:w="90" w:type="dxa"/>
              <w:end w:w="120" w:type="dxa"/>
            </w:tcMar>
            <w:vAlign w:val="center"/>
          </w:tcPr>
          <w:p>
            <w:pPr>
              <w:spacing w:after="0"/>
            </w:pPr>
            <w:r/>
            <w:r>
              <w:rPr>
                <w:rFonts w:ascii="Calibri" w:hAnsi="Calibri"/>
                <w:sz w:val="18"/>
              </w:rPr>
              <w:t>Hồ sơ đã nhập đầy đủ</w:t>
            </w:r>
          </w:p>
        </w:tc>
      </w:tr>
      <w:tr>
        <w:tc>
          <w:tcPr>
            <w:tcW w:type="dxa" w:w="2700"/>
            <w:tcMar>
              <w:top w:w="90" w:type="dxa"/>
              <w:start w:w="120" w:type="dxa"/>
              <w:bottom w:w="90" w:type="dxa"/>
              <w:end w:w="120" w:type="dxa"/>
            </w:tcMar>
            <w:vAlign w:val="center"/>
          </w:tcPr>
          <w:p>
            <w:pPr>
              <w:spacing w:after="0"/>
            </w:pPr>
            <w:r/>
            <w:r>
              <w:rPr>
                <w:rFonts w:ascii="Calibri" w:hAnsi="Calibri"/>
                <w:sz w:val="18"/>
              </w:rPr>
              <w:t>Luồng chính</w:t>
            </w:r>
          </w:p>
        </w:tc>
        <w:tc>
          <w:tcPr>
            <w:tcW w:type="dxa" w:w="6660"/>
            <w:tcMar>
              <w:top w:w="90" w:type="dxa"/>
              <w:start w:w="120" w:type="dxa"/>
              <w:bottom w:w="90" w:type="dxa"/>
              <w:end w:w="120" w:type="dxa"/>
            </w:tcMar>
            <w:vAlign w:val="center"/>
          </w:tcPr>
          <w:p>
            <w:pPr>
              <w:spacing w:after="0"/>
            </w:pPr>
            <w:r/>
            <w:r>
              <w:rPr>
                <w:rFonts w:ascii="Calibri" w:hAnsi="Calibri"/>
                <w:sz w:val="18"/>
              </w:rPr>
              <w:t>Hệ thống đánh giá BMI, thể lực, tuổi và hạn chế → nếu hồ sơ quá yếu thì đề xuất giáo án cải thiện nền tảng thay vì mục tiêu cường độ cao</w:t>
            </w:r>
          </w:p>
        </w:tc>
      </w:tr>
      <w:tr>
        <w:tc>
          <w:tcPr>
            <w:tcW w:type="dxa" w:w="2700"/>
            <w:shd w:fill="F8FAFC"/>
            <w:tcMar>
              <w:top w:w="90" w:type="dxa"/>
              <w:start w:w="120" w:type="dxa"/>
              <w:bottom w:w="90" w:type="dxa"/>
              <w:end w:w="120" w:type="dxa"/>
            </w:tcMar>
            <w:vAlign w:val="center"/>
          </w:tcPr>
          <w:p>
            <w:pPr>
              <w:spacing w:after="0"/>
            </w:pPr>
            <w:r/>
            <w:r>
              <w:rPr>
                <w:rFonts w:ascii="Calibri" w:hAnsi="Calibri"/>
                <w:sz w:val="18"/>
              </w:rPr>
              <w:t>Ngoại lệ</w:t>
            </w:r>
          </w:p>
        </w:tc>
        <w:tc>
          <w:tcPr>
            <w:tcW w:type="dxa" w:w="6660"/>
            <w:shd w:fill="F8FAFC"/>
            <w:tcMar>
              <w:top w:w="90" w:type="dxa"/>
              <w:start w:w="120" w:type="dxa"/>
              <w:bottom w:w="90" w:type="dxa"/>
              <w:end w:w="120" w:type="dxa"/>
            </w:tcMar>
            <w:vAlign w:val="center"/>
          </w:tcPr>
          <w:p>
            <w:pPr>
              <w:spacing w:after="0"/>
            </w:pPr>
            <w:r/>
            <w:r>
              <w:rPr>
                <w:rFonts w:ascii="Calibri" w:hAnsi="Calibri"/>
                <w:sz w:val="18"/>
              </w:rPr>
              <w:t>Không đủ dữ liệu để đánh giá</w:t>
            </w:r>
          </w:p>
        </w:tc>
      </w:tr>
      <w:tr>
        <w:tc>
          <w:tcPr>
            <w:tcW w:type="dxa" w:w="2700"/>
            <w:tcMar>
              <w:top w:w="90" w:type="dxa"/>
              <w:start w:w="120" w:type="dxa"/>
              <w:bottom w:w="90" w:type="dxa"/>
              <w:end w:w="120" w:type="dxa"/>
            </w:tcMar>
            <w:vAlign w:val="center"/>
          </w:tcPr>
          <w:p>
            <w:pPr>
              <w:spacing w:after="0"/>
            </w:pPr>
            <w:r/>
            <w:r>
              <w:rPr>
                <w:rFonts w:ascii="Calibri" w:hAnsi="Calibri"/>
                <w:sz w:val="18"/>
              </w:rPr>
              <w:t>Hậu điều kiện</w:t>
            </w:r>
          </w:p>
        </w:tc>
        <w:tc>
          <w:tcPr>
            <w:tcW w:type="dxa" w:w="6660"/>
            <w:tcMar>
              <w:top w:w="90" w:type="dxa"/>
              <w:start w:w="120" w:type="dxa"/>
              <w:bottom w:w="90" w:type="dxa"/>
              <w:end w:w="120" w:type="dxa"/>
            </w:tcMar>
            <w:vAlign w:val="center"/>
          </w:tcPr>
          <w:p>
            <w:pPr>
              <w:spacing w:after="0"/>
            </w:pPr>
            <w:r/>
            <w:r>
              <w:rPr>
                <w:rFonts w:ascii="Calibri" w:hAnsi="Calibri"/>
                <w:sz w:val="18"/>
              </w:rPr>
              <w:t>Người dùng được giải thích lý do và có thể chọn mẫu phù hợp</w:t>
            </w:r>
          </w:p>
        </w:tc>
      </w:tr>
    </w:tbl>
    <w:p>
      <w:pPr>
        <w:spacing w:after="40"/>
      </w:pPr>
    </w:p>
    <w:p>
      <w:pPr>
        <w:pStyle w:val="Heading3"/>
      </w:pPr>
      <w:r>
        <w:t>UC07 — Tạo giáo án cá nhân hóa</w:t>
      </w:r>
    </w:p>
    <w:tbl>
      <w:tblPr>
        <w:tblStyle w:val="TableGrid"/>
        <w:tblW w:type="dxa" w:w="9360"/>
        <w:jc w:val="center"/>
        <w:tblLayout w:type="fixed"/>
        <w:tblLook w:firstColumn="1" w:firstRow="1" w:lastColumn="0" w:lastRow="0" w:noHBand="0" w:noVBand="1" w:val="04A0"/>
        <w:tblInd w:w="120" w:type="dxa"/>
      </w:tblPr>
      <w:tblGrid>
        <w:gridCol w:w="2700"/>
        <w:gridCol w:w="6660"/>
      </w:tblGrid>
      <w:tr>
        <w:trPr>
          <w:tblHeader w:val="true"/>
        </w:trPr>
        <w:tc>
          <w:tcPr>
            <w:tcW w:type="dxa" w:w="2700"/>
            <w:shd w:fill="E8EEF5"/>
            <w:tcMar>
              <w:top w:w="90" w:type="dxa"/>
              <w:start w:w="120" w:type="dxa"/>
              <w:bottom w:w="90" w:type="dxa"/>
              <w:end w:w="120" w:type="dxa"/>
            </w:tcMar>
            <w:vAlign w:val="center"/>
          </w:tcPr>
          <w:p>
            <w:pPr>
              <w:spacing w:after="0"/>
            </w:pPr>
            <w:r>
              <w:rPr>
                <w:b/>
                <w:color w:val="172033"/>
              </w:rPr>
            </w:r>
            <w:r>
              <w:rPr>
                <w:rFonts w:ascii="Calibri" w:hAnsi="Calibri"/>
                <w:b/>
                <w:color w:val="172033"/>
                <w:sz w:val="18"/>
              </w:rPr>
              <w:t>Thuộc tính</w:t>
            </w:r>
          </w:p>
        </w:tc>
        <w:tc>
          <w:tcPr>
            <w:tcW w:type="dxa" w:w="6660"/>
            <w:shd w:fill="E8EEF5"/>
            <w:tcMar>
              <w:top w:w="90" w:type="dxa"/>
              <w:start w:w="120" w:type="dxa"/>
              <w:bottom w:w="90" w:type="dxa"/>
              <w:end w:w="120" w:type="dxa"/>
            </w:tcMar>
            <w:vAlign w:val="center"/>
          </w:tcPr>
          <w:p>
            <w:pPr>
              <w:spacing w:after="0"/>
            </w:pPr>
            <w:r>
              <w:rPr>
                <w:b/>
                <w:color w:val="172033"/>
              </w:rPr>
            </w:r>
            <w:r>
              <w:rPr>
                <w:rFonts w:ascii="Calibri" w:hAnsi="Calibri"/>
                <w:b/>
                <w:color w:val="172033"/>
                <w:sz w:val="18"/>
              </w:rPr>
              <w:t>Đặc tả</w:t>
            </w:r>
          </w:p>
        </w:tc>
      </w:tr>
      <w:tr>
        <w:tc>
          <w:tcPr>
            <w:tcW w:type="dxa" w:w="2700"/>
            <w:tcMar>
              <w:top w:w="90" w:type="dxa"/>
              <w:start w:w="120" w:type="dxa"/>
              <w:bottom w:w="90" w:type="dxa"/>
              <w:end w:w="120" w:type="dxa"/>
            </w:tcMar>
            <w:vAlign w:val="center"/>
          </w:tcPr>
          <w:p>
            <w:pPr>
              <w:spacing w:after="0"/>
            </w:pPr>
            <w:r/>
            <w:r>
              <w:rPr>
                <w:rFonts w:ascii="Calibri" w:hAnsi="Calibri"/>
                <w:sz w:val="18"/>
              </w:rPr>
              <w:t>Tác nhân</w:t>
            </w:r>
          </w:p>
        </w:tc>
        <w:tc>
          <w:tcPr>
            <w:tcW w:type="dxa" w:w="6660"/>
            <w:tcMar>
              <w:top w:w="90" w:type="dxa"/>
              <w:start w:w="120" w:type="dxa"/>
              <w:bottom w:w="90" w:type="dxa"/>
              <w:end w:w="120" w:type="dxa"/>
            </w:tcMar>
            <w:vAlign w:val="center"/>
          </w:tcPr>
          <w:p>
            <w:pPr>
              <w:spacing w:after="0"/>
            </w:pPr>
            <w:r/>
            <w:r>
              <w:rPr>
                <w:rFonts w:ascii="Calibri" w:hAnsi="Calibri"/>
                <w:sz w:val="18"/>
              </w:rPr>
              <w:t>Người dùng</w:t>
            </w:r>
          </w:p>
        </w:tc>
      </w:tr>
      <w:tr>
        <w:tc>
          <w:tcPr>
            <w:tcW w:type="dxa" w:w="2700"/>
            <w:shd w:fill="F8FAFC"/>
            <w:tcMar>
              <w:top w:w="90" w:type="dxa"/>
              <w:start w:w="120" w:type="dxa"/>
              <w:bottom w:w="90" w:type="dxa"/>
              <w:end w:w="120" w:type="dxa"/>
            </w:tcMar>
            <w:vAlign w:val="center"/>
          </w:tcPr>
          <w:p>
            <w:pPr>
              <w:spacing w:after="0"/>
            </w:pPr>
            <w:r/>
            <w:r>
              <w:rPr>
                <w:rFonts w:ascii="Calibri" w:hAnsi="Calibri"/>
                <w:sz w:val="18"/>
              </w:rPr>
              <w:t>Tiền điều kiện</w:t>
            </w:r>
          </w:p>
        </w:tc>
        <w:tc>
          <w:tcPr>
            <w:tcW w:type="dxa" w:w="6660"/>
            <w:shd w:fill="F8FAFC"/>
            <w:tcMar>
              <w:top w:w="90" w:type="dxa"/>
              <w:start w:w="120" w:type="dxa"/>
              <w:bottom w:w="90" w:type="dxa"/>
              <w:end w:w="120" w:type="dxa"/>
            </w:tcMar>
            <w:vAlign w:val="center"/>
          </w:tcPr>
          <w:p>
            <w:pPr>
              <w:spacing w:after="0"/>
            </w:pPr>
            <w:r/>
            <w:r>
              <w:rPr>
                <w:rFonts w:ascii="Calibri" w:hAnsi="Calibri"/>
                <w:sz w:val="18"/>
              </w:rPr>
              <w:t>Hồ sơ hợp lệ; đã chọn mục tiêu và số buổi</w:t>
            </w:r>
          </w:p>
        </w:tc>
      </w:tr>
      <w:tr>
        <w:tc>
          <w:tcPr>
            <w:tcW w:type="dxa" w:w="2700"/>
            <w:tcMar>
              <w:top w:w="90" w:type="dxa"/>
              <w:start w:w="120" w:type="dxa"/>
              <w:bottom w:w="90" w:type="dxa"/>
              <w:end w:w="120" w:type="dxa"/>
            </w:tcMar>
            <w:vAlign w:val="center"/>
          </w:tcPr>
          <w:p>
            <w:pPr>
              <w:spacing w:after="0"/>
            </w:pPr>
            <w:r/>
            <w:r>
              <w:rPr>
                <w:rFonts w:ascii="Calibri" w:hAnsi="Calibri"/>
                <w:sz w:val="18"/>
              </w:rPr>
              <w:t>Luồng chính</w:t>
            </w:r>
          </w:p>
        </w:tc>
        <w:tc>
          <w:tcPr>
            <w:tcW w:type="dxa" w:w="6660"/>
            <w:tcMar>
              <w:top w:w="90" w:type="dxa"/>
              <w:start w:w="120" w:type="dxa"/>
              <w:bottom w:w="90" w:type="dxa"/>
              <w:end w:w="120" w:type="dxa"/>
            </w:tcMar>
            <w:vAlign w:val="center"/>
          </w:tcPr>
          <w:p>
            <w:pPr>
              <w:spacing w:after="0"/>
            </w:pPr>
            <w:r/>
            <w:r>
              <w:rPr>
                <w:rFonts w:ascii="Calibri" w:hAnsi="Calibri"/>
                <w:sz w:val="18"/>
              </w:rPr>
              <w:t>Xác định nhóm cơ theo mục tiêu → chia nhóm cơ theo số buổi → lọc bài chống chỉ định → tính điểm phù hợp → xếp hạng → cân bằng nhóm cơ → sinh hiệp/lần/tạ/nghỉ → lưu giáo án</w:t>
            </w:r>
          </w:p>
        </w:tc>
      </w:tr>
      <w:tr>
        <w:tc>
          <w:tcPr>
            <w:tcW w:type="dxa" w:w="2700"/>
            <w:shd w:fill="F8FAFC"/>
            <w:tcMar>
              <w:top w:w="90" w:type="dxa"/>
              <w:start w:w="120" w:type="dxa"/>
              <w:bottom w:w="90" w:type="dxa"/>
              <w:end w:w="120" w:type="dxa"/>
            </w:tcMar>
            <w:vAlign w:val="center"/>
          </w:tcPr>
          <w:p>
            <w:pPr>
              <w:spacing w:after="0"/>
            </w:pPr>
            <w:r/>
            <w:r>
              <w:rPr>
                <w:rFonts w:ascii="Calibri" w:hAnsi="Calibri"/>
                <w:sz w:val="18"/>
              </w:rPr>
              <w:t>Ngoại lệ</w:t>
            </w:r>
          </w:p>
        </w:tc>
        <w:tc>
          <w:tcPr>
            <w:tcW w:type="dxa" w:w="6660"/>
            <w:shd w:fill="F8FAFC"/>
            <w:tcMar>
              <w:top w:w="90" w:type="dxa"/>
              <w:start w:w="120" w:type="dxa"/>
              <w:bottom w:w="90" w:type="dxa"/>
              <w:end w:w="120" w:type="dxa"/>
            </w:tcMar>
            <w:vAlign w:val="center"/>
          </w:tcPr>
          <w:p>
            <w:pPr>
              <w:spacing w:after="0"/>
            </w:pPr>
            <w:r/>
            <w:r>
              <w:rPr>
                <w:rFonts w:ascii="Calibri" w:hAnsi="Calibri"/>
                <w:sz w:val="18"/>
              </w:rPr>
              <w:t>Không đủ bài phù hợp, hồ sơ thiếu, đang có giáo án không thể thay thế</w:t>
            </w:r>
          </w:p>
        </w:tc>
      </w:tr>
      <w:tr>
        <w:tc>
          <w:tcPr>
            <w:tcW w:type="dxa" w:w="2700"/>
            <w:tcMar>
              <w:top w:w="90" w:type="dxa"/>
              <w:start w:w="120" w:type="dxa"/>
              <w:bottom w:w="90" w:type="dxa"/>
              <w:end w:w="120" w:type="dxa"/>
            </w:tcMar>
            <w:vAlign w:val="center"/>
          </w:tcPr>
          <w:p>
            <w:pPr>
              <w:spacing w:after="0"/>
            </w:pPr>
            <w:r/>
            <w:r>
              <w:rPr>
                <w:rFonts w:ascii="Calibri" w:hAnsi="Calibri"/>
                <w:sz w:val="18"/>
              </w:rPr>
              <w:t>Hậu điều kiện</w:t>
            </w:r>
          </w:p>
        </w:tc>
        <w:tc>
          <w:tcPr>
            <w:tcW w:type="dxa" w:w="6660"/>
            <w:tcMar>
              <w:top w:w="90" w:type="dxa"/>
              <w:start w:w="120" w:type="dxa"/>
              <w:bottom w:w="90" w:type="dxa"/>
              <w:end w:w="120" w:type="dxa"/>
            </w:tcMar>
            <w:vAlign w:val="center"/>
          </w:tcPr>
          <w:p>
            <w:pPr>
              <w:spacing w:after="0"/>
            </w:pPr>
            <w:r/>
            <w:r>
              <w:rPr>
                <w:rFonts w:ascii="Calibri" w:hAnsi="Calibri"/>
                <w:sz w:val="18"/>
              </w:rPr>
              <w:t>Một giáo án có ngày tập, bài tập, lịch khuyến nghị, ghi chú và thời gian dự kiến</w:t>
            </w:r>
          </w:p>
        </w:tc>
      </w:tr>
    </w:tbl>
    <w:p>
      <w:pPr>
        <w:spacing w:after="40"/>
      </w:pPr>
    </w:p>
    <w:p>
      <w:pPr>
        <w:pStyle w:val="Heading3"/>
      </w:pPr>
      <w:r>
        <w:t>UC08 — Chọn giáo án mẫu</w:t>
      </w:r>
    </w:p>
    <w:tbl>
      <w:tblPr>
        <w:tblStyle w:val="TableGrid"/>
        <w:tblW w:type="dxa" w:w="9360"/>
        <w:jc w:val="center"/>
        <w:tblLayout w:type="fixed"/>
        <w:tblLook w:firstColumn="1" w:firstRow="1" w:lastColumn="0" w:lastRow="0" w:noHBand="0" w:noVBand="1" w:val="04A0"/>
        <w:tblInd w:w="120" w:type="dxa"/>
      </w:tblPr>
      <w:tblGrid>
        <w:gridCol w:w="2700"/>
        <w:gridCol w:w="6660"/>
      </w:tblGrid>
      <w:tr>
        <w:trPr>
          <w:tblHeader w:val="true"/>
        </w:trPr>
        <w:tc>
          <w:tcPr>
            <w:tcW w:type="dxa" w:w="2700"/>
            <w:shd w:fill="E8EEF5"/>
            <w:tcMar>
              <w:top w:w="90" w:type="dxa"/>
              <w:start w:w="120" w:type="dxa"/>
              <w:bottom w:w="90" w:type="dxa"/>
              <w:end w:w="120" w:type="dxa"/>
            </w:tcMar>
            <w:vAlign w:val="center"/>
          </w:tcPr>
          <w:p>
            <w:pPr>
              <w:spacing w:after="0"/>
            </w:pPr>
            <w:r>
              <w:rPr>
                <w:b/>
                <w:color w:val="172033"/>
              </w:rPr>
            </w:r>
            <w:r>
              <w:rPr>
                <w:rFonts w:ascii="Calibri" w:hAnsi="Calibri"/>
                <w:b/>
                <w:color w:val="172033"/>
                <w:sz w:val="18"/>
              </w:rPr>
              <w:t>Thuộc tính</w:t>
            </w:r>
          </w:p>
        </w:tc>
        <w:tc>
          <w:tcPr>
            <w:tcW w:type="dxa" w:w="6660"/>
            <w:shd w:fill="E8EEF5"/>
            <w:tcMar>
              <w:top w:w="90" w:type="dxa"/>
              <w:start w:w="120" w:type="dxa"/>
              <w:bottom w:w="90" w:type="dxa"/>
              <w:end w:w="120" w:type="dxa"/>
            </w:tcMar>
            <w:vAlign w:val="center"/>
          </w:tcPr>
          <w:p>
            <w:pPr>
              <w:spacing w:after="0"/>
            </w:pPr>
            <w:r>
              <w:rPr>
                <w:b/>
                <w:color w:val="172033"/>
              </w:rPr>
            </w:r>
            <w:r>
              <w:rPr>
                <w:rFonts w:ascii="Calibri" w:hAnsi="Calibri"/>
                <w:b/>
                <w:color w:val="172033"/>
                <w:sz w:val="18"/>
              </w:rPr>
              <w:t>Đặc tả</w:t>
            </w:r>
          </w:p>
        </w:tc>
      </w:tr>
      <w:tr>
        <w:tc>
          <w:tcPr>
            <w:tcW w:type="dxa" w:w="2700"/>
            <w:tcMar>
              <w:top w:w="90" w:type="dxa"/>
              <w:start w:w="120" w:type="dxa"/>
              <w:bottom w:w="90" w:type="dxa"/>
              <w:end w:w="120" w:type="dxa"/>
            </w:tcMar>
            <w:vAlign w:val="center"/>
          </w:tcPr>
          <w:p>
            <w:pPr>
              <w:spacing w:after="0"/>
            </w:pPr>
            <w:r/>
            <w:r>
              <w:rPr>
                <w:rFonts w:ascii="Calibri" w:hAnsi="Calibri"/>
                <w:sz w:val="18"/>
              </w:rPr>
              <w:t>Tác nhân</w:t>
            </w:r>
          </w:p>
        </w:tc>
        <w:tc>
          <w:tcPr>
            <w:tcW w:type="dxa" w:w="6660"/>
            <w:tcMar>
              <w:top w:w="90" w:type="dxa"/>
              <w:start w:w="120" w:type="dxa"/>
              <w:bottom w:w="90" w:type="dxa"/>
              <w:end w:w="120" w:type="dxa"/>
            </w:tcMar>
            <w:vAlign w:val="center"/>
          </w:tcPr>
          <w:p>
            <w:pPr>
              <w:spacing w:after="0"/>
            </w:pPr>
            <w:r/>
            <w:r>
              <w:rPr>
                <w:rFonts w:ascii="Calibri" w:hAnsi="Calibri"/>
                <w:sz w:val="18"/>
              </w:rPr>
              <w:t>Người dùng</w:t>
            </w:r>
          </w:p>
        </w:tc>
      </w:tr>
      <w:tr>
        <w:tc>
          <w:tcPr>
            <w:tcW w:type="dxa" w:w="2700"/>
            <w:shd w:fill="F8FAFC"/>
            <w:tcMar>
              <w:top w:w="90" w:type="dxa"/>
              <w:start w:w="120" w:type="dxa"/>
              <w:bottom w:w="90" w:type="dxa"/>
              <w:end w:w="120" w:type="dxa"/>
            </w:tcMar>
            <w:vAlign w:val="center"/>
          </w:tcPr>
          <w:p>
            <w:pPr>
              <w:spacing w:after="0"/>
            </w:pPr>
            <w:r/>
            <w:r>
              <w:rPr>
                <w:rFonts w:ascii="Calibri" w:hAnsi="Calibri"/>
                <w:sz w:val="18"/>
              </w:rPr>
              <w:t>Tiền điều kiện</w:t>
            </w:r>
          </w:p>
        </w:tc>
        <w:tc>
          <w:tcPr>
            <w:tcW w:type="dxa" w:w="6660"/>
            <w:shd w:fill="F8FAFC"/>
            <w:tcMar>
              <w:top w:w="90" w:type="dxa"/>
              <w:start w:w="120" w:type="dxa"/>
              <w:bottom w:w="90" w:type="dxa"/>
              <w:end w:w="120" w:type="dxa"/>
            </w:tcMar>
            <w:vAlign w:val="center"/>
          </w:tcPr>
          <w:p>
            <w:pPr>
              <w:spacing w:after="0"/>
            </w:pPr>
            <w:r/>
            <w:r>
              <w:rPr>
                <w:rFonts w:ascii="Calibri" w:hAnsi="Calibri"/>
                <w:sz w:val="18"/>
              </w:rPr>
              <w:t>Mẫu đang hoạt động và phù hợp điều kiện người dùng</w:t>
            </w:r>
          </w:p>
        </w:tc>
      </w:tr>
      <w:tr>
        <w:tc>
          <w:tcPr>
            <w:tcW w:type="dxa" w:w="2700"/>
            <w:tcMar>
              <w:top w:w="90" w:type="dxa"/>
              <w:start w:w="120" w:type="dxa"/>
              <w:bottom w:w="90" w:type="dxa"/>
              <w:end w:w="120" w:type="dxa"/>
            </w:tcMar>
            <w:vAlign w:val="center"/>
          </w:tcPr>
          <w:p>
            <w:pPr>
              <w:spacing w:after="0"/>
            </w:pPr>
            <w:r/>
            <w:r>
              <w:rPr>
                <w:rFonts w:ascii="Calibri" w:hAnsi="Calibri"/>
                <w:sz w:val="18"/>
              </w:rPr>
              <w:t>Luồng chính</w:t>
            </w:r>
          </w:p>
        </w:tc>
        <w:tc>
          <w:tcPr>
            <w:tcW w:type="dxa" w:w="6660"/>
            <w:tcMar>
              <w:top w:w="90" w:type="dxa"/>
              <w:start w:w="120" w:type="dxa"/>
              <w:bottom w:w="90" w:type="dxa"/>
              <w:end w:w="120" w:type="dxa"/>
            </w:tcMar>
            <w:vAlign w:val="center"/>
          </w:tcPr>
          <w:p>
            <w:pPr>
              <w:spacing w:after="0"/>
            </w:pPr>
            <w:r/>
            <w:r>
              <w:rPr>
                <w:rFonts w:ascii="Calibri" w:hAnsi="Calibri"/>
                <w:sz w:val="18"/>
              </w:rPr>
              <w:t>Xem danh sách mẫu → xem chi tiết → chọn mẫu → hệ thống sao chép thành giáo án cá nhân</w:t>
            </w:r>
          </w:p>
        </w:tc>
      </w:tr>
      <w:tr>
        <w:tc>
          <w:tcPr>
            <w:tcW w:type="dxa" w:w="2700"/>
            <w:shd w:fill="F8FAFC"/>
            <w:tcMar>
              <w:top w:w="90" w:type="dxa"/>
              <w:start w:w="120" w:type="dxa"/>
              <w:bottom w:w="90" w:type="dxa"/>
              <w:end w:w="120" w:type="dxa"/>
            </w:tcMar>
            <w:vAlign w:val="center"/>
          </w:tcPr>
          <w:p>
            <w:pPr>
              <w:spacing w:after="0"/>
            </w:pPr>
            <w:r/>
            <w:r>
              <w:rPr>
                <w:rFonts w:ascii="Calibri" w:hAnsi="Calibri"/>
                <w:sz w:val="18"/>
              </w:rPr>
              <w:t>Ngoại lệ</w:t>
            </w:r>
          </w:p>
        </w:tc>
        <w:tc>
          <w:tcPr>
            <w:tcW w:type="dxa" w:w="6660"/>
            <w:shd w:fill="F8FAFC"/>
            <w:tcMar>
              <w:top w:w="90" w:type="dxa"/>
              <w:start w:w="120" w:type="dxa"/>
              <w:bottom w:w="90" w:type="dxa"/>
              <w:end w:w="120" w:type="dxa"/>
            </w:tcMar>
            <w:vAlign w:val="center"/>
          </w:tcPr>
          <w:p>
            <w:pPr>
              <w:spacing w:after="0"/>
            </w:pPr>
            <w:r/>
            <w:r>
              <w:rPr>
                <w:rFonts w:ascii="Calibri" w:hAnsi="Calibri"/>
                <w:sz w:val="18"/>
              </w:rPr>
              <w:t>Mẫu bị ẩn hoặc không phù hợp thể lực/chấn thương</w:t>
            </w:r>
          </w:p>
        </w:tc>
      </w:tr>
      <w:tr>
        <w:tc>
          <w:tcPr>
            <w:tcW w:type="dxa" w:w="2700"/>
            <w:tcMar>
              <w:top w:w="90" w:type="dxa"/>
              <w:start w:w="120" w:type="dxa"/>
              <w:bottom w:w="90" w:type="dxa"/>
              <w:end w:w="120" w:type="dxa"/>
            </w:tcMar>
            <w:vAlign w:val="center"/>
          </w:tcPr>
          <w:p>
            <w:pPr>
              <w:spacing w:after="0"/>
            </w:pPr>
            <w:r/>
            <w:r>
              <w:rPr>
                <w:rFonts w:ascii="Calibri" w:hAnsi="Calibri"/>
                <w:sz w:val="18"/>
              </w:rPr>
              <w:t>Hậu điều kiện</w:t>
            </w:r>
          </w:p>
        </w:tc>
        <w:tc>
          <w:tcPr>
            <w:tcW w:type="dxa" w:w="6660"/>
            <w:tcMar>
              <w:top w:w="90" w:type="dxa"/>
              <w:start w:w="120" w:type="dxa"/>
              <w:bottom w:w="90" w:type="dxa"/>
              <w:end w:w="120" w:type="dxa"/>
            </w:tcMar>
            <w:vAlign w:val="center"/>
          </w:tcPr>
          <w:p>
            <w:pPr>
              <w:spacing w:after="0"/>
            </w:pPr>
            <w:r/>
            <w:r>
              <w:rPr>
                <w:rFonts w:ascii="Calibri" w:hAnsi="Calibri"/>
                <w:sz w:val="18"/>
              </w:rPr>
              <w:t>Người dùng có giáo án riêng, không sửa trực tiếp bản mẫu của admin</w:t>
            </w:r>
          </w:p>
        </w:tc>
      </w:tr>
    </w:tbl>
    <w:p>
      <w:pPr>
        <w:spacing w:after="40"/>
      </w:pPr>
    </w:p>
    <w:p>
      <w:pPr>
        <w:pStyle w:val="Heading3"/>
      </w:pPr>
      <w:r>
        <w:t>UC09 — Quản lý và thực hiện buổi tập</w:t>
      </w:r>
    </w:p>
    <w:tbl>
      <w:tblPr>
        <w:tblStyle w:val="TableGrid"/>
        <w:tblW w:type="dxa" w:w="9360"/>
        <w:jc w:val="center"/>
        <w:tblLayout w:type="fixed"/>
        <w:tblLook w:firstColumn="1" w:firstRow="1" w:lastColumn="0" w:lastRow="0" w:noHBand="0" w:noVBand="1" w:val="04A0"/>
        <w:tblInd w:w="120" w:type="dxa"/>
      </w:tblPr>
      <w:tblGrid>
        <w:gridCol w:w="2700"/>
        <w:gridCol w:w="6660"/>
      </w:tblGrid>
      <w:tr>
        <w:trPr>
          <w:tblHeader w:val="true"/>
        </w:trPr>
        <w:tc>
          <w:tcPr>
            <w:tcW w:type="dxa" w:w="2700"/>
            <w:shd w:fill="E8EEF5"/>
            <w:tcMar>
              <w:top w:w="90" w:type="dxa"/>
              <w:start w:w="120" w:type="dxa"/>
              <w:bottom w:w="90" w:type="dxa"/>
              <w:end w:w="120" w:type="dxa"/>
            </w:tcMar>
            <w:vAlign w:val="center"/>
          </w:tcPr>
          <w:p>
            <w:pPr>
              <w:spacing w:after="0"/>
            </w:pPr>
            <w:r>
              <w:rPr>
                <w:b/>
                <w:color w:val="172033"/>
              </w:rPr>
            </w:r>
            <w:r>
              <w:rPr>
                <w:rFonts w:ascii="Calibri" w:hAnsi="Calibri"/>
                <w:b/>
                <w:color w:val="172033"/>
                <w:sz w:val="18"/>
              </w:rPr>
              <w:t>Thuộc tính</w:t>
            </w:r>
          </w:p>
        </w:tc>
        <w:tc>
          <w:tcPr>
            <w:tcW w:type="dxa" w:w="6660"/>
            <w:shd w:fill="E8EEF5"/>
            <w:tcMar>
              <w:top w:w="90" w:type="dxa"/>
              <w:start w:w="120" w:type="dxa"/>
              <w:bottom w:w="90" w:type="dxa"/>
              <w:end w:w="120" w:type="dxa"/>
            </w:tcMar>
            <w:vAlign w:val="center"/>
          </w:tcPr>
          <w:p>
            <w:pPr>
              <w:spacing w:after="0"/>
            </w:pPr>
            <w:r>
              <w:rPr>
                <w:b/>
                <w:color w:val="172033"/>
              </w:rPr>
            </w:r>
            <w:r>
              <w:rPr>
                <w:rFonts w:ascii="Calibri" w:hAnsi="Calibri"/>
                <w:b/>
                <w:color w:val="172033"/>
                <w:sz w:val="18"/>
              </w:rPr>
              <w:t>Đặc tả</w:t>
            </w:r>
          </w:p>
        </w:tc>
      </w:tr>
      <w:tr>
        <w:tc>
          <w:tcPr>
            <w:tcW w:type="dxa" w:w="2700"/>
            <w:tcMar>
              <w:top w:w="90" w:type="dxa"/>
              <w:start w:w="120" w:type="dxa"/>
              <w:bottom w:w="90" w:type="dxa"/>
              <w:end w:w="120" w:type="dxa"/>
            </w:tcMar>
            <w:vAlign w:val="center"/>
          </w:tcPr>
          <w:p>
            <w:pPr>
              <w:spacing w:after="0"/>
            </w:pPr>
            <w:r/>
            <w:r>
              <w:rPr>
                <w:rFonts w:ascii="Calibri" w:hAnsi="Calibri"/>
                <w:sz w:val="18"/>
              </w:rPr>
              <w:t>Tác nhân</w:t>
            </w:r>
          </w:p>
        </w:tc>
        <w:tc>
          <w:tcPr>
            <w:tcW w:type="dxa" w:w="6660"/>
            <w:tcMar>
              <w:top w:w="90" w:type="dxa"/>
              <w:start w:w="120" w:type="dxa"/>
              <w:bottom w:w="90" w:type="dxa"/>
              <w:end w:w="120" w:type="dxa"/>
            </w:tcMar>
            <w:vAlign w:val="center"/>
          </w:tcPr>
          <w:p>
            <w:pPr>
              <w:spacing w:after="0"/>
            </w:pPr>
            <w:r/>
            <w:r>
              <w:rPr>
                <w:rFonts w:ascii="Calibri" w:hAnsi="Calibri"/>
                <w:sz w:val="18"/>
              </w:rPr>
              <w:t>Người dùng</w:t>
            </w:r>
          </w:p>
        </w:tc>
      </w:tr>
      <w:tr>
        <w:tc>
          <w:tcPr>
            <w:tcW w:type="dxa" w:w="2700"/>
            <w:shd w:fill="F8FAFC"/>
            <w:tcMar>
              <w:top w:w="90" w:type="dxa"/>
              <w:start w:w="120" w:type="dxa"/>
              <w:bottom w:w="90" w:type="dxa"/>
              <w:end w:w="120" w:type="dxa"/>
            </w:tcMar>
            <w:vAlign w:val="center"/>
          </w:tcPr>
          <w:p>
            <w:pPr>
              <w:spacing w:after="0"/>
            </w:pPr>
            <w:r/>
            <w:r>
              <w:rPr>
                <w:rFonts w:ascii="Calibri" w:hAnsi="Calibri"/>
                <w:sz w:val="18"/>
              </w:rPr>
              <w:t>Tiền điều kiện</w:t>
            </w:r>
          </w:p>
        </w:tc>
        <w:tc>
          <w:tcPr>
            <w:tcW w:type="dxa" w:w="6660"/>
            <w:shd w:fill="F8FAFC"/>
            <w:tcMar>
              <w:top w:w="90" w:type="dxa"/>
              <w:start w:w="120" w:type="dxa"/>
              <w:bottom w:w="90" w:type="dxa"/>
              <w:end w:w="120" w:type="dxa"/>
            </w:tcMar>
            <w:vAlign w:val="center"/>
          </w:tcPr>
          <w:p>
            <w:pPr>
              <w:spacing w:after="0"/>
            </w:pPr>
            <w:r/>
            <w:r>
              <w:rPr>
                <w:rFonts w:ascii="Calibri" w:hAnsi="Calibri"/>
                <w:sz w:val="18"/>
              </w:rPr>
              <w:t>Có giáo án đang hoạt động</w:t>
            </w:r>
          </w:p>
        </w:tc>
      </w:tr>
      <w:tr>
        <w:tc>
          <w:tcPr>
            <w:tcW w:type="dxa" w:w="2700"/>
            <w:tcMar>
              <w:top w:w="90" w:type="dxa"/>
              <w:start w:w="120" w:type="dxa"/>
              <w:bottom w:w="90" w:type="dxa"/>
              <w:end w:w="120" w:type="dxa"/>
            </w:tcMar>
            <w:vAlign w:val="center"/>
          </w:tcPr>
          <w:p>
            <w:pPr>
              <w:spacing w:after="0"/>
            </w:pPr>
            <w:r/>
            <w:r>
              <w:rPr>
                <w:rFonts w:ascii="Calibri" w:hAnsi="Calibri"/>
                <w:sz w:val="18"/>
              </w:rPr>
              <w:t>Luồng chính</w:t>
            </w:r>
          </w:p>
        </w:tc>
        <w:tc>
          <w:tcPr>
            <w:tcW w:type="dxa" w:w="6660"/>
            <w:tcMar>
              <w:top w:w="90" w:type="dxa"/>
              <w:start w:w="120" w:type="dxa"/>
              <w:bottom w:w="90" w:type="dxa"/>
              <w:end w:w="120" w:type="dxa"/>
            </w:tcMar>
            <w:vAlign w:val="center"/>
          </w:tcPr>
          <w:p>
            <w:pPr>
              <w:spacing w:after="0"/>
            </w:pPr>
            <w:r/>
            <w:r>
              <w:rPr>
                <w:rFonts w:ascii="Calibri" w:hAnsi="Calibri"/>
                <w:sz w:val="18"/>
              </w:rPr>
              <w:t>Chọn tháng/tuần → chọn buổi → bắt đầu → ghi từng bài → checkout → lưu thời gian, mức hoàn thành và calo</w:t>
            </w:r>
          </w:p>
        </w:tc>
      </w:tr>
      <w:tr>
        <w:tc>
          <w:tcPr>
            <w:tcW w:type="dxa" w:w="2700"/>
            <w:shd w:fill="F8FAFC"/>
            <w:tcMar>
              <w:top w:w="90" w:type="dxa"/>
              <w:start w:w="120" w:type="dxa"/>
              <w:bottom w:w="90" w:type="dxa"/>
              <w:end w:w="120" w:type="dxa"/>
            </w:tcMar>
            <w:vAlign w:val="center"/>
          </w:tcPr>
          <w:p>
            <w:pPr>
              <w:spacing w:after="0"/>
            </w:pPr>
            <w:r/>
            <w:r>
              <w:rPr>
                <w:rFonts w:ascii="Calibri" w:hAnsi="Calibri"/>
                <w:sz w:val="18"/>
              </w:rPr>
              <w:t>Ngoại lệ</w:t>
            </w:r>
          </w:p>
        </w:tc>
        <w:tc>
          <w:tcPr>
            <w:tcW w:type="dxa" w:w="6660"/>
            <w:shd w:fill="F8FAFC"/>
            <w:tcMar>
              <w:top w:w="90" w:type="dxa"/>
              <w:start w:w="120" w:type="dxa"/>
              <w:bottom w:w="90" w:type="dxa"/>
              <w:end w:w="120" w:type="dxa"/>
            </w:tcMar>
            <w:vAlign w:val="center"/>
          </w:tcPr>
          <w:p>
            <w:pPr>
              <w:spacing w:after="0"/>
            </w:pPr>
            <w:r/>
            <w:r>
              <w:rPr>
                <w:rFonts w:ascii="Calibri" w:hAnsi="Calibri"/>
                <w:sz w:val="18"/>
              </w:rPr>
              <w:t>Bắt đầu trùng buổi, sai thứ tự, phiên đã hoàn thành/bỏ qua, lỗi dữ liệu phiên</w:t>
            </w:r>
          </w:p>
        </w:tc>
      </w:tr>
      <w:tr>
        <w:tc>
          <w:tcPr>
            <w:tcW w:type="dxa" w:w="2700"/>
            <w:tcMar>
              <w:top w:w="90" w:type="dxa"/>
              <w:start w:w="120" w:type="dxa"/>
              <w:bottom w:w="90" w:type="dxa"/>
              <w:end w:w="120" w:type="dxa"/>
            </w:tcMar>
            <w:vAlign w:val="center"/>
          </w:tcPr>
          <w:p>
            <w:pPr>
              <w:spacing w:after="0"/>
            </w:pPr>
            <w:r/>
            <w:r>
              <w:rPr>
                <w:rFonts w:ascii="Calibri" w:hAnsi="Calibri"/>
                <w:sz w:val="18"/>
              </w:rPr>
              <w:t>Hậu điều kiện</w:t>
            </w:r>
          </w:p>
        </w:tc>
        <w:tc>
          <w:tcPr>
            <w:tcW w:type="dxa" w:w="6660"/>
            <w:tcMar>
              <w:top w:w="90" w:type="dxa"/>
              <w:start w:w="120" w:type="dxa"/>
              <w:bottom w:w="90" w:type="dxa"/>
              <w:end w:w="120" w:type="dxa"/>
            </w:tcMar>
            <w:vAlign w:val="center"/>
          </w:tcPr>
          <w:p>
            <w:pPr>
              <w:spacing w:after="0"/>
            </w:pPr>
            <w:r/>
            <w:r>
              <w:rPr>
                <w:rFonts w:ascii="Calibri" w:hAnsi="Calibri"/>
                <w:sz w:val="18"/>
              </w:rPr>
              <w:t>Buổi có trạng thái rõ ràng; khóa chống bấm bắt đầu hai lần và ID do CSDL tự sinh</w:t>
            </w:r>
          </w:p>
        </w:tc>
      </w:tr>
    </w:tbl>
    <w:p>
      <w:pPr>
        <w:spacing w:after="40"/>
      </w:pPr>
    </w:p>
    <w:p>
      <w:pPr>
        <w:pStyle w:val="Heading3"/>
      </w:pPr>
      <w:r>
        <w:t>UC10 — Thoát buổi chưa checkout</w:t>
      </w:r>
    </w:p>
    <w:tbl>
      <w:tblPr>
        <w:tblStyle w:val="TableGrid"/>
        <w:tblW w:type="dxa" w:w="9360"/>
        <w:jc w:val="center"/>
        <w:tblLayout w:type="fixed"/>
        <w:tblLook w:firstColumn="1" w:firstRow="1" w:lastColumn="0" w:lastRow="0" w:noHBand="0" w:noVBand="1" w:val="04A0"/>
        <w:tblInd w:w="120" w:type="dxa"/>
      </w:tblPr>
      <w:tblGrid>
        <w:gridCol w:w="2700"/>
        <w:gridCol w:w="6660"/>
      </w:tblGrid>
      <w:tr>
        <w:trPr>
          <w:tblHeader w:val="true"/>
        </w:trPr>
        <w:tc>
          <w:tcPr>
            <w:tcW w:type="dxa" w:w="2700"/>
            <w:shd w:fill="E8EEF5"/>
            <w:tcMar>
              <w:top w:w="90" w:type="dxa"/>
              <w:start w:w="120" w:type="dxa"/>
              <w:bottom w:w="90" w:type="dxa"/>
              <w:end w:w="120" w:type="dxa"/>
            </w:tcMar>
            <w:vAlign w:val="center"/>
          </w:tcPr>
          <w:p>
            <w:pPr>
              <w:spacing w:after="0"/>
            </w:pPr>
            <w:r>
              <w:rPr>
                <w:b/>
                <w:color w:val="172033"/>
              </w:rPr>
            </w:r>
            <w:r>
              <w:rPr>
                <w:rFonts w:ascii="Calibri" w:hAnsi="Calibri"/>
                <w:b/>
                <w:color w:val="172033"/>
                <w:sz w:val="18"/>
              </w:rPr>
              <w:t>Thuộc tính</w:t>
            </w:r>
          </w:p>
        </w:tc>
        <w:tc>
          <w:tcPr>
            <w:tcW w:type="dxa" w:w="6660"/>
            <w:shd w:fill="E8EEF5"/>
            <w:tcMar>
              <w:top w:w="90" w:type="dxa"/>
              <w:start w:w="120" w:type="dxa"/>
              <w:bottom w:w="90" w:type="dxa"/>
              <w:end w:w="120" w:type="dxa"/>
            </w:tcMar>
            <w:vAlign w:val="center"/>
          </w:tcPr>
          <w:p>
            <w:pPr>
              <w:spacing w:after="0"/>
            </w:pPr>
            <w:r>
              <w:rPr>
                <w:b/>
                <w:color w:val="172033"/>
              </w:rPr>
            </w:r>
            <w:r>
              <w:rPr>
                <w:rFonts w:ascii="Calibri" w:hAnsi="Calibri"/>
                <w:b/>
                <w:color w:val="172033"/>
                <w:sz w:val="18"/>
              </w:rPr>
              <w:t>Đặc tả</w:t>
            </w:r>
          </w:p>
        </w:tc>
      </w:tr>
      <w:tr>
        <w:tc>
          <w:tcPr>
            <w:tcW w:type="dxa" w:w="2700"/>
            <w:tcMar>
              <w:top w:w="90" w:type="dxa"/>
              <w:start w:w="120" w:type="dxa"/>
              <w:bottom w:w="90" w:type="dxa"/>
              <w:end w:w="120" w:type="dxa"/>
            </w:tcMar>
            <w:vAlign w:val="center"/>
          </w:tcPr>
          <w:p>
            <w:pPr>
              <w:spacing w:after="0"/>
            </w:pPr>
            <w:r/>
            <w:r>
              <w:rPr>
                <w:rFonts w:ascii="Calibri" w:hAnsi="Calibri"/>
                <w:sz w:val="18"/>
              </w:rPr>
              <w:t>Tác nhân</w:t>
            </w:r>
          </w:p>
        </w:tc>
        <w:tc>
          <w:tcPr>
            <w:tcW w:type="dxa" w:w="6660"/>
            <w:tcMar>
              <w:top w:w="90" w:type="dxa"/>
              <w:start w:w="120" w:type="dxa"/>
              <w:bottom w:w="90" w:type="dxa"/>
              <w:end w:w="120" w:type="dxa"/>
            </w:tcMar>
            <w:vAlign w:val="center"/>
          </w:tcPr>
          <w:p>
            <w:pPr>
              <w:spacing w:after="0"/>
            </w:pPr>
            <w:r/>
            <w:r>
              <w:rPr>
                <w:rFonts w:ascii="Calibri" w:hAnsi="Calibri"/>
                <w:sz w:val="18"/>
              </w:rPr>
              <w:t>Người dùng</w:t>
            </w:r>
          </w:p>
        </w:tc>
      </w:tr>
      <w:tr>
        <w:tc>
          <w:tcPr>
            <w:tcW w:type="dxa" w:w="2700"/>
            <w:shd w:fill="F8FAFC"/>
            <w:tcMar>
              <w:top w:w="90" w:type="dxa"/>
              <w:start w:w="120" w:type="dxa"/>
              <w:bottom w:w="90" w:type="dxa"/>
              <w:end w:w="120" w:type="dxa"/>
            </w:tcMar>
            <w:vAlign w:val="center"/>
          </w:tcPr>
          <w:p>
            <w:pPr>
              <w:spacing w:after="0"/>
            </w:pPr>
            <w:r/>
            <w:r>
              <w:rPr>
                <w:rFonts w:ascii="Calibri" w:hAnsi="Calibri"/>
                <w:sz w:val="18"/>
              </w:rPr>
              <w:t>Tiền điều kiện</w:t>
            </w:r>
          </w:p>
        </w:tc>
        <w:tc>
          <w:tcPr>
            <w:tcW w:type="dxa" w:w="6660"/>
            <w:shd w:fill="F8FAFC"/>
            <w:tcMar>
              <w:top w:w="90" w:type="dxa"/>
              <w:start w:w="120" w:type="dxa"/>
              <w:bottom w:w="90" w:type="dxa"/>
              <w:end w:w="120" w:type="dxa"/>
            </w:tcMar>
            <w:vAlign w:val="center"/>
          </w:tcPr>
          <w:p>
            <w:pPr>
              <w:spacing w:after="0"/>
            </w:pPr>
            <w:r/>
            <w:r>
              <w:rPr>
                <w:rFonts w:ascii="Calibri" w:hAnsi="Calibri"/>
                <w:sz w:val="18"/>
              </w:rPr>
              <w:t>Buổi đã bắt đầu nhưng chưa checkout</w:t>
            </w:r>
          </w:p>
        </w:tc>
      </w:tr>
      <w:tr>
        <w:tc>
          <w:tcPr>
            <w:tcW w:type="dxa" w:w="2700"/>
            <w:tcMar>
              <w:top w:w="90" w:type="dxa"/>
              <w:start w:w="120" w:type="dxa"/>
              <w:bottom w:w="90" w:type="dxa"/>
              <w:end w:w="120" w:type="dxa"/>
            </w:tcMar>
            <w:vAlign w:val="center"/>
          </w:tcPr>
          <w:p>
            <w:pPr>
              <w:spacing w:after="0"/>
            </w:pPr>
            <w:r/>
            <w:r>
              <w:rPr>
                <w:rFonts w:ascii="Calibri" w:hAnsi="Calibri"/>
                <w:sz w:val="18"/>
              </w:rPr>
              <w:t>Luồng chính</w:t>
            </w:r>
          </w:p>
        </w:tc>
        <w:tc>
          <w:tcPr>
            <w:tcW w:type="dxa" w:w="6660"/>
            <w:tcMar>
              <w:top w:w="90" w:type="dxa"/>
              <w:start w:w="120" w:type="dxa"/>
              <w:bottom w:w="90" w:type="dxa"/>
              <w:end w:w="120" w:type="dxa"/>
            </w:tcMar>
            <w:vAlign w:val="center"/>
          </w:tcPr>
          <w:p>
            <w:pPr>
              <w:spacing w:after="0"/>
            </w:pPr>
            <w:r/>
            <w:r>
              <w:rPr>
                <w:rFonts w:ascii="Calibri" w:hAnsi="Calibri"/>
                <w:sz w:val="18"/>
              </w:rPr>
              <w:t>Người dùng thoát → hệ thống giữ trạng thái có thể tiếp tục hoặc hủy phiên chưa hoàn tất theo quy tắc</w:t>
            </w:r>
          </w:p>
        </w:tc>
      </w:tr>
      <w:tr>
        <w:tc>
          <w:tcPr>
            <w:tcW w:type="dxa" w:w="2700"/>
            <w:shd w:fill="F8FAFC"/>
            <w:tcMar>
              <w:top w:w="90" w:type="dxa"/>
              <w:start w:w="120" w:type="dxa"/>
              <w:bottom w:w="90" w:type="dxa"/>
              <w:end w:w="120" w:type="dxa"/>
            </w:tcMar>
            <w:vAlign w:val="center"/>
          </w:tcPr>
          <w:p>
            <w:pPr>
              <w:spacing w:after="0"/>
            </w:pPr>
            <w:r/>
            <w:r>
              <w:rPr>
                <w:rFonts w:ascii="Calibri" w:hAnsi="Calibri"/>
                <w:sz w:val="18"/>
              </w:rPr>
              <w:t>Ngoại lệ</w:t>
            </w:r>
          </w:p>
        </w:tc>
        <w:tc>
          <w:tcPr>
            <w:tcW w:type="dxa" w:w="6660"/>
            <w:shd w:fill="F8FAFC"/>
            <w:tcMar>
              <w:top w:w="90" w:type="dxa"/>
              <w:start w:w="120" w:type="dxa"/>
              <w:bottom w:w="90" w:type="dxa"/>
              <w:end w:w="120" w:type="dxa"/>
            </w:tcMar>
            <w:vAlign w:val="center"/>
          </w:tcPr>
          <w:p>
            <w:pPr>
              <w:spacing w:after="0"/>
            </w:pPr>
            <w:r/>
            <w:r>
              <w:rPr>
                <w:rFonts w:ascii="Calibri" w:hAnsi="Calibri"/>
                <w:sz w:val="18"/>
              </w:rPr>
              <w:t>Phiên đã hoàn tất hoặc không thuộc người dùng</w:t>
            </w:r>
          </w:p>
        </w:tc>
      </w:tr>
      <w:tr>
        <w:tc>
          <w:tcPr>
            <w:tcW w:type="dxa" w:w="2700"/>
            <w:tcMar>
              <w:top w:w="90" w:type="dxa"/>
              <w:start w:w="120" w:type="dxa"/>
              <w:bottom w:w="90" w:type="dxa"/>
              <w:end w:w="120" w:type="dxa"/>
            </w:tcMar>
            <w:vAlign w:val="center"/>
          </w:tcPr>
          <w:p>
            <w:pPr>
              <w:spacing w:after="0"/>
            </w:pPr>
            <w:r/>
            <w:r>
              <w:rPr>
                <w:rFonts w:ascii="Calibri" w:hAnsi="Calibri"/>
                <w:sz w:val="18"/>
              </w:rPr>
              <w:t>Hậu điều kiện</w:t>
            </w:r>
          </w:p>
        </w:tc>
        <w:tc>
          <w:tcPr>
            <w:tcW w:type="dxa" w:w="6660"/>
            <w:tcMar>
              <w:top w:w="90" w:type="dxa"/>
              <w:start w:w="120" w:type="dxa"/>
              <w:bottom w:w="90" w:type="dxa"/>
              <w:end w:w="120" w:type="dxa"/>
            </w:tcMar>
            <w:vAlign w:val="center"/>
          </w:tcPr>
          <w:p>
            <w:pPr>
              <w:spacing w:after="0"/>
            </w:pPr>
            <w:r/>
            <w:r>
              <w:rPr>
                <w:rFonts w:ascii="Calibri" w:hAnsi="Calibri"/>
                <w:sz w:val="18"/>
              </w:rPr>
              <w:t>Không khóa chức năng checkout của các buổi hợp lệ khác</w:t>
            </w:r>
          </w:p>
        </w:tc>
      </w:tr>
    </w:tbl>
    <w:p>
      <w:pPr>
        <w:spacing w:after="40"/>
      </w:pPr>
    </w:p>
    <w:p>
      <w:pPr>
        <w:pStyle w:val="Heading3"/>
      </w:pPr>
      <w:r>
        <w:t>UC11 — Bỏ qua buổi tập</w:t>
      </w:r>
    </w:p>
    <w:tbl>
      <w:tblPr>
        <w:tblStyle w:val="TableGrid"/>
        <w:tblW w:type="dxa" w:w="9360"/>
        <w:jc w:val="center"/>
        <w:tblLayout w:type="fixed"/>
        <w:tblLook w:firstColumn="1" w:firstRow="1" w:lastColumn="0" w:lastRow="0" w:noHBand="0" w:noVBand="1" w:val="04A0"/>
        <w:tblInd w:w="120" w:type="dxa"/>
      </w:tblPr>
      <w:tblGrid>
        <w:gridCol w:w="2700"/>
        <w:gridCol w:w="6660"/>
      </w:tblGrid>
      <w:tr>
        <w:trPr>
          <w:tblHeader w:val="true"/>
        </w:trPr>
        <w:tc>
          <w:tcPr>
            <w:tcW w:type="dxa" w:w="2700"/>
            <w:shd w:fill="E8EEF5"/>
            <w:tcMar>
              <w:top w:w="90" w:type="dxa"/>
              <w:start w:w="120" w:type="dxa"/>
              <w:bottom w:w="90" w:type="dxa"/>
              <w:end w:w="120" w:type="dxa"/>
            </w:tcMar>
            <w:vAlign w:val="center"/>
          </w:tcPr>
          <w:p>
            <w:pPr>
              <w:spacing w:after="0"/>
            </w:pPr>
            <w:r>
              <w:rPr>
                <w:b/>
                <w:color w:val="172033"/>
              </w:rPr>
            </w:r>
            <w:r>
              <w:rPr>
                <w:rFonts w:ascii="Calibri" w:hAnsi="Calibri"/>
                <w:b/>
                <w:color w:val="172033"/>
                <w:sz w:val="18"/>
              </w:rPr>
              <w:t>Thuộc tính</w:t>
            </w:r>
          </w:p>
        </w:tc>
        <w:tc>
          <w:tcPr>
            <w:tcW w:type="dxa" w:w="6660"/>
            <w:shd w:fill="E8EEF5"/>
            <w:tcMar>
              <w:top w:w="90" w:type="dxa"/>
              <w:start w:w="120" w:type="dxa"/>
              <w:bottom w:w="90" w:type="dxa"/>
              <w:end w:w="120" w:type="dxa"/>
            </w:tcMar>
            <w:vAlign w:val="center"/>
          </w:tcPr>
          <w:p>
            <w:pPr>
              <w:spacing w:after="0"/>
            </w:pPr>
            <w:r>
              <w:rPr>
                <w:b/>
                <w:color w:val="172033"/>
              </w:rPr>
            </w:r>
            <w:r>
              <w:rPr>
                <w:rFonts w:ascii="Calibri" w:hAnsi="Calibri"/>
                <w:b/>
                <w:color w:val="172033"/>
                <w:sz w:val="18"/>
              </w:rPr>
              <w:t>Đặc tả</w:t>
            </w:r>
          </w:p>
        </w:tc>
      </w:tr>
      <w:tr>
        <w:tc>
          <w:tcPr>
            <w:tcW w:type="dxa" w:w="2700"/>
            <w:tcMar>
              <w:top w:w="90" w:type="dxa"/>
              <w:start w:w="120" w:type="dxa"/>
              <w:bottom w:w="90" w:type="dxa"/>
              <w:end w:w="120" w:type="dxa"/>
            </w:tcMar>
            <w:vAlign w:val="center"/>
          </w:tcPr>
          <w:p>
            <w:pPr>
              <w:spacing w:after="0"/>
            </w:pPr>
            <w:r/>
            <w:r>
              <w:rPr>
                <w:rFonts w:ascii="Calibri" w:hAnsi="Calibri"/>
                <w:sz w:val="18"/>
              </w:rPr>
              <w:t>Tác nhân</w:t>
            </w:r>
          </w:p>
        </w:tc>
        <w:tc>
          <w:tcPr>
            <w:tcW w:type="dxa" w:w="6660"/>
            <w:tcMar>
              <w:top w:w="90" w:type="dxa"/>
              <w:start w:w="120" w:type="dxa"/>
              <w:bottom w:w="90" w:type="dxa"/>
              <w:end w:w="120" w:type="dxa"/>
            </w:tcMar>
            <w:vAlign w:val="center"/>
          </w:tcPr>
          <w:p>
            <w:pPr>
              <w:spacing w:after="0"/>
            </w:pPr>
            <w:r/>
            <w:r>
              <w:rPr>
                <w:rFonts w:ascii="Calibri" w:hAnsi="Calibri"/>
                <w:sz w:val="18"/>
              </w:rPr>
              <w:t>Người dùng</w:t>
            </w:r>
          </w:p>
        </w:tc>
      </w:tr>
      <w:tr>
        <w:tc>
          <w:tcPr>
            <w:tcW w:type="dxa" w:w="2700"/>
            <w:shd w:fill="F8FAFC"/>
            <w:tcMar>
              <w:top w:w="90" w:type="dxa"/>
              <w:start w:w="120" w:type="dxa"/>
              <w:bottom w:w="90" w:type="dxa"/>
              <w:end w:w="120" w:type="dxa"/>
            </w:tcMar>
            <w:vAlign w:val="center"/>
          </w:tcPr>
          <w:p>
            <w:pPr>
              <w:spacing w:after="0"/>
            </w:pPr>
            <w:r/>
            <w:r>
              <w:rPr>
                <w:rFonts w:ascii="Calibri" w:hAnsi="Calibri"/>
                <w:sz w:val="18"/>
              </w:rPr>
              <w:t>Tiền điều kiện</w:t>
            </w:r>
          </w:p>
        </w:tc>
        <w:tc>
          <w:tcPr>
            <w:tcW w:type="dxa" w:w="6660"/>
            <w:shd w:fill="F8FAFC"/>
            <w:tcMar>
              <w:top w:w="90" w:type="dxa"/>
              <w:start w:w="120" w:type="dxa"/>
              <w:bottom w:w="90" w:type="dxa"/>
              <w:end w:w="120" w:type="dxa"/>
            </w:tcMar>
            <w:vAlign w:val="center"/>
          </w:tcPr>
          <w:p>
            <w:pPr>
              <w:spacing w:after="0"/>
            </w:pPr>
            <w:r/>
            <w:r>
              <w:rPr>
                <w:rFonts w:ascii="Calibri" w:hAnsi="Calibri"/>
                <w:sz w:val="18"/>
              </w:rPr>
              <w:t>Buổi chưa hoàn thành và chưa bỏ qua</w:t>
            </w:r>
          </w:p>
        </w:tc>
      </w:tr>
      <w:tr>
        <w:tc>
          <w:tcPr>
            <w:tcW w:type="dxa" w:w="2700"/>
            <w:tcMar>
              <w:top w:w="90" w:type="dxa"/>
              <w:start w:w="120" w:type="dxa"/>
              <w:bottom w:w="90" w:type="dxa"/>
              <w:end w:w="120" w:type="dxa"/>
            </w:tcMar>
            <w:vAlign w:val="center"/>
          </w:tcPr>
          <w:p>
            <w:pPr>
              <w:spacing w:after="0"/>
            </w:pPr>
            <w:r/>
            <w:r>
              <w:rPr>
                <w:rFonts w:ascii="Calibri" w:hAnsi="Calibri"/>
                <w:sz w:val="18"/>
              </w:rPr>
              <w:t>Luồng chính</w:t>
            </w:r>
          </w:p>
        </w:tc>
        <w:tc>
          <w:tcPr>
            <w:tcW w:type="dxa" w:w="6660"/>
            <w:tcMar>
              <w:top w:w="90" w:type="dxa"/>
              <w:start w:w="120" w:type="dxa"/>
              <w:bottom w:w="90" w:type="dxa"/>
              <w:end w:w="120" w:type="dxa"/>
            </w:tcMar>
            <w:vAlign w:val="center"/>
          </w:tcPr>
          <w:p>
            <w:pPr>
              <w:spacing w:after="0"/>
            </w:pPr>
            <w:r/>
            <w:r>
              <w:rPr>
                <w:rFonts w:ascii="Calibri" w:hAnsi="Calibri"/>
                <w:sz w:val="18"/>
              </w:rPr>
              <w:t xml:space="preserve">Bấm Bỏ qua → xác nhận → đổi trạng thái </w:t>
            </w:r>
            <w:r>
              <w:rPr>
                <w:rFonts w:ascii="Consolas" w:hAnsi="Consolas"/>
                <w:color w:val="172033"/>
                <w:sz w:val="19"/>
                <w:shd w:fill="F2F4F7"/>
              </w:rPr>
              <w:t>SKIPPED</w:t>
            </w:r>
            <w:r>
              <w:rPr>
                <w:rFonts w:ascii="Calibri" w:hAnsi="Calibri"/>
                <w:sz w:val="18"/>
              </w:rPr>
              <w:t xml:space="preserve"> → cập nhật tiến độ tuần</w:t>
            </w:r>
          </w:p>
        </w:tc>
      </w:tr>
      <w:tr>
        <w:tc>
          <w:tcPr>
            <w:tcW w:type="dxa" w:w="2700"/>
            <w:shd w:fill="F8FAFC"/>
            <w:tcMar>
              <w:top w:w="90" w:type="dxa"/>
              <w:start w:w="120" w:type="dxa"/>
              <w:bottom w:w="90" w:type="dxa"/>
              <w:end w:w="120" w:type="dxa"/>
            </w:tcMar>
            <w:vAlign w:val="center"/>
          </w:tcPr>
          <w:p>
            <w:pPr>
              <w:spacing w:after="0"/>
            </w:pPr>
            <w:r/>
            <w:r>
              <w:rPr>
                <w:rFonts w:ascii="Calibri" w:hAnsi="Calibri"/>
                <w:sz w:val="18"/>
              </w:rPr>
              <w:t>Ngoại lệ</w:t>
            </w:r>
          </w:p>
        </w:tc>
        <w:tc>
          <w:tcPr>
            <w:tcW w:type="dxa" w:w="6660"/>
            <w:shd w:fill="F8FAFC"/>
            <w:tcMar>
              <w:top w:w="90" w:type="dxa"/>
              <w:start w:w="120" w:type="dxa"/>
              <w:bottom w:w="90" w:type="dxa"/>
              <w:end w:w="120" w:type="dxa"/>
            </w:tcMar>
            <w:vAlign w:val="center"/>
          </w:tcPr>
          <w:p>
            <w:pPr>
              <w:spacing w:after="0"/>
            </w:pPr>
            <w:r/>
            <w:r>
              <w:rPr>
                <w:rFonts w:ascii="Calibri" w:hAnsi="Calibri"/>
                <w:sz w:val="18"/>
              </w:rPr>
              <w:t>Buổi đã checkout hoặc không thuộc tuần hiện tại</w:t>
            </w:r>
          </w:p>
        </w:tc>
      </w:tr>
      <w:tr>
        <w:tc>
          <w:tcPr>
            <w:tcW w:type="dxa" w:w="2700"/>
            <w:tcMar>
              <w:top w:w="90" w:type="dxa"/>
              <w:start w:w="120" w:type="dxa"/>
              <w:bottom w:w="90" w:type="dxa"/>
              <w:end w:w="120" w:type="dxa"/>
            </w:tcMar>
            <w:vAlign w:val="center"/>
          </w:tcPr>
          <w:p>
            <w:pPr>
              <w:spacing w:after="0"/>
            </w:pPr>
            <w:r/>
            <w:r>
              <w:rPr>
                <w:rFonts w:ascii="Calibri" w:hAnsi="Calibri"/>
                <w:sz w:val="18"/>
              </w:rPr>
              <w:t>Hậu điều kiện</w:t>
            </w:r>
          </w:p>
        </w:tc>
        <w:tc>
          <w:tcPr>
            <w:tcW w:type="dxa" w:w="6660"/>
            <w:tcMar>
              <w:top w:w="90" w:type="dxa"/>
              <w:start w:w="120" w:type="dxa"/>
              <w:bottom w:w="90" w:type="dxa"/>
              <w:end w:w="120" w:type="dxa"/>
            </w:tcMar>
            <w:vAlign w:val="center"/>
          </w:tcPr>
          <w:p>
            <w:pPr>
              <w:spacing w:after="0"/>
            </w:pPr>
            <w:r/>
            <w:r>
              <w:rPr>
                <w:rFonts w:ascii="Calibri" w:hAnsi="Calibri"/>
                <w:sz w:val="18"/>
              </w:rPr>
              <w:t>Buổi bỏ qua được tính vào số buổi đã xử lý nhưng không tính là hoàn thành</w:t>
            </w:r>
          </w:p>
        </w:tc>
      </w:tr>
    </w:tbl>
    <w:p>
      <w:pPr>
        <w:spacing w:after="40"/>
      </w:pPr>
    </w:p>
    <w:p>
      <w:pPr>
        <w:pStyle w:val="Heading3"/>
      </w:pPr>
      <w:r>
        <w:t>UC12 — Hoàn tất tuần và chuyển tuần</w:t>
      </w:r>
    </w:p>
    <w:tbl>
      <w:tblPr>
        <w:tblStyle w:val="TableGrid"/>
        <w:tblW w:type="dxa" w:w="9360"/>
        <w:jc w:val="center"/>
        <w:tblLayout w:type="fixed"/>
        <w:tblLook w:firstColumn="1" w:firstRow="1" w:lastColumn="0" w:lastRow="0" w:noHBand="0" w:noVBand="1" w:val="04A0"/>
        <w:tblInd w:w="120" w:type="dxa"/>
      </w:tblPr>
      <w:tblGrid>
        <w:gridCol w:w="2700"/>
        <w:gridCol w:w="6660"/>
      </w:tblGrid>
      <w:tr>
        <w:trPr>
          <w:tblHeader w:val="true"/>
        </w:trPr>
        <w:tc>
          <w:tcPr>
            <w:tcW w:type="dxa" w:w="2700"/>
            <w:shd w:fill="E8EEF5"/>
            <w:tcMar>
              <w:top w:w="90" w:type="dxa"/>
              <w:start w:w="120" w:type="dxa"/>
              <w:bottom w:w="90" w:type="dxa"/>
              <w:end w:w="120" w:type="dxa"/>
            </w:tcMar>
            <w:vAlign w:val="center"/>
          </w:tcPr>
          <w:p>
            <w:pPr>
              <w:spacing w:after="0"/>
            </w:pPr>
            <w:r>
              <w:rPr>
                <w:b/>
                <w:color w:val="172033"/>
              </w:rPr>
            </w:r>
            <w:r>
              <w:rPr>
                <w:rFonts w:ascii="Calibri" w:hAnsi="Calibri"/>
                <w:b/>
                <w:color w:val="172033"/>
                <w:sz w:val="18"/>
              </w:rPr>
              <w:t>Thuộc tính</w:t>
            </w:r>
          </w:p>
        </w:tc>
        <w:tc>
          <w:tcPr>
            <w:tcW w:type="dxa" w:w="6660"/>
            <w:shd w:fill="E8EEF5"/>
            <w:tcMar>
              <w:top w:w="90" w:type="dxa"/>
              <w:start w:w="120" w:type="dxa"/>
              <w:bottom w:w="90" w:type="dxa"/>
              <w:end w:w="120" w:type="dxa"/>
            </w:tcMar>
            <w:vAlign w:val="center"/>
          </w:tcPr>
          <w:p>
            <w:pPr>
              <w:spacing w:after="0"/>
            </w:pPr>
            <w:r>
              <w:rPr>
                <w:b/>
                <w:color w:val="172033"/>
              </w:rPr>
            </w:r>
            <w:r>
              <w:rPr>
                <w:rFonts w:ascii="Calibri" w:hAnsi="Calibri"/>
                <w:b/>
                <w:color w:val="172033"/>
                <w:sz w:val="18"/>
              </w:rPr>
              <w:t>Đặc tả</w:t>
            </w:r>
          </w:p>
        </w:tc>
      </w:tr>
      <w:tr>
        <w:tc>
          <w:tcPr>
            <w:tcW w:type="dxa" w:w="2700"/>
            <w:tcMar>
              <w:top w:w="90" w:type="dxa"/>
              <w:start w:w="120" w:type="dxa"/>
              <w:bottom w:w="90" w:type="dxa"/>
              <w:end w:w="120" w:type="dxa"/>
            </w:tcMar>
            <w:vAlign w:val="center"/>
          </w:tcPr>
          <w:p>
            <w:pPr>
              <w:spacing w:after="0"/>
            </w:pPr>
            <w:r/>
            <w:r>
              <w:rPr>
                <w:rFonts w:ascii="Calibri" w:hAnsi="Calibri"/>
                <w:sz w:val="18"/>
              </w:rPr>
              <w:t>Tác nhân</w:t>
            </w:r>
          </w:p>
        </w:tc>
        <w:tc>
          <w:tcPr>
            <w:tcW w:type="dxa" w:w="6660"/>
            <w:tcMar>
              <w:top w:w="90" w:type="dxa"/>
              <w:start w:w="120" w:type="dxa"/>
              <w:bottom w:w="90" w:type="dxa"/>
              <w:end w:w="120" w:type="dxa"/>
            </w:tcMar>
            <w:vAlign w:val="center"/>
          </w:tcPr>
          <w:p>
            <w:pPr>
              <w:spacing w:after="0"/>
            </w:pPr>
            <w:r/>
            <w:r>
              <w:rPr>
                <w:rFonts w:ascii="Calibri" w:hAnsi="Calibri"/>
                <w:sz w:val="18"/>
              </w:rPr>
              <w:t>Người dùng</w:t>
            </w:r>
          </w:p>
        </w:tc>
      </w:tr>
      <w:tr>
        <w:tc>
          <w:tcPr>
            <w:tcW w:type="dxa" w:w="2700"/>
            <w:shd w:fill="F8FAFC"/>
            <w:tcMar>
              <w:top w:w="90" w:type="dxa"/>
              <w:start w:w="120" w:type="dxa"/>
              <w:bottom w:w="90" w:type="dxa"/>
              <w:end w:w="120" w:type="dxa"/>
            </w:tcMar>
            <w:vAlign w:val="center"/>
          </w:tcPr>
          <w:p>
            <w:pPr>
              <w:spacing w:after="0"/>
            </w:pPr>
            <w:r/>
            <w:r>
              <w:rPr>
                <w:rFonts w:ascii="Calibri" w:hAnsi="Calibri"/>
                <w:sz w:val="18"/>
              </w:rPr>
              <w:t>Tiền điều kiện</w:t>
            </w:r>
          </w:p>
        </w:tc>
        <w:tc>
          <w:tcPr>
            <w:tcW w:type="dxa" w:w="6660"/>
            <w:shd w:fill="F8FAFC"/>
            <w:tcMar>
              <w:top w:w="90" w:type="dxa"/>
              <w:start w:w="120" w:type="dxa"/>
              <w:bottom w:w="90" w:type="dxa"/>
              <w:end w:w="120" w:type="dxa"/>
            </w:tcMar>
            <w:vAlign w:val="center"/>
          </w:tcPr>
          <w:p>
            <w:pPr>
              <w:spacing w:after="0"/>
            </w:pPr>
            <w:r/>
            <w:r>
              <w:rPr>
                <w:rFonts w:ascii="Calibri" w:hAnsi="Calibri"/>
                <w:sz w:val="18"/>
              </w:rPr>
              <w:t>Tất cả buổi yêu cầu đã hoàn thành hoặc bỏ qua</w:t>
            </w:r>
          </w:p>
        </w:tc>
      </w:tr>
      <w:tr>
        <w:tc>
          <w:tcPr>
            <w:tcW w:type="dxa" w:w="2700"/>
            <w:tcMar>
              <w:top w:w="90" w:type="dxa"/>
              <w:start w:w="120" w:type="dxa"/>
              <w:bottom w:w="90" w:type="dxa"/>
              <w:end w:w="120" w:type="dxa"/>
            </w:tcMar>
            <w:vAlign w:val="center"/>
          </w:tcPr>
          <w:p>
            <w:pPr>
              <w:spacing w:after="0"/>
            </w:pPr>
            <w:r/>
            <w:r>
              <w:rPr>
                <w:rFonts w:ascii="Calibri" w:hAnsi="Calibri"/>
                <w:sz w:val="18"/>
              </w:rPr>
              <w:t>Luồng chính</w:t>
            </w:r>
          </w:p>
        </w:tc>
        <w:tc>
          <w:tcPr>
            <w:tcW w:type="dxa" w:w="6660"/>
            <w:tcMar>
              <w:top w:w="90" w:type="dxa"/>
              <w:start w:w="120" w:type="dxa"/>
              <w:bottom w:w="90" w:type="dxa"/>
              <w:end w:w="120" w:type="dxa"/>
            </w:tcMar>
            <w:vAlign w:val="center"/>
          </w:tcPr>
          <w:p>
            <w:pPr>
              <w:spacing w:after="0"/>
            </w:pPr>
            <w:r/>
            <w:r>
              <w:rPr>
                <w:rFonts w:ascii="Calibri" w:hAnsi="Calibri"/>
                <w:sz w:val="18"/>
              </w:rPr>
              <w:t>Hệ thống hiển thị hộp thoại → yêu cầu nhập cân nặng/đánh giá tuần → người dùng xác nhận → lưu review → chuyển sang tuần kế tiếp</w:t>
            </w:r>
          </w:p>
        </w:tc>
      </w:tr>
      <w:tr>
        <w:tc>
          <w:tcPr>
            <w:tcW w:type="dxa" w:w="2700"/>
            <w:shd w:fill="F8FAFC"/>
            <w:tcMar>
              <w:top w:w="90" w:type="dxa"/>
              <w:start w:w="120" w:type="dxa"/>
              <w:bottom w:w="90" w:type="dxa"/>
              <w:end w:w="120" w:type="dxa"/>
            </w:tcMar>
            <w:vAlign w:val="center"/>
          </w:tcPr>
          <w:p>
            <w:pPr>
              <w:spacing w:after="0"/>
            </w:pPr>
            <w:r/>
            <w:r>
              <w:rPr>
                <w:rFonts w:ascii="Calibri" w:hAnsi="Calibri"/>
                <w:sz w:val="18"/>
              </w:rPr>
              <w:t>Ngoại lệ</w:t>
            </w:r>
          </w:p>
        </w:tc>
        <w:tc>
          <w:tcPr>
            <w:tcW w:type="dxa" w:w="6660"/>
            <w:shd w:fill="F8FAFC"/>
            <w:tcMar>
              <w:top w:w="90" w:type="dxa"/>
              <w:start w:w="120" w:type="dxa"/>
              <w:bottom w:w="90" w:type="dxa"/>
              <w:end w:w="120" w:type="dxa"/>
            </w:tcMar>
            <w:vAlign w:val="center"/>
          </w:tcPr>
          <w:p>
            <w:pPr>
              <w:spacing w:after="0"/>
            </w:pPr>
            <w:r/>
            <w:r>
              <w:rPr>
                <w:rFonts w:ascii="Calibri" w:hAnsi="Calibri"/>
                <w:sz w:val="18"/>
              </w:rPr>
              <w:t>Người dùng đóng hộp thoại, dữ liệu không hợp lệ hoặc review đã tồn tại</w:t>
            </w:r>
          </w:p>
        </w:tc>
      </w:tr>
      <w:tr>
        <w:tc>
          <w:tcPr>
            <w:tcW w:type="dxa" w:w="2700"/>
            <w:tcMar>
              <w:top w:w="90" w:type="dxa"/>
              <w:start w:w="120" w:type="dxa"/>
              <w:bottom w:w="90" w:type="dxa"/>
              <w:end w:w="120" w:type="dxa"/>
            </w:tcMar>
            <w:vAlign w:val="center"/>
          </w:tcPr>
          <w:p>
            <w:pPr>
              <w:spacing w:after="0"/>
            </w:pPr>
            <w:r/>
            <w:r>
              <w:rPr>
                <w:rFonts w:ascii="Calibri" w:hAnsi="Calibri"/>
                <w:sz w:val="18"/>
              </w:rPr>
              <w:t>Hậu điều kiện</w:t>
            </w:r>
          </w:p>
        </w:tc>
        <w:tc>
          <w:tcPr>
            <w:tcW w:type="dxa" w:w="6660"/>
            <w:tcMar>
              <w:top w:w="90" w:type="dxa"/>
              <w:start w:w="120" w:type="dxa"/>
              <w:bottom w:w="90" w:type="dxa"/>
              <w:end w:w="120" w:type="dxa"/>
            </w:tcMar>
            <w:vAlign w:val="center"/>
          </w:tcPr>
          <w:p>
            <w:pPr>
              <w:spacing w:after="0"/>
            </w:pPr>
            <w:r/>
            <w:r>
              <w:rPr>
                <w:rFonts w:ascii="Calibri" w:hAnsi="Calibri"/>
                <w:sz w:val="18"/>
              </w:rPr>
              <w:t>Không tự động nhảy tuần khi chưa có ý kiến người dùng</w:t>
            </w:r>
          </w:p>
        </w:tc>
      </w:tr>
    </w:tbl>
    <w:p>
      <w:pPr>
        <w:spacing w:after="40"/>
      </w:pPr>
    </w:p>
    <w:p>
      <w:pPr>
        <w:pStyle w:val="Heading3"/>
      </w:pPr>
      <w:r>
        <w:t>UC13 — Thêm bài tập phụ</w:t>
      </w:r>
    </w:p>
    <w:tbl>
      <w:tblPr>
        <w:tblStyle w:val="TableGrid"/>
        <w:tblW w:type="dxa" w:w="9360"/>
        <w:jc w:val="center"/>
        <w:tblLayout w:type="fixed"/>
        <w:tblLook w:firstColumn="1" w:firstRow="1" w:lastColumn="0" w:lastRow="0" w:noHBand="0" w:noVBand="1" w:val="04A0"/>
        <w:tblInd w:w="120" w:type="dxa"/>
      </w:tblPr>
      <w:tblGrid>
        <w:gridCol w:w="2700"/>
        <w:gridCol w:w="6660"/>
      </w:tblGrid>
      <w:tr>
        <w:trPr>
          <w:tblHeader w:val="true"/>
        </w:trPr>
        <w:tc>
          <w:tcPr>
            <w:tcW w:type="dxa" w:w="2700"/>
            <w:shd w:fill="E8EEF5"/>
            <w:tcMar>
              <w:top w:w="90" w:type="dxa"/>
              <w:start w:w="120" w:type="dxa"/>
              <w:bottom w:w="90" w:type="dxa"/>
              <w:end w:w="120" w:type="dxa"/>
            </w:tcMar>
            <w:vAlign w:val="center"/>
          </w:tcPr>
          <w:p>
            <w:pPr>
              <w:spacing w:after="0"/>
            </w:pPr>
            <w:r>
              <w:rPr>
                <w:b/>
                <w:color w:val="172033"/>
              </w:rPr>
            </w:r>
            <w:r>
              <w:rPr>
                <w:rFonts w:ascii="Calibri" w:hAnsi="Calibri"/>
                <w:b/>
                <w:color w:val="172033"/>
                <w:sz w:val="18"/>
              </w:rPr>
              <w:t>Thuộc tính</w:t>
            </w:r>
          </w:p>
        </w:tc>
        <w:tc>
          <w:tcPr>
            <w:tcW w:type="dxa" w:w="6660"/>
            <w:shd w:fill="E8EEF5"/>
            <w:tcMar>
              <w:top w:w="90" w:type="dxa"/>
              <w:start w:w="120" w:type="dxa"/>
              <w:bottom w:w="90" w:type="dxa"/>
              <w:end w:w="120" w:type="dxa"/>
            </w:tcMar>
            <w:vAlign w:val="center"/>
          </w:tcPr>
          <w:p>
            <w:pPr>
              <w:spacing w:after="0"/>
            </w:pPr>
            <w:r>
              <w:rPr>
                <w:b/>
                <w:color w:val="172033"/>
              </w:rPr>
            </w:r>
            <w:r>
              <w:rPr>
                <w:rFonts w:ascii="Calibri" w:hAnsi="Calibri"/>
                <w:b/>
                <w:color w:val="172033"/>
                <w:sz w:val="18"/>
              </w:rPr>
              <w:t>Đặc tả</w:t>
            </w:r>
          </w:p>
        </w:tc>
      </w:tr>
      <w:tr>
        <w:tc>
          <w:tcPr>
            <w:tcW w:type="dxa" w:w="2700"/>
            <w:tcMar>
              <w:top w:w="90" w:type="dxa"/>
              <w:start w:w="120" w:type="dxa"/>
              <w:bottom w:w="90" w:type="dxa"/>
              <w:end w:w="120" w:type="dxa"/>
            </w:tcMar>
            <w:vAlign w:val="center"/>
          </w:tcPr>
          <w:p>
            <w:pPr>
              <w:spacing w:after="0"/>
            </w:pPr>
            <w:r/>
            <w:r>
              <w:rPr>
                <w:rFonts w:ascii="Calibri" w:hAnsi="Calibri"/>
                <w:sz w:val="18"/>
              </w:rPr>
              <w:t>Tác nhân</w:t>
            </w:r>
          </w:p>
        </w:tc>
        <w:tc>
          <w:tcPr>
            <w:tcW w:type="dxa" w:w="6660"/>
            <w:tcMar>
              <w:top w:w="90" w:type="dxa"/>
              <w:start w:w="120" w:type="dxa"/>
              <w:bottom w:w="90" w:type="dxa"/>
              <w:end w:w="120" w:type="dxa"/>
            </w:tcMar>
            <w:vAlign w:val="center"/>
          </w:tcPr>
          <w:p>
            <w:pPr>
              <w:spacing w:after="0"/>
            </w:pPr>
            <w:r/>
            <w:r>
              <w:rPr>
                <w:rFonts w:ascii="Calibri" w:hAnsi="Calibri"/>
                <w:sz w:val="18"/>
              </w:rPr>
              <w:t>Người dùng</w:t>
            </w:r>
          </w:p>
        </w:tc>
      </w:tr>
      <w:tr>
        <w:tc>
          <w:tcPr>
            <w:tcW w:type="dxa" w:w="2700"/>
            <w:shd w:fill="F8FAFC"/>
            <w:tcMar>
              <w:top w:w="90" w:type="dxa"/>
              <w:start w:w="120" w:type="dxa"/>
              <w:bottom w:w="90" w:type="dxa"/>
              <w:end w:w="120" w:type="dxa"/>
            </w:tcMar>
            <w:vAlign w:val="center"/>
          </w:tcPr>
          <w:p>
            <w:pPr>
              <w:spacing w:after="0"/>
            </w:pPr>
            <w:r/>
            <w:r>
              <w:rPr>
                <w:rFonts w:ascii="Calibri" w:hAnsi="Calibri"/>
                <w:sz w:val="18"/>
              </w:rPr>
              <w:t>Tiền điều kiện</w:t>
            </w:r>
          </w:p>
        </w:tc>
        <w:tc>
          <w:tcPr>
            <w:tcW w:type="dxa" w:w="6660"/>
            <w:shd w:fill="F8FAFC"/>
            <w:tcMar>
              <w:top w:w="90" w:type="dxa"/>
              <w:start w:w="120" w:type="dxa"/>
              <w:bottom w:w="90" w:type="dxa"/>
              <w:end w:w="120" w:type="dxa"/>
            </w:tcMar>
            <w:vAlign w:val="center"/>
          </w:tcPr>
          <w:p>
            <w:pPr>
              <w:spacing w:after="0"/>
            </w:pPr>
            <w:r/>
            <w:r>
              <w:rPr>
                <w:rFonts w:ascii="Calibri" w:hAnsi="Calibri"/>
                <w:sz w:val="18"/>
              </w:rPr>
              <w:t>Có buổi tập; bài tập đang hoạt động</w:t>
            </w:r>
          </w:p>
        </w:tc>
      </w:tr>
      <w:tr>
        <w:tc>
          <w:tcPr>
            <w:tcW w:type="dxa" w:w="2700"/>
            <w:tcMar>
              <w:top w:w="90" w:type="dxa"/>
              <w:start w:w="120" w:type="dxa"/>
              <w:bottom w:w="90" w:type="dxa"/>
              <w:end w:w="120" w:type="dxa"/>
            </w:tcMar>
            <w:vAlign w:val="center"/>
          </w:tcPr>
          <w:p>
            <w:pPr>
              <w:spacing w:after="0"/>
            </w:pPr>
            <w:r/>
            <w:r>
              <w:rPr>
                <w:rFonts w:ascii="Calibri" w:hAnsi="Calibri"/>
                <w:sz w:val="18"/>
              </w:rPr>
              <w:t>Luồng chính</w:t>
            </w:r>
          </w:p>
        </w:tc>
        <w:tc>
          <w:tcPr>
            <w:tcW w:type="dxa" w:w="6660"/>
            <w:tcMar>
              <w:top w:w="90" w:type="dxa"/>
              <w:start w:w="120" w:type="dxa"/>
              <w:bottom w:w="90" w:type="dxa"/>
              <w:end w:w="120" w:type="dxa"/>
            </w:tcMar>
            <w:vAlign w:val="center"/>
          </w:tcPr>
          <w:p>
            <w:pPr>
              <w:spacing w:after="0"/>
            </w:pPr>
            <w:r/>
            <w:r>
              <w:rPr>
                <w:rFonts w:ascii="Calibri" w:hAnsi="Calibri"/>
                <w:sz w:val="18"/>
              </w:rPr>
              <w:t>Mở danh sách bài → lọc/tìm kiếm → xem kỹ thuật và video → chọn bài → thêm vào buổi phụ</w:t>
            </w:r>
          </w:p>
        </w:tc>
      </w:tr>
      <w:tr>
        <w:tc>
          <w:tcPr>
            <w:tcW w:type="dxa" w:w="2700"/>
            <w:shd w:fill="F8FAFC"/>
            <w:tcMar>
              <w:top w:w="90" w:type="dxa"/>
              <w:start w:w="120" w:type="dxa"/>
              <w:bottom w:w="90" w:type="dxa"/>
              <w:end w:w="120" w:type="dxa"/>
            </w:tcMar>
            <w:vAlign w:val="center"/>
          </w:tcPr>
          <w:p>
            <w:pPr>
              <w:spacing w:after="0"/>
            </w:pPr>
            <w:r/>
            <w:r>
              <w:rPr>
                <w:rFonts w:ascii="Calibri" w:hAnsi="Calibri"/>
                <w:sz w:val="18"/>
              </w:rPr>
              <w:t>Ngoại lệ</w:t>
            </w:r>
          </w:p>
        </w:tc>
        <w:tc>
          <w:tcPr>
            <w:tcW w:type="dxa" w:w="6660"/>
            <w:shd w:fill="F8FAFC"/>
            <w:tcMar>
              <w:top w:w="90" w:type="dxa"/>
              <w:start w:w="120" w:type="dxa"/>
              <w:bottom w:w="90" w:type="dxa"/>
              <w:end w:w="120" w:type="dxa"/>
            </w:tcMar>
            <w:vAlign w:val="center"/>
          </w:tcPr>
          <w:p>
            <w:pPr>
              <w:spacing w:after="0"/>
            </w:pPr>
            <w:r/>
            <w:r>
              <w:rPr>
                <w:rFonts w:ascii="Calibri" w:hAnsi="Calibri"/>
                <w:sz w:val="18"/>
              </w:rPr>
              <w:t>Bài trùng, bài bị ẩn hoặc chống chỉ định theo chấn thương</w:t>
            </w:r>
          </w:p>
        </w:tc>
      </w:tr>
      <w:tr>
        <w:tc>
          <w:tcPr>
            <w:tcW w:type="dxa" w:w="2700"/>
            <w:tcMar>
              <w:top w:w="90" w:type="dxa"/>
              <w:start w:w="120" w:type="dxa"/>
              <w:bottom w:w="90" w:type="dxa"/>
              <w:end w:w="120" w:type="dxa"/>
            </w:tcMar>
            <w:vAlign w:val="center"/>
          </w:tcPr>
          <w:p>
            <w:pPr>
              <w:spacing w:after="0"/>
            </w:pPr>
            <w:r/>
            <w:r>
              <w:rPr>
                <w:rFonts w:ascii="Calibri" w:hAnsi="Calibri"/>
                <w:sz w:val="18"/>
              </w:rPr>
              <w:t>Hậu điều kiện</w:t>
            </w:r>
          </w:p>
        </w:tc>
        <w:tc>
          <w:tcPr>
            <w:tcW w:type="dxa" w:w="6660"/>
            <w:tcMar>
              <w:top w:w="90" w:type="dxa"/>
              <w:start w:w="120" w:type="dxa"/>
              <w:bottom w:w="90" w:type="dxa"/>
              <w:end w:w="120" w:type="dxa"/>
            </w:tcMar>
            <w:vAlign w:val="center"/>
          </w:tcPr>
          <w:p>
            <w:pPr>
              <w:spacing w:after="0"/>
            </w:pPr>
            <w:r/>
            <w:r>
              <w:rPr>
                <w:rFonts w:ascii="Calibri" w:hAnsi="Calibri"/>
                <w:sz w:val="18"/>
              </w:rPr>
              <w:t>Bài phụ liên kết với dữ liệu bài tập gốc và hiển thị đầy đủ hướng dẫn</w:t>
            </w:r>
          </w:p>
        </w:tc>
      </w:tr>
    </w:tbl>
    <w:p>
      <w:pPr>
        <w:spacing w:after="40"/>
      </w:pPr>
    </w:p>
    <w:p>
      <w:pPr>
        <w:pStyle w:val="Heading3"/>
      </w:pPr>
      <w:r>
        <w:t>UC14 — Ghi nhận và xem tiến độ</w:t>
      </w:r>
    </w:p>
    <w:tbl>
      <w:tblPr>
        <w:tblStyle w:val="TableGrid"/>
        <w:tblW w:type="dxa" w:w="9360"/>
        <w:jc w:val="center"/>
        <w:tblLayout w:type="fixed"/>
        <w:tblLook w:firstColumn="1" w:firstRow="1" w:lastColumn="0" w:lastRow="0" w:noHBand="0" w:noVBand="1" w:val="04A0"/>
        <w:tblInd w:w="120" w:type="dxa"/>
      </w:tblPr>
      <w:tblGrid>
        <w:gridCol w:w="2700"/>
        <w:gridCol w:w="6660"/>
      </w:tblGrid>
      <w:tr>
        <w:trPr>
          <w:tblHeader w:val="true"/>
        </w:trPr>
        <w:tc>
          <w:tcPr>
            <w:tcW w:type="dxa" w:w="2700"/>
            <w:shd w:fill="E8EEF5"/>
            <w:tcMar>
              <w:top w:w="90" w:type="dxa"/>
              <w:start w:w="120" w:type="dxa"/>
              <w:bottom w:w="90" w:type="dxa"/>
              <w:end w:w="120" w:type="dxa"/>
            </w:tcMar>
            <w:vAlign w:val="center"/>
          </w:tcPr>
          <w:p>
            <w:pPr>
              <w:spacing w:after="0"/>
            </w:pPr>
            <w:r>
              <w:rPr>
                <w:b/>
                <w:color w:val="172033"/>
              </w:rPr>
            </w:r>
            <w:r>
              <w:rPr>
                <w:rFonts w:ascii="Calibri" w:hAnsi="Calibri"/>
                <w:b/>
                <w:color w:val="172033"/>
                <w:sz w:val="18"/>
              </w:rPr>
              <w:t>Thuộc tính</w:t>
            </w:r>
          </w:p>
        </w:tc>
        <w:tc>
          <w:tcPr>
            <w:tcW w:type="dxa" w:w="6660"/>
            <w:shd w:fill="E8EEF5"/>
            <w:tcMar>
              <w:top w:w="90" w:type="dxa"/>
              <w:start w:w="120" w:type="dxa"/>
              <w:bottom w:w="90" w:type="dxa"/>
              <w:end w:w="120" w:type="dxa"/>
            </w:tcMar>
            <w:vAlign w:val="center"/>
          </w:tcPr>
          <w:p>
            <w:pPr>
              <w:spacing w:after="0"/>
            </w:pPr>
            <w:r>
              <w:rPr>
                <w:b/>
                <w:color w:val="172033"/>
              </w:rPr>
            </w:r>
            <w:r>
              <w:rPr>
                <w:rFonts w:ascii="Calibri" w:hAnsi="Calibri"/>
                <w:b/>
                <w:color w:val="172033"/>
                <w:sz w:val="18"/>
              </w:rPr>
              <w:t>Đặc tả</w:t>
            </w:r>
          </w:p>
        </w:tc>
      </w:tr>
      <w:tr>
        <w:tc>
          <w:tcPr>
            <w:tcW w:type="dxa" w:w="2700"/>
            <w:tcMar>
              <w:top w:w="90" w:type="dxa"/>
              <w:start w:w="120" w:type="dxa"/>
              <w:bottom w:w="90" w:type="dxa"/>
              <w:end w:w="120" w:type="dxa"/>
            </w:tcMar>
            <w:vAlign w:val="center"/>
          </w:tcPr>
          <w:p>
            <w:pPr>
              <w:spacing w:after="0"/>
            </w:pPr>
            <w:r/>
            <w:r>
              <w:rPr>
                <w:rFonts w:ascii="Calibri" w:hAnsi="Calibri"/>
                <w:sz w:val="18"/>
              </w:rPr>
              <w:t>Tác nhân</w:t>
            </w:r>
          </w:p>
        </w:tc>
        <w:tc>
          <w:tcPr>
            <w:tcW w:type="dxa" w:w="6660"/>
            <w:tcMar>
              <w:top w:w="90" w:type="dxa"/>
              <w:start w:w="120" w:type="dxa"/>
              <w:bottom w:w="90" w:type="dxa"/>
              <w:end w:w="120" w:type="dxa"/>
            </w:tcMar>
            <w:vAlign w:val="center"/>
          </w:tcPr>
          <w:p>
            <w:pPr>
              <w:spacing w:after="0"/>
            </w:pPr>
            <w:r/>
            <w:r>
              <w:rPr>
                <w:rFonts w:ascii="Calibri" w:hAnsi="Calibri"/>
                <w:sz w:val="18"/>
              </w:rPr>
              <w:t>Người dùng</w:t>
            </w:r>
          </w:p>
        </w:tc>
      </w:tr>
      <w:tr>
        <w:tc>
          <w:tcPr>
            <w:tcW w:type="dxa" w:w="2700"/>
            <w:shd w:fill="F8FAFC"/>
            <w:tcMar>
              <w:top w:w="90" w:type="dxa"/>
              <w:start w:w="120" w:type="dxa"/>
              <w:bottom w:w="90" w:type="dxa"/>
              <w:end w:w="120" w:type="dxa"/>
            </w:tcMar>
            <w:vAlign w:val="center"/>
          </w:tcPr>
          <w:p>
            <w:pPr>
              <w:spacing w:after="0"/>
            </w:pPr>
            <w:r/>
            <w:r>
              <w:rPr>
                <w:rFonts w:ascii="Calibri" w:hAnsi="Calibri"/>
                <w:sz w:val="18"/>
              </w:rPr>
              <w:t>Tiền điều kiện</w:t>
            </w:r>
          </w:p>
        </w:tc>
        <w:tc>
          <w:tcPr>
            <w:tcW w:type="dxa" w:w="6660"/>
            <w:shd w:fill="F8FAFC"/>
            <w:tcMar>
              <w:top w:w="90" w:type="dxa"/>
              <w:start w:w="120" w:type="dxa"/>
              <w:bottom w:w="90" w:type="dxa"/>
              <w:end w:w="120" w:type="dxa"/>
            </w:tcMar>
            <w:vAlign w:val="center"/>
          </w:tcPr>
          <w:p>
            <w:pPr>
              <w:spacing w:after="0"/>
            </w:pPr>
            <w:r/>
            <w:r>
              <w:rPr>
                <w:rFonts w:ascii="Calibri" w:hAnsi="Calibri"/>
                <w:sz w:val="18"/>
              </w:rPr>
              <w:t>Đã đăng nhập</w:t>
            </w:r>
          </w:p>
        </w:tc>
      </w:tr>
      <w:tr>
        <w:tc>
          <w:tcPr>
            <w:tcW w:type="dxa" w:w="2700"/>
            <w:tcMar>
              <w:top w:w="90" w:type="dxa"/>
              <w:start w:w="120" w:type="dxa"/>
              <w:bottom w:w="90" w:type="dxa"/>
              <w:end w:w="120" w:type="dxa"/>
            </w:tcMar>
            <w:vAlign w:val="center"/>
          </w:tcPr>
          <w:p>
            <w:pPr>
              <w:spacing w:after="0"/>
            </w:pPr>
            <w:r/>
            <w:r>
              <w:rPr>
                <w:rFonts w:ascii="Calibri" w:hAnsi="Calibri"/>
                <w:sz w:val="18"/>
              </w:rPr>
              <w:t>Luồng chính</w:t>
            </w:r>
          </w:p>
        </w:tc>
        <w:tc>
          <w:tcPr>
            <w:tcW w:type="dxa" w:w="6660"/>
            <w:tcMar>
              <w:top w:w="90" w:type="dxa"/>
              <w:start w:w="120" w:type="dxa"/>
              <w:bottom w:w="90" w:type="dxa"/>
              <w:end w:w="120" w:type="dxa"/>
            </w:tcMar>
            <w:vAlign w:val="center"/>
          </w:tcPr>
          <w:p>
            <w:pPr>
              <w:spacing w:after="0"/>
            </w:pPr>
            <w:r/>
            <w:r>
              <w:rPr>
                <w:rFonts w:ascii="Calibri" w:hAnsi="Calibri"/>
                <w:sz w:val="18"/>
              </w:rPr>
              <w:t>Nhập cân nặng và ghi chú → kiểm tra một lần/ngày → lưu → chọn tháng để xem bảng và biểu đồ thay đổi</w:t>
            </w:r>
          </w:p>
        </w:tc>
      </w:tr>
      <w:tr>
        <w:tc>
          <w:tcPr>
            <w:tcW w:type="dxa" w:w="2700"/>
            <w:shd w:fill="F8FAFC"/>
            <w:tcMar>
              <w:top w:w="90" w:type="dxa"/>
              <w:start w:w="120" w:type="dxa"/>
              <w:bottom w:w="90" w:type="dxa"/>
              <w:end w:w="120" w:type="dxa"/>
            </w:tcMar>
            <w:vAlign w:val="center"/>
          </w:tcPr>
          <w:p>
            <w:pPr>
              <w:spacing w:after="0"/>
            </w:pPr>
            <w:r/>
            <w:r>
              <w:rPr>
                <w:rFonts w:ascii="Calibri" w:hAnsi="Calibri"/>
                <w:sz w:val="18"/>
              </w:rPr>
              <w:t>Ngoại lệ</w:t>
            </w:r>
          </w:p>
        </w:tc>
        <w:tc>
          <w:tcPr>
            <w:tcW w:type="dxa" w:w="6660"/>
            <w:shd w:fill="F8FAFC"/>
            <w:tcMar>
              <w:top w:w="90" w:type="dxa"/>
              <w:start w:w="120" w:type="dxa"/>
              <w:bottom w:w="90" w:type="dxa"/>
              <w:end w:w="120" w:type="dxa"/>
            </w:tcMar>
            <w:vAlign w:val="center"/>
          </w:tcPr>
          <w:p>
            <w:pPr>
              <w:spacing w:after="0"/>
            </w:pPr>
            <w:r/>
            <w:r>
              <w:rPr>
                <w:rFonts w:ascii="Calibri" w:hAnsi="Calibri"/>
                <w:sz w:val="18"/>
              </w:rPr>
              <w:t>Đã ghi trong ngày, cân nặng ngoài giới hạn</w:t>
            </w:r>
          </w:p>
        </w:tc>
      </w:tr>
      <w:tr>
        <w:tc>
          <w:tcPr>
            <w:tcW w:type="dxa" w:w="2700"/>
            <w:tcMar>
              <w:top w:w="90" w:type="dxa"/>
              <w:start w:w="120" w:type="dxa"/>
              <w:bottom w:w="90" w:type="dxa"/>
              <w:end w:w="120" w:type="dxa"/>
            </w:tcMar>
            <w:vAlign w:val="center"/>
          </w:tcPr>
          <w:p>
            <w:pPr>
              <w:spacing w:after="0"/>
            </w:pPr>
            <w:r/>
            <w:r>
              <w:rPr>
                <w:rFonts w:ascii="Calibri" w:hAnsi="Calibri"/>
                <w:sz w:val="18"/>
              </w:rPr>
              <w:t>Hậu điều kiện</w:t>
            </w:r>
          </w:p>
        </w:tc>
        <w:tc>
          <w:tcPr>
            <w:tcW w:type="dxa" w:w="6660"/>
            <w:tcMar>
              <w:top w:w="90" w:type="dxa"/>
              <w:start w:w="120" w:type="dxa"/>
              <w:bottom w:w="90" w:type="dxa"/>
              <w:end w:w="120" w:type="dxa"/>
            </w:tcMar>
            <w:vAlign w:val="center"/>
          </w:tcPr>
          <w:p>
            <w:pPr>
              <w:spacing w:after="0"/>
            </w:pPr>
            <w:r/>
            <w:r>
              <w:rPr>
                <w:rFonts w:ascii="Calibri" w:hAnsi="Calibri"/>
                <w:sz w:val="18"/>
              </w:rPr>
              <w:t>Biểu đồ phản ánh đúng chênh lệch từng bản ghi; không yêu cầu % mỡ hoặc số đo cơ thể khó tự đo</w:t>
            </w:r>
          </w:p>
        </w:tc>
      </w:tr>
    </w:tbl>
    <w:p>
      <w:pPr>
        <w:spacing w:after="40"/>
      </w:pPr>
    </w:p>
    <w:p>
      <w:pPr>
        <w:pStyle w:val="Heading3"/>
      </w:pPr>
      <w:r>
        <w:t>UC15 — Cảnh báo mức hoàn thành thấp</w:t>
      </w:r>
    </w:p>
    <w:tbl>
      <w:tblPr>
        <w:tblStyle w:val="TableGrid"/>
        <w:tblW w:type="dxa" w:w="9360"/>
        <w:jc w:val="center"/>
        <w:tblLayout w:type="fixed"/>
        <w:tblLook w:firstColumn="1" w:firstRow="1" w:lastColumn="0" w:lastRow="0" w:noHBand="0" w:noVBand="1" w:val="04A0"/>
        <w:tblInd w:w="120" w:type="dxa"/>
      </w:tblPr>
      <w:tblGrid>
        <w:gridCol w:w="2700"/>
        <w:gridCol w:w="6660"/>
      </w:tblGrid>
      <w:tr>
        <w:trPr>
          <w:tblHeader w:val="true"/>
        </w:trPr>
        <w:tc>
          <w:tcPr>
            <w:tcW w:type="dxa" w:w="2700"/>
            <w:shd w:fill="E8EEF5"/>
            <w:tcMar>
              <w:top w:w="90" w:type="dxa"/>
              <w:start w:w="120" w:type="dxa"/>
              <w:bottom w:w="90" w:type="dxa"/>
              <w:end w:w="120" w:type="dxa"/>
            </w:tcMar>
            <w:vAlign w:val="center"/>
          </w:tcPr>
          <w:p>
            <w:pPr>
              <w:spacing w:after="0"/>
            </w:pPr>
            <w:r>
              <w:rPr>
                <w:b/>
                <w:color w:val="172033"/>
              </w:rPr>
            </w:r>
            <w:r>
              <w:rPr>
                <w:rFonts w:ascii="Calibri" w:hAnsi="Calibri"/>
                <w:b/>
                <w:color w:val="172033"/>
                <w:sz w:val="18"/>
              </w:rPr>
              <w:t>Thuộc tính</w:t>
            </w:r>
          </w:p>
        </w:tc>
        <w:tc>
          <w:tcPr>
            <w:tcW w:type="dxa" w:w="6660"/>
            <w:shd w:fill="E8EEF5"/>
            <w:tcMar>
              <w:top w:w="90" w:type="dxa"/>
              <w:start w:w="120" w:type="dxa"/>
              <w:bottom w:w="90" w:type="dxa"/>
              <w:end w:w="120" w:type="dxa"/>
            </w:tcMar>
            <w:vAlign w:val="center"/>
          </w:tcPr>
          <w:p>
            <w:pPr>
              <w:spacing w:after="0"/>
            </w:pPr>
            <w:r>
              <w:rPr>
                <w:b/>
                <w:color w:val="172033"/>
              </w:rPr>
            </w:r>
            <w:r>
              <w:rPr>
                <w:rFonts w:ascii="Calibri" w:hAnsi="Calibri"/>
                <w:b/>
                <w:color w:val="172033"/>
                <w:sz w:val="18"/>
              </w:rPr>
              <w:t>Đặc tả</w:t>
            </w:r>
          </w:p>
        </w:tc>
      </w:tr>
      <w:tr>
        <w:tc>
          <w:tcPr>
            <w:tcW w:type="dxa" w:w="2700"/>
            <w:tcMar>
              <w:top w:w="90" w:type="dxa"/>
              <w:start w:w="120" w:type="dxa"/>
              <w:bottom w:w="90" w:type="dxa"/>
              <w:end w:w="120" w:type="dxa"/>
            </w:tcMar>
            <w:vAlign w:val="center"/>
          </w:tcPr>
          <w:p>
            <w:pPr>
              <w:spacing w:after="0"/>
            </w:pPr>
            <w:r/>
            <w:r>
              <w:rPr>
                <w:rFonts w:ascii="Calibri" w:hAnsi="Calibri"/>
                <w:sz w:val="18"/>
              </w:rPr>
              <w:t>Tác nhân</w:t>
            </w:r>
          </w:p>
        </w:tc>
        <w:tc>
          <w:tcPr>
            <w:tcW w:type="dxa" w:w="6660"/>
            <w:tcMar>
              <w:top w:w="90" w:type="dxa"/>
              <w:start w:w="120" w:type="dxa"/>
              <w:bottom w:w="90" w:type="dxa"/>
              <w:end w:w="120" w:type="dxa"/>
            </w:tcMar>
            <w:vAlign w:val="center"/>
          </w:tcPr>
          <w:p>
            <w:pPr>
              <w:spacing w:after="0"/>
            </w:pPr>
            <w:r/>
            <w:r>
              <w:rPr>
                <w:rFonts w:ascii="Calibri" w:hAnsi="Calibri"/>
                <w:sz w:val="18"/>
              </w:rPr>
              <w:t>Người dùng thường</w:t>
            </w:r>
          </w:p>
        </w:tc>
      </w:tr>
      <w:tr>
        <w:tc>
          <w:tcPr>
            <w:tcW w:type="dxa" w:w="2700"/>
            <w:shd w:fill="F8FAFC"/>
            <w:tcMar>
              <w:top w:w="90" w:type="dxa"/>
              <w:start w:w="120" w:type="dxa"/>
              <w:bottom w:w="90" w:type="dxa"/>
              <w:end w:w="120" w:type="dxa"/>
            </w:tcMar>
            <w:vAlign w:val="center"/>
          </w:tcPr>
          <w:p>
            <w:pPr>
              <w:spacing w:after="0"/>
            </w:pPr>
            <w:r/>
            <w:r>
              <w:rPr>
                <w:rFonts w:ascii="Calibri" w:hAnsi="Calibri"/>
                <w:sz w:val="18"/>
              </w:rPr>
              <w:t>Tiền điều kiện</w:t>
            </w:r>
          </w:p>
        </w:tc>
        <w:tc>
          <w:tcPr>
            <w:tcW w:type="dxa" w:w="6660"/>
            <w:shd w:fill="F8FAFC"/>
            <w:tcMar>
              <w:top w:w="90" w:type="dxa"/>
              <w:start w:w="120" w:type="dxa"/>
              <w:bottom w:w="90" w:type="dxa"/>
              <w:end w:w="120" w:type="dxa"/>
            </w:tcMar>
            <w:vAlign w:val="center"/>
          </w:tcPr>
          <w:p>
            <w:pPr>
              <w:spacing w:after="0"/>
            </w:pPr>
            <w:r/>
            <w:r>
              <w:rPr>
                <w:rFonts w:ascii="Calibri" w:hAnsi="Calibri"/>
                <w:sz w:val="18"/>
              </w:rPr>
              <w:t>Tỷ lệ hoàn thành dưới 40% trong hai tuần liên tiếp</w:t>
            </w:r>
          </w:p>
        </w:tc>
      </w:tr>
      <w:tr>
        <w:tc>
          <w:tcPr>
            <w:tcW w:type="dxa" w:w="2700"/>
            <w:tcMar>
              <w:top w:w="90" w:type="dxa"/>
              <w:start w:w="120" w:type="dxa"/>
              <w:bottom w:w="90" w:type="dxa"/>
              <w:end w:w="120" w:type="dxa"/>
            </w:tcMar>
            <w:vAlign w:val="center"/>
          </w:tcPr>
          <w:p>
            <w:pPr>
              <w:spacing w:after="0"/>
            </w:pPr>
            <w:r/>
            <w:r>
              <w:rPr>
                <w:rFonts w:ascii="Calibri" w:hAnsi="Calibri"/>
                <w:sz w:val="18"/>
              </w:rPr>
              <w:t>Luồng chính</w:t>
            </w:r>
          </w:p>
        </w:tc>
        <w:tc>
          <w:tcPr>
            <w:tcW w:type="dxa" w:w="6660"/>
            <w:tcMar>
              <w:top w:w="90" w:type="dxa"/>
              <w:start w:w="120" w:type="dxa"/>
              <w:bottom w:w="90" w:type="dxa"/>
              <w:end w:w="120" w:type="dxa"/>
            </w:tcMar>
            <w:vAlign w:val="center"/>
          </w:tcPr>
          <w:p>
            <w:pPr>
              <w:spacing w:after="0"/>
            </w:pPr>
            <w:r/>
            <w:r>
              <w:rPr>
                <w:rFonts w:ascii="Calibri" w:hAnsi="Calibri"/>
                <w:sz w:val="18"/>
              </w:rPr>
              <w:t>Hệ thống cảnh báo → đề nghị cập nhật hồ sơ → dùng thông tin mới và lịch sử hai tuần để điều chỉnh/tạo giáo án</w:t>
            </w:r>
          </w:p>
        </w:tc>
      </w:tr>
      <w:tr>
        <w:tc>
          <w:tcPr>
            <w:tcW w:type="dxa" w:w="2700"/>
            <w:shd w:fill="F8FAFC"/>
            <w:tcMar>
              <w:top w:w="90" w:type="dxa"/>
              <w:start w:w="120" w:type="dxa"/>
              <w:bottom w:w="90" w:type="dxa"/>
              <w:end w:w="120" w:type="dxa"/>
            </w:tcMar>
            <w:vAlign w:val="center"/>
          </w:tcPr>
          <w:p>
            <w:pPr>
              <w:spacing w:after="0"/>
            </w:pPr>
            <w:r/>
            <w:r>
              <w:rPr>
                <w:rFonts w:ascii="Calibri" w:hAnsi="Calibri"/>
                <w:sz w:val="18"/>
              </w:rPr>
              <w:t>Ngoại lệ</w:t>
            </w:r>
          </w:p>
        </w:tc>
        <w:tc>
          <w:tcPr>
            <w:tcW w:type="dxa" w:w="6660"/>
            <w:shd w:fill="F8FAFC"/>
            <w:tcMar>
              <w:top w:w="90" w:type="dxa"/>
              <w:start w:w="120" w:type="dxa"/>
              <w:bottom w:w="90" w:type="dxa"/>
              <w:end w:w="120" w:type="dxa"/>
            </w:tcMar>
            <w:vAlign w:val="center"/>
          </w:tcPr>
          <w:p>
            <w:pPr>
              <w:spacing w:after="0"/>
            </w:pPr>
            <w:r/>
            <w:r>
              <w:rPr>
                <w:rFonts w:ascii="Calibri" w:hAnsi="Calibri"/>
                <w:sz w:val="18"/>
              </w:rPr>
              <w:t>Người dùng chọn bỏ qua cảnh báo</w:t>
            </w:r>
          </w:p>
        </w:tc>
      </w:tr>
      <w:tr>
        <w:tc>
          <w:tcPr>
            <w:tcW w:type="dxa" w:w="2700"/>
            <w:tcMar>
              <w:top w:w="90" w:type="dxa"/>
              <w:start w:w="120" w:type="dxa"/>
              <w:bottom w:w="90" w:type="dxa"/>
              <w:end w:w="120" w:type="dxa"/>
            </w:tcMar>
            <w:vAlign w:val="center"/>
          </w:tcPr>
          <w:p>
            <w:pPr>
              <w:spacing w:after="0"/>
            </w:pPr>
            <w:r/>
            <w:r>
              <w:rPr>
                <w:rFonts w:ascii="Calibri" w:hAnsi="Calibri"/>
                <w:sz w:val="18"/>
              </w:rPr>
              <w:t>Hậu điều kiện</w:t>
            </w:r>
          </w:p>
        </w:tc>
        <w:tc>
          <w:tcPr>
            <w:tcW w:type="dxa" w:w="6660"/>
            <w:tcMar>
              <w:top w:w="90" w:type="dxa"/>
              <w:start w:w="120" w:type="dxa"/>
              <w:bottom w:w="90" w:type="dxa"/>
              <w:end w:w="120" w:type="dxa"/>
            </w:tcMar>
            <w:vAlign w:val="center"/>
          </w:tcPr>
          <w:p>
            <w:pPr>
              <w:spacing w:after="0"/>
            </w:pPr>
            <w:r/>
            <w:r>
              <w:rPr>
                <w:rFonts w:ascii="Calibri" w:hAnsi="Calibri"/>
                <w:sz w:val="18"/>
              </w:rPr>
              <w:t>Cảnh báo không chặn người dùng tiếp tục tập</w:t>
            </w:r>
          </w:p>
        </w:tc>
      </w:tr>
    </w:tbl>
    <w:p>
      <w:pPr>
        <w:spacing w:after="40"/>
      </w:pPr>
    </w:p>
    <w:p>
      <w:pPr>
        <w:pStyle w:val="Heading3"/>
      </w:pPr>
      <w:r>
        <w:t>UC16 — Xem thống kê</w:t>
      </w:r>
    </w:p>
    <w:tbl>
      <w:tblPr>
        <w:tblStyle w:val="TableGrid"/>
        <w:tblW w:type="dxa" w:w="9360"/>
        <w:jc w:val="center"/>
        <w:tblLayout w:type="fixed"/>
        <w:tblLook w:firstColumn="1" w:firstRow="1" w:lastColumn="0" w:lastRow="0" w:noHBand="0" w:noVBand="1" w:val="04A0"/>
        <w:tblInd w:w="120" w:type="dxa"/>
      </w:tblPr>
      <w:tblGrid>
        <w:gridCol w:w="2700"/>
        <w:gridCol w:w="6660"/>
      </w:tblGrid>
      <w:tr>
        <w:trPr>
          <w:tblHeader w:val="true"/>
        </w:trPr>
        <w:tc>
          <w:tcPr>
            <w:tcW w:type="dxa" w:w="2700"/>
            <w:shd w:fill="E8EEF5"/>
            <w:tcMar>
              <w:top w:w="90" w:type="dxa"/>
              <w:start w:w="120" w:type="dxa"/>
              <w:bottom w:w="90" w:type="dxa"/>
              <w:end w:w="120" w:type="dxa"/>
            </w:tcMar>
            <w:vAlign w:val="center"/>
          </w:tcPr>
          <w:p>
            <w:pPr>
              <w:spacing w:after="0"/>
            </w:pPr>
            <w:r>
              <w:rPr>
                <w:b/>
                <w:color w:val="172033"/>
              </w:rPr>
            </w:r>
            <w:r>
              <w:rPr>
                <w:rFonts w:ascii="Calibri" w:hAnsi="Calibri"/>
                <w:b/>
                <w:color w:val="172033"/>
                <w:sz w:val="18"/>
              </w:rPr>
              <w:t>Thuộc tính</w:t>
            </w:r>
          </w:p>
        </w:tc>
        <w:tc>
          <w:tcPr>
            <w:tcW w:type="dxa" w:w="6660"/>
            <w:shd w:fill="E8EEF5"/>
            <w:tcMar>
              <w:top w:w="90" w:type="dxa"/>
              <w:start w:w="120" w:type="dxa"/>
              <w:bottom w:w="90" w:type="dxa"/>
              <w:end w:w="120" w:type="dxa"/>
            </w:tcMar>
            <w:vAlign w:val="center"/>
          </w:tcPr>
          <w:p>
            <w:pPr>
              <w:spacing w:after="0"/>
            </w:pPr>
            <w:r>
              <w:rPr>
                <w:b/>
                <w:color w:val="172033"/>
              </w:rPr>
            </w:r>
            <w:r>
              <w:rPr>
                <w:rFonts w:ascii="Calibri" w:hAnsi="Calibri"/>
                <w:b/>
                <w:color w:val="172033"/>
                <w:sz w:val="18"/>
              </w:rPr>
              <w:t>Đặc tả</w:t>
            </w:r>
          </w:p>
        </w:tc>
      </w:tr>
      <w:tr>
        <w:tc>
          <w:tcPr>
            <w:tcW w:type="dxa" w:w="2700"/>
            <w:tcMar>
              <w:top w:w="90" w:type="dxa"/>
              <w:start w:w="120" w:type="dxa"/>
              <w:bottom w:w="90" w:type="dxa"/>
              <w:end w:w="120" w:type="dxa"/>
            </w:tcMar>
            <w:vAlign w:val="center"/>
          </w:tcPr>
          <w:p>
            <w:pPr>
              <w:spacing w:after="0"/>
            </w:pPr>
            <w:r/>
            <w:r>
              <w:rPr>
                <w:rFonts w:ascii="Calibri" w:hAnsi="Calibri"/>
                <w:sz w:val="18"/>
              </w:rPr>
              <w:t>Tác nhân</w:t>
            </w:r>
          </w:p>
        </w:tc>
        <w:tc>
          <w:tcPr>
            <w:tcW w:type="dxa" w:w="6660"/>
            <w:tcMar>
              <w:top w:w="90" w:type="dxa"/>
              <w:start w:w="120" w:type="dxa"/>
              <w:bottom w:w="90" w:type="dxa"/>
              <w:end w:w="120" w:type="dxa"/>
            </w:tcMar>
            <w:vAlign w:val="center"/>
          </w:tcPr>
          <w:p>
            <w:pPr>
              <w:spacing w:after="0"/>
            </w:pPr>
            <w:r/>
            <w:r>
              <w:rPr>
                <w:rFonts w:ascii="Calibri" w:hAnsi="Calibri"/>
                <w:sz w:val="18"/>
              </w:rPr>
              <w:t>Người dùng</w:t>
            </w:r>
          </w:p>
        </w:tc>
      </w:tr>
      <w:tr>
        <w:tc>
          <w:tcPr>
            <w:tcW w:type="dxa" w:w="2700"/>
            <w:shd w:fill="F8FAFC"/>
            <w:tcMar>
              <w:top w:w="90" w:type="dxa"/>
              <w:start w:w="120" w:type="dxa"/>
              <w:bottom w:w="90" w:type="dxa"/>
              <w:end w:w="120" w:type="dxa"/>
            </w:tcMar>
            <w:vAlign w:val="center"/>
          </w:tcPr>
          <w:p>
            <w:pPr>
              <w:spacing w:after="0"/>
            </w:pPr>
            <w:r/>
            <w:r>
              <w:rPr>
                <w:rFonts w:ascii="Calibri" w:hAnsi="Calibri"/>
                <w:sz w:val="18"/>
              </w:rPr>
              <w:t>Tiền điều kiện</w:t>
            </w:r>
          </w:p>
        </w:tc>
        <w:tc>
          <w:tcPr>
            <w:tcW w:type="dxa" w:w="6660"/>
            <w:shd w:fill="F8FAFC"/>
            <w:tcMar>
              <w:top w:w="90" w:type="dxa"/>
              <w:start w:w="120" w:type="dxa"/>
              <w:bottom w:w="90" w:type="dxa"/>
              <w:end w:w="120" w:type="dxa"/>
            </w:tcMar>
            <w:vAlign w:val="center"/>
          </w:tcPr>
          <w:p>
            <w:pPr>
              <w:spacing w:after="0"/>
            </w:pPr>
            <w:r/>
            <w:r>
              <w:rPr>
                <w:rFonts w:ascii="Calibri" w:hAnsi="Calibri"/>
                <w:sz w:val="18"/>
              </w:rPr>
              <w:t>Có dữ liệu tập luyện hoặc tiến độ</w:t>
            </w:r>
          </w:p>
        </w:tc>
      </w:tr>
      <w:tr>
        <w:tc>
          <w:tcPr>
            <w:tcW w:type="dxa" w:w="2700"/>
            <w:tcMar>
              <w:top w:w="90" w:type="dxa"/>
              <w:start w:w="120" w:type="dxa"/>
              <w:bottom w:w="90" w:type="dxa"/>
              <w:end w:w="120" w:type="dxa"/>
            </w:tcMar>
            <w:vAlign w:val="center"/>
          </w:tcPr>
          <w:p>
            <w:pPr>
              <w:spacing w:after="0"/>
            </w:pPr>
            <w:r/>
            <w:r>
              <w:rPr>
                <w:rFonts w:ascii="Calibri" w:hAnsi="Calibri"/>
                <w:sz w:val="18"/>
              </w:rPr>
              <w:t>Luồng chính</w:t>
            </w:r>
          </w:p>
        </w:tc>
        <w:tc>
          <w:tcPr>
            <w:tcW w:type="dxa" w:w="6660"/>
            <w:tcMar>
              <w:top w:w="90" w:type="dxa"/>
              <w:start w:w="120" w:type="dxa"/>
              <w:bottom w:w="90" w:type="dxa"/>
              <w:end w:w="120" w:type="dxa"/>
            </w:tcMar>
            <w:vAlign w:val="center"/>
          </w:tcPr>
          <w:p>
            <w:pPr>
              <w:spacing w:after="0"/>
            </w:pPr>
            <w:r/>
            <w:r>
              <w:rPr>
                <w:rFonts w:ascii="Calibri" w:hAnsi="Calibri"/>
                <w:sz w:val="18"/>
              </w:rPr>
              <w:t>Chọn tháng → hệ thống tổng hợp buổi hoàn thành, khối lượng, calo, thời gian, cân nặng và phân bố nhóm cơ</w:t>
            </w:r>
          </w:p>
        </w:tc>
      </w:tr>
      <w:tr>
        <w:tc>
          <w:tcPr>
            <w:tcW w:type="dxa" w:w="2700"/>
            <w:shd w:fill="F8FAFC"/>
            <w:tcMar>
              <w:top w:w="90" w:type="dxa"/>
              <w:start w:w="120" w:type="dxa"/>
              <w:bottom w:w="90" w:type="dxa"/>
              <w:end w:w="120" w:type="dxa"/>
            </w:tcMar>
            <w:vAlign w:val="center"/>
          </w:tcPr>
          <w:p>
            <w:pPr>
              <w:spacing w:after="0"/>
            </w:pPr>
            <w:r/>
            <w:r>
              <w:rPr>
                <w:rFonts w:ascii="Calibri" w:hAnsi="Calibri"/>
                <w:sz w:val="18"/>
              </w:rPr>
              <w:t>Ngoại lệ</w:t>
            </w:r>
          </w:p>
        </w:tc>
        <w:tc>
          <w:tcPr>
            <w:tcW w:type="dxa" w:w="6660"/>
            <w:shd w:fill="F8FAFC"/>
            <w:tcMar>
              <w:top w:w="90" w:type="dxa"/>
              <w:start w:w="120" w:type="dxa"/>
              <w:bottom w:w="90" w:type="dxa"/>
              <w:end w:w="120" w:type="dxa"/>
            </w:tcMar>
            <w:vAlign w:val="center"/>
          </w:tcPr>
          <w:p>
            <w:pPr>
              <w:spacing w:after="0"/>
            </w:pPr>
            <w:r/>
            <w:r>
              <w:rPr>
                <w:rFonts w:ascii="Calibri" w:hAnsi="Calibri"/>
                <w:sz w:val="18"/>
              </w:rPr>
              <w:t>Tháng không có dữ liệu thì hiển thị trạng thái trống rõ ràng</w:t>
            </w:r>
          </w:p>
        </w:tc>
      </w:tr>
      <w:tr>
        <w:tc>
          <w:tcPr>
            <w:tcW w:type="dxa" w:w="2700"/>
            <w:tcMar>
              <w:top w:w="90" w:type="dxa"/>
              <w:start w:w="120" w:type="dxa"/>
              <w:bottom w:w="90" w:type="dxa"/>
              <w:end w:w="120" w:type="dxa"/>
            </w:tcMar>
            <w:vAlign w:val="center"/>
          </w:tcPr>
          <w:p>
            <w:pPr>
              <w:spacing w:after="0"/>
            </w:pPr>
            <w:r/>
            <w:r>
              <w:rPr>
                <w:rFonts w:ascii="Calibri" w:hAnsi="Calibri"/>
                <w:sz w:val="18"/>
              </w:rPr>
              <w:t>Hậu điều kiện</w:t>
            </w:r>
          </w:p>
        </w:tc>
        <w:tc>
          <w:tcPr>
            <w:tcW w:type="dxa" w:w="6660"/>
            <w:tcMar>
              <w:top w:w="90" w:type="dxa"/>
              <w:start w:w="120" w:type="dxa"/>
              <w:bottom w:w="90" w:type="dxa"/>
              <w:end w:w="120" w:type="dxa"/>
            </w:tcMar>
            <w:vAlign w:val="center"/>
          </w:tcPr>
          <w:p>
            <w:pPr>
              <w:spacing w:after="0"/>
            </w:pPr>
            <w:r/>
            <w:r>
              <w:rPr>
                <w:rFonts w:ascii="Calibri" w:hAnsi="Calibri"/>
                <w:sz w:val="18"/>
              </w:rPr>
              <w:t>Dữ liệu chỉ thuộc tài khoản hiện tại và thống nhất giữa thẻ số liệu, bảng và biểu đồ</w:t>
            </w:r>
          </w:p>
        </w:tc>
      </w:tr>
    </w:tbl>
    <w:p>
      <w:pPr>
        <w:spacing w:after="40"/>
      </w:pPr>
    </w:p>
    <w:p>
      <w:pPr>
        <w:pStyle w:val="Heading3"/>
      </w:pPr>
      <w:r>
        <w:t>UC17 — Xem bài tập và món ăn</w:t>
      </w:r>
    </w:p>
    <w:tbl>
      <w:tblPr>
        <w:tblStyle w:val="TableGrid"/>
        <w:tblW w:type="dxa" w:w="9360"/>
        <w:jc w:val="center"/>
        <w:tblLayout w:type="fixed"/>
        <w:tblLook w:firstColumn="1" w:firstRow="1" w:lastColumn="0" w:lastRow="0" w:noHBand="0" w:noVBand="1" w:val="04A0"/>
        <w:tblInd w:w="120" w:type="dxa"/>
      </w:tblPr>
      <w:tblGrid>
        <w:gridCol w:w="2700"/>
        <w:gridCol w:w="6660"/>
      </w:tblGrid>
      <w:tr>
        <w:trPr>
          <w:tblHeader w:val="true"/>
        </w:trPr>
        <w:tc>
          <w:tcPr>
            <w:tcW w:type="dxa" w:w="2700"/>
            <w:shd w:fill="E8EEF5"/>
            <w:tcMar>
              <w:top w:w="90" w:type="dxa"/>
              <w:start w:w="120" w:type="dxa"/>
              <w:bottom w:w="90" w:type="dxa"/>
              <w:end w:w="120" w:type="dxa"/>
            </w:tcMar>
            <w:vAlign w:val="center"/>
          </w:tcPr>
          <w:p>
            <w:pPr>
              <w:spacing w:after="0"/>
            </w:pPr>
            <w:r>
              <w:rPr>
                <w:b/>
                <w:color w:val="172033"/>
              </w:rPr>
            </w:r>
            <w:r>
              <w:rPr>
                <w:rFonts w:ascii="Calibri" w:hAnsi="Calibri"/>
                <w:b/>
                <w:color w:val="172033"/>
                <w:sz w:val="18"/>
              </w:rPr>
              <w:t>Thuộc tính</w:t>
            </w:r>
          </w:p>
        </w:tc>
        <w:tc>
          <w:tcPr>
            <w:tcW w:type="dxa" w:w="6660"/>
            <w:shd w:fill="E8EEF5"/>
            <w:tcMar>
              <w:top w:w="90" w:type="dxa"/>
              <w:start w:w="120" w:type="dxa"/>
              <w:bottom w:w="90" w:type="dxa"/>
              <w:end w:w="120" w:type="dxa"/>
            </w:tcMar>
            <w:vAlign w:val="center"/>
          </w:tcPr>
          <w:p>
            <w:pPr>
              <w:spacing w:after="0"/>
            </w:pPr>
            <w:r>
              <w:rPr>
                <w:b/>
                <w:color w:val="172033"/>
              </w:rPr>
            </w:r>
            <w:r>
              <w:rPr>
                <w:rFonts w:ascii="Calibri" w:hAnsi="Calibri"/>
                <w:b/>
                <w:color w:val="172033"/>
                <w:sz w:val="18"/>
              </w:rPr>
              <w:t>Đặc tả</w:t>
            </w:r>
          </w:p>
        </w:tc>
      </w:tr>
      <w:tr>
        <w:tc>
          <w:tcPr>
            <w:tcW w:type="dxa" w:w="2700"/>
            <w:tcMar>
              <w:top w:w="90" w:type="dxa"/>
              <w:start w:w="120" w:type="dxa"/>
              <w:bottom w:w="90" w:type="dxa"/>
              <w:end w:w="120" w:type="dxa"/>
            </w:tcMar>
            <w:vAlign w:val="center"/>
          </w:tcPr>
          <w:p>
            <w:pPr>
              <w:spacing w:after="0"/>
            </w:pPr>
            <w:r/>
            <w:r>
              <w:rPr>
                <w:rFonts w:ascii="Calibri" w:hAnsi="Calibri"/>
                <w:sz w:val="18"/>
              </w:rPr>
              <w:t>Tác nhân</w:t>
            </w:r>
          </w:p>
        </w:tc>
        <w:tc>
          <w:tcPr>
            <w:tcW w:type="dxa" w:w="6660"/>
            <w:tcMar>
              <w:top w:w="90" w:type="dxa"/>
              <w:start w:w="120" w:type="dxa"/>
              <w:bottom w:w="90" w:type="dxa"/>
              <w:end w:w="120" w:type="dxa"/>
            </w:tcMar>
            <w:vAlign w:val="center"/>
          </w:tcPr>
          <w:p>
            <w:pPr>
              <w:spacing w:after="0"/>
            </w:pPr>
            <w:r/>
            <w:r>
              <w:rPr>
                <w:rFonts w:ascii="Calibri" w:hAnsi="Calibri"/>
                <w:sz w:val="18"/>
              </w:rPr>
              <w:t>Người dùng</w:t>
            </w:r>
          </w:p>
        </w:tc>
      </w:tr>
      <w:tr>
        <w:tc>
          <w:tcPr>
            <w:tcW w:type="dxa" w:w="2700"/>
            <w:shd w:fill="F8FAFC"/>
            <w:tcMar>
              <w:top w:w="90" w:type="dxa"/>
              <w:start w:w="120" w:type="dxa"/>
              <w:bottom w:w="90" w:type="dxa"/>
              <w:end w:w="120" w:type="dxa"/>
            </w:tcMar>
            <w:vAlign w:val="center"/>
          </w:tcPr>
          <w:p>
            <w:pPr>
              <w:spacing w:after="0"/>
            </w:pPr>
            <w:r/>
            <w:r>
              <w:rPr>
                <w:rFonts w:ascii="Calibri" w:hAnsi="Calibri"/>
                <w:sz w:val="18"/>
              </w:rPr>
              <w:t>Tiền điều kiện</w:t>
            </w:r>
          </w:p>
        </w:tc>
        <w:tc>
          <w:tcPr>
            <w:tcW w:type="dxa" w:w="6660"/>
            <w:shd w:fill="F8FAFC"/>
            <w:tcMar>
              <w:top w:w="90" w:type="dxa"/>
              <w:start w:w="120" w:type="dxa"/>
              <w:bottom w:w="90" w:type="dxa"/>
              <w:end w:w="120" w:type="dxa"/>
            </w:tcMar>
            <w:vAlign w:val="center"/>
          </w:tcPr>
          <w:p>
            <w:pPr>
              <w:spacing w:after="0"/>
            </w:pPr>
            <w:r/>
            <w:r>
              <w:rPr>
                <w:rFonts w:ascii="Calibri" w:hAnsi="Calibri"/>
                <w:sz w:val="18"/>
              </w:rPr>
              <w:t>Dữ liệu đang hoạt động</w:t>
            </w:r>
          </w:p>
        </w:tc>
      </w:tr>
      <w:tr>
        <w:tc>
          <w:tcPr>
            <w:tcW w:type="dxa" w:w="2700"/>
            <w:tcMar>
              <w:top w:w="90" w:type="dxa"/>
              <w:start w:w="120" w:type="dxa"/>
              <w:bottom w:w="90" w:type="dxa"/>
              <w:end w:w="120" w:type="dxa"/>
            </w:tcMar>
            <w:vAlign w:val="center"/>
          </w:tcPr>
          <w:p>
            <w:pPr>
              <w:spacing w:after="0"/>
            </w:pPr>
            <w:r/>
            <w:r>
              <w:rPr>
                <w:rFonts w:ascii="Calibri" w:hAnsi="Calibri"/>
                <w:sz w:val="18"/>
              </w:rPr>
              <w:t>Luồng chính</w:t>
            </w:r>
          </w:p>
        </w:tc>
        <w:tc>
          <w:tcPr>
            <w:tcW w:type="dxa" w:w="6660"/>
            <w:tcMar>
              <w:top w:w="90" w:type="dxa"/>
              <w:start w:w="120" w:type="dxa"/>
              <w:bottom w:w="90" w:type="dxa"/>
              <w:end w:w="120" w:type="dxa"/>
            </w:tcMar>
            <w:vAlign w:val="center"/>
          </w:tcPr>
          <w:p>
            <w:pPr>
              <w:spacing w:after="0"/>
            </w:pPr>
            <w:r/>
            <w:r>
              <w:rPr>
                <w:rFonts w:ascii="Calibri" w:hAnsi="Calibri"/>
                <w:sz w:val="18"/>
              </w:rPr>
              <w:t>Tìm kiếm/lọc/phân trang → mở chi tiết → xem hướng dẫn bài tập hoặc nguyên liệu, định lượng và cách chế biến món ăn</w:t>
            </w:r>
          </w:p>
        </w:tc>
      </w:tr>
      <w:tr>
        <w:tc>
          <w:tcPr>
            <w:tcW w:type="dxa" w:w="2700"/>
            <w:shd w:fill="F8FAFC"/>
            <w:tcMar>
              <w:top w:w="90" w:type="dxa"/>
              <w:start w:w="120" w:type="dxa"/>
              <w:bottom w:w="90" w:type="dxa"/>
              <w:end w:w="120" w:type="dxa"/>
            </w:tcMar>
            <w:vAlign w:val="center"/>
          </w:tcPr>
          <w:p>
            <w:pPr>
              <w:spacing w:after="0"/>
            </w:pPr>
            <w:r/>
            <w:r>
              <w:rPr>
                <w:rFonts w:ascii="Calibri" w:hAnsi="Calibri"/>
                <w:sz w:val="18"/>
              </w:rPr>
              <w:t>Ngoại lệ</w:t>
            </w:r>
          </w:p>
        </w:tc>
        <w:tc>
          <w:tcPr>
            <w:tcW w:type="dxa" w:w="6660"/>
            <w:shd w:fill="F8FAFC"/>
            <w:tcMar>
              <w:top w:w="90" w:type="dxa"/>
              <w:start w:w="120" w:type="dxa"/>
              <w:bottom w:w="90" w:type="dxa"/>
              <w:end w:w="120" w:type="dxa"/>
            </w:tcMar>
            <w:vAlign w:val="center"/>
          </w:tcPr>
          <w:p>
            <w:pPr>
              <w:spacing w:after="0"/>
            </w:pPr>
            <w:r/>
            <w:r>
              <w:rPr>
                <w:rFonts w:ascii="Calibri" w:hAnsi="Calibri"/>
                <w:sz w:val="18"/>
              </w:rPr>
              <w:t>Bản ghi bị ẩn hoặc không tồn tại</w:t>
            </w:r>
          </w:p>
        </w:tc>
      </w:tr>
      <w:tr>
        <w:tc>
          <w:tcPr>
            <w:tcW w:type="dxa" w:w="2700"/>
            <w:tcMar>
              <w:top w:w="90" w:type="dxa"/>
              <w:start w:w="120" w:type="dxa"/>
              <w:bottom w:w="90" w:type="dxa"/>
              <w:end w:w="120" w:type="dxa"/>
            </w:tcMar>
            <w:vAlign w:val="center"/>
          </w:tcPr>
          <w:p>
            <w:pPr>
              <w:spacing w:after="0"/>
            </w:pPr>
            <w:r/>
            <w:r>
              <w:rPr>
                <w:rFonts w:ascii="Calibri" w:hAnsi="Calibri"/>
                <w:sz w:val="18"/>
              </w:rPr>
              <w:t>Hậu điều kiện</w:t>
            </w:r>
          </w:p>
        </w:tc>
        <w:tc>
          <w:tcPr>
            <w:tcW w:type="dxa" w:w="6660"/>
            <w:tcMar>
              <w:top w:w="90" w:type="dxa"/>
              <w:start w:w="120" w:type="dxa"/>
              <w:bottom w:w="90" w:type="dxa"/>
              <w:end w:w="120" w:type="dxa"/>
            </w:tcMar>
            <w:vAlign w:val="center"/>
          </w:tcPr>
          <w:p>
            <w:pPr>
              <w:spacing w:after="0"/>
            </w:pPr>
            <w:r/>
            <w:r>
              <w:rPr>
                <w:rFonts w:ascii="Calibri" w:hAnsi="Calibri"/>
                <w:sz w:val="18"/>
              </w:rPr>
              <w:t>Công thức và hướng dẫn không mất khi tải lại hoặc chuyển trang</w:t>
            </w:r>
          </w:p>
        </w:tc>
      </w:tr>
    </w:tbl>
    <w:p>
      <w:pPr>
        <w:spacing w:after="40"/>
      </w:pPr>
    </w:p>
    <w:p>
      <w:pPr>
        <w:pStyle w:val="Heading3"/>
      </w:pPr>
      <w:r>
        <w:t>UC18 — Nâng cấp VIP và thanh toán</w:t>
      </w:r>
    </w:p>
    <w:tbl>
      <w:tblPr>
        <w:tblStyle w:val="TableGrid"/>
        <w:tblW w:type="dxa" w:w="9360"/>
        <w:jc w:val="center"/>
        <w:tblLayout w:type="fixed"/>
        <w:tblLook w:firstColumn="1" w:firstRow="1" w:lastColumn="0" w:lastRow="0" w:noHBand="0" w:noVBand="1" w:val="04A0"/>
        <w:tblInd w:w="120" w:type="dxa"/>
      </w:tblPr>
      <w:tblGrid>
        <w:gridCol w:w="2700"/>
        <w:gridCol w:w="6660"/>
      </w:tblGrid>
      <w:tr>
        <w:trPr>
          <w:tblHeader w:val="true"/>
        </w:trPr>
        <w:tc>
          <w:tcPr>
            <w:tcW w:type="dxa" w:w="2700"/>
            <w:shd w:fill="E8EEF5"/>
            <w:tcMar>
              <w:top w:w="90" w:type="dxa"/>
              <w:start w:w="120" w:type="dxa"/>
              <w:bottom w:w="90" w:type="dxa"/>
              <w:end w:w="120" w:type="dxa"/>
            </w:tcMar>
            <w:vAlign w:val="center"/>
          </w:tcPr>
          <w:p>
            <w:pPr>
              <w:spacing w:after="0"/>
            </w:pPr>
            <w:r>
              <w:rPr>
                <w:b/>
                <w:color w:val="172033"/>
              </w:rPr>
            </w:r>
            <w:r>
              <w:rPr>
                <w:rFonts w:ascii="Calibri" w:hAnsi="Calibri"/>
                <w:b/>
                <w:color w:val="172033"/>
                <w:sz w:val="18"/>
              </w:rPr>
              <w:t>Thuộc tính</w:t>
            </w:r>
          </w:p>
        </w:tc>
        <w:tc>
          <w:tcPr>
            <w:tcW w:type="dxa" w:w="6660"/>
            <w:shd w:fill="E8EEF5"/>
            <w:tcMar>
              <w:top w:w="90" w:type="dxa"/>
              <w:start w:w="120" w:type="dxa"/>
              <w:bottom w:w="90" w:type="dxa"/>
              <w:end w:w="120" w:type="dxa"/>
            </w:tcMar>
            <w:vAlign w:val="center"/>
          </w:tcPr>
          <w:p>
            <w:pPr>
              <w:spacing w:after="0"/>
            </w:pPr>
            <w:r>
              <w:rPr>
                <w:b/>
                <w:color w:val="172033"/>
              </w:rPr>
            </w:r>
            <w:r>
              <w:rPr>
                <w:rFonts w:ascii="Calibri" w:hAnsi="Calibri"/>
                <w:b/>
                <w:color w:val="172033"/>
                <w:sz w:val="18"/>
              </w:rPr>
              <w:t>Đặc tả</w:t>
            </w:r>
          </w:p>
        </w:tc>
      </w:tr>
      <w:tr>
        <w:tc>
          <w:tcPr>
            <w:tcW w:type="dxa" w:w="2700"/>
            <w:tcMar>
              <w:top w:w="90" w:type="dxa"/>
              <w:start w:w="120" w:type="dxa"/>
              <w:bottom w:w="90" w:type="dxa"/>
              <w:end w:w="120" w:type="dxa"/>
            </w:tcMar>
            <w:vAlign w:val="center"/>
          </w:tcPr>
          <w:p>
            <w:pPr>
              <w:spacing w:after="0"/>
            </w:pPr>
            <w:r/>
            <w:r>
              <w:rPr>
                <w:rFonts w:ascii="Calibri" w:hAnsi="Calibri"/>
                <w:sz w:val="18"/>
              </w:rPr>
              <w:t>Tác nhân</w:t>
            </w:r>
          </w:p>
        </w:tc>
        <w:tc>
          <w:tcPr>
            <w:tcW w:type="dxa" w:w="6660"/>
            <w:tcMar>
              <w:top w:w="90" w:type="dxa"/>
              <w:start w:w="120" w:type="dxa"/>
              <w:bottom w:w="90" w:type="dxa"/>
              <w:end w:w="120" w:type="dxa"/>
            </w:tcMar>
            <w:vAlign w:val="center"/>
          </w:tcPr>
          <w:p>
            <w:pPr>
              <w:spacing w:after="0"/>
            </w:pPr>
            <w:r/>
            <w:r>
              <w:rPr>
                <w:rFonts w:ascii="Calibri" w:hAnsi="Calibri"/>
                <w:sz w:val="18"/>
              </w:rPr>
              <w:t>Người dùng, SePay</w:t>
            </w:r>
          </w:p>
        </w:tc>
      </w:tr>
      <w:tr>
        <w:tc>
          <w:tcPr>
            <w:tcW w:type="dxa" w:w="2700"/>
            <w:shd w:fill="F8FAFC"/>
            <w:tcMar>
              <w:top w:w="90" w:type="dxa"/>
              <w:start w:w="120" w:type="dxa"/>
              <w:bottom w:w="90" w:type="dxa"/>
              <w:end w:w="120" w:type="dxa"/>
            </w:tcMar>
            <w:vAlign w:val="center"/>
          </w:tcPr>
          <w:p>
            <w:pPr>
              <w:spacing w:after="0"/>
            </w:pPr>
            <w:r/>
            <w:r>
              <w:rPr>
                <w:rFonts w:ascii="Calibri" w:hAnsi="Calibri"/>
                <w:sz w:val="18"/>
              </w:rPr>
              <w:t>Tiền điều kiện</w:t>
            </w:r>
          </w:p>
        </w:tc>
        <w:tc>
          <w:tcPr>
            <w:tcW w:type="dxa" w:w="6660"/>
            <w:shd w:fill="F8FAFC"/>
            <w:tcMar>
              <w:top w:w="90" w:type="dxa"/>
              <w:start w:w="120" w:type="dxa"/>
              <w:bottom w:w="90" w:type="dxa"/>
              <w:end w:w="120" w:type="dxa"/>
            </w:tcMar>
            <w:vAlign w:val="center"/>
          </w:tcPr>
          <w:p>
            <w:pPr>
              <w:spacing w:after="0"/>
            </w:pPr>
            <w:r/>
            <w:r>
              <w:rPr>
                <w:rFonts w:ascii="Calibri" w:hAnsi="Calibri"/>
                <w:sz w:val="18"/>
              </w:rPr>
              <w:t>Người dùng chưa có gói tương ứng đang hiệu lực</w:t>
            </w:r>
          </w:p>
        </w:tc>
      </w:tr>
      <w:tr>
        <w:tc>
          <w:tcPr>
            <w:tcW w:type="dxa" w:w="2700"/>
            <w:tcMar>
              <w:top w:w="90" w:type="dxa"/>
              <w:start w:w="120" w:type="dxa"/>
              <w:bottom w:w="90" w:type="dxa"/>
              <w:end w:w="120" w:type="dxa"/>
            </w:tcMar>
            <w:vAlign w:val="center"/>
          </w:tcPr>
          <w:p>
            <w:pPr>
              <w:spacing w:after="0"/>
            </w:pPr>
            <w:r/>
            <w:r>
              <w:rPr>
                <w:rFonts w:ascii="Calibri" w:hAnsi="Calibri"/>
                <w:sz w:val="18"/>
              </w:rPr>
              <w:t>Luồng chính</w:t>
            </w:r>
          </w:p>
        </w:tc>
        <w:tc>
          <w:tcPr>
            <w:tcW w:type="dxa" w:w="6660"/>
            <w:tcMar>
              <w:top w:w="90" w:type="dxa"/>
              <w:start w:w="120" w:type="dxa"/>
              <w:bottom w:w="90" w:type="dxa"/>
              <w:end w:w="120" w:type="dxa"/>
            </w:tcMar>
            <w:vAlign w:val="center"/>
          </w:tcPr>
          <w:p>
            <w:pPr>
              <w:spacing w:after="0"/>
            </w:pPr>
            <w:r/>
            <w:r>
              <w:rPr>
                <w:rFonts w:ascii="Calibri" w:hAnsi="Calibri"/>
                <w:sz w:val="18"/>
              </w:rPr>
              <w:t>Chọn gói 99.000đ → tạo giao dịch → hiển thị VietQR → chuyển khoản đúng nội dung → SePay gửi webhook → đối chiếu số tiền/nội dung → kích hoạt gói</w:t>
            </w:r>
          </w:p>
        </w:tc>
      </w:tr>
      <w:tr>
        <w:tc>
          <w:tcPr>
            <w:tcW w:type="dxa" w:w="2700"/>
            <w:shd w:fill="F8FAFC"/>
            <w:tcMar>
              <w:top w:w="90" w:type="dxa"/>
              <w:start w:w="120" w:type="dxa"/>
              <w:bottom w:w="90" w:type="dxa"/>
              <w:end w:w="120" w:type="dxa"/>
            </w:tcMar>
            <w:vAlign w:val="center"/>
          </w:tcPr>
          <w:p>
            <w:pPr>
              <w:spacing w:after="0"/>
            </w:pPr>
            <w:r/>
            <w:r>
              <w:rPr>
                <w:rFonts w:ascii="Calibri" w:hAnsi="Calibri"/>
                <w:sz w:val="18"/>
              </w:rPr>
              <w:t>Ngoại lệ</w:t>
            </w:r>
          </w:p>
        </w:tc>
        <w:tc>
          <w:tcPr>
            <w:tcW w:type="dxa" w:w="6660"/>
            <w:shd w:fill="F8FAFC"/>
            <w:tcMar>
              <w:top w:w="90" w:type="dxa"/>
              <w:start w:w="120" w:type="dxa"/>
              <w:bottom w:w="90" w:type="dxa"/>
              <w:end w:w="120" w:type="dxa"/>
            </w:tcMar>
            <w:vAlign w:val="center"/>
          </w:tcPr>
          <w:p>
            <w:pPr>
              <w:spacing w:after="0"/>
            </w:pPr>
            <w:r/>
            <w:r>
              <w:rPr>
                <w:rFonts w:ascii="Calibri" w:hAnsi="Calibri"/>
                <w:sz w:val="18"/>
              </w:rPr>
              <w:t>Sai số tiền, sai nội dung, giao dịch trùng, hết hạn hoặc webhook không hợp lệ</w:t>
            </w:r>
          </w:p>
        </w:tc>
      </w:tr>
      <w:tr>
        <w:tc>
          <w:tcPr>
            <w:tcW w:type="dxa" w:w="2700"/>
            <w:tcMar>
              <w:top w:w="90" w:type="dxa"/>
              <w:start w:w="120" w:type="dxa"/>
              <w:bottom w:w="90" w:type="dxa"/>
              <w:end w:w="120" w:type="dxa"/>
            </w:tcMar>
            <w:vAlign w:val="center"/>
          </w:tcPr>
          <w:p>
            <w:pPr>
              <w:spacing w:after="0"/>
            </w:pPr>
            <w:r/>
            <w:r>
              <w:rPr>
                <w:rFonts w:ascii="Calibri" w:hAnsi="Calibri"/>
                <w:sz w:val="18"/>
              </w:rPr>
              <w:t>Hậu điều kiện</w:t>
            </w:r>
          </w:p>
        </w:tc>
        <w:tc>
          <w:tcPr>
            <w:tcW w:type="dxa" w:w="6660"/>
            <w:tcMar>
              <w:top w:w="90" w:type="dxa"/>
              <w:start w:w="120" w:type="dxa"/>
              <w:bottom w:w="90" w:type="dxa"/>
              <w:end w:w="120" w:type="dxa"/>
            </w:tcMar>
            <w:vAlign w:val="center"/>
          </w:tcPr>
          <w:p>
            <w:pPr>
              <w:spacing w:after="0"/>
            </w:pPr>
            <w:r/>
            <w:r>
              <w:rPr>
                <w:rFonts w:ascii="Calibri" w:hAnsi="Calibri"/>
                <w:sz w:val="18"/>
              </w:rPr>
              <w:t>Lịch sử giao dịch hiển thị đúng giá; không cần admin xác nhận thủ công</w:t>
            </w:r>
          </w:p>
        </w:tc>
      </w:tr>
    </w:tbl>
    <w:p>
      <w:pPr>
        <w:spacing w:after="40"/>
      </w:pPr>
    </w:p>
    <w:p>
      <w:pPr>
        <w:pStyle w:val="Heading3"/>
      </w:pPr>
      <w:r>
        <w:t>UC19 — Mua sản phẩm</w:t>
      </w:r>
    </w:p>
    <w:tbl>
      <w:tblPr>
        <w:tblStyle w:val="TableGrid"/>
        <w:tblW w:type="dxa" w:w="9360"/>
        <w:jc w:val="center"/>
        <w:tblLayout w:type="fixed"/>
        <w:tblLook w:firstColumn="1" w:firstRow="1" w:lastColumn="0" w:lastRow="0" w:noHBand="0" w:noVBand="1" w:val="04A0"/>
        <w:tblInd w:w="120" w:type="dxa"/>
      </w:tblPr>
      <w:tblGrid>
        <w:gridCol w:w="2700"/>
        <w:gridCol w:w="6660"/>
      </w:tblGrid>
      <w:tr>
        <w:trPr>
          <w:tblHeader w:val="true"/>
        </w:trPr>
        <w:tc>
          <w:tcPr>
            <w:tcW w:type="dxa" w:w="2700"/>
            <w:shd w:fill="E8EEF5"/>
            <w:tcMar>
              <w:top w:w="90" w:type="dxa"/>
              <w:start w:w="120" w:type="dxa"/>
              <w:bottom w:w="90" w:type="dxa"/>
              <w:end w:w="120" w:type="dxa"/>
            </w:tcMar>
            <w:vAlign w:val="center"/>
          </w:tcPr>
          <w:p>
            <w:pPr>
              <w:spacing w:after="0"/>
            </w:pPr>
            <w:r>
              <w:rPr>
                <w:b/>
                <w:color w:val="172033"/>
              </w:rPr>
            </w:r>
            <w:r>
              <w:rPr>
                <w:rFonts w:ascii="Calibri" w:hAnsi="Calibri"/>
                <w:b/>
                <w:color w:val="172033"/>
                <w:sz w:val="18"/>
              </w:rPr>
              <w:t>Thuộc tính</w:t>
            </w:r>
          </w:p>
        </w:tc>
        <w:tc>
          <w:tcPr>
            <w:tcW w:type="dxa" w:w="6660"/>
            <w:shd w:fill="E8EEF5"/>
            <w:tcMar>
              <w:top w:w="90" w:type="dxa"/>
              <w:start w:w="120" w:type="dxa"/>
              <w:bottom w:w="90" w:type="dxa"/>
              <w:end w:w="120" w:type="dxa"/>
            </w:tcMar>
            <w:vAlign w:val="center"/>
          </w:tcPr>
          <w:p>
            <w:pPr>
              <w:spacing w:after="0"/>
            </w:pPr>
            <w:r>
              <w:rPr>
                <w:b/>
                <w:color w:val="172033"/>
              </w:rPr>
            </w:r>
            <w:r>
              <w:rPr>
                <w:rFonts w:ascii="Calibri" w:hAnsi="Calibri"/>
                <w:b/>
                <w:color w:val="172033"/>
                <w:sz w:val="18"/>
              </w:rPr>
              <w:t>Đặc tả</w:t>
            </w:r>
          </w:p>
        </w:tc>
      </w:tr>
      <w:tr>
        <w:tc>
          <w:tcPr>
            <w:tcW w:type="dxa" w:w="2700"/>
            <w:tcMar>
              <w:top w:w="90" w:type="dxa"/>
              <w:start w:w="120" w:type="dxa"/>
              <w:bottom w:w="90" w:type="dxa"/>
              <w:end w:w="120" w:type="dxa"/>
            </w:tcMar>
            <w:vAlign w:val="center"/>
          </w:tcPr>
          <w:p>
            <w:pPr>
              <w:spacing w:after="0"/>
            </w:pPr>
            <w:r/>
            <w:r>
              <w:rPr>
                <w:rFonts w:ascii="Calibri" w:hAnsi="Calibri"/>
                <w:sz w:val="18"/>
              </w:rPr>
              <w:t>Tác nhân</w:t>
            </w:r>
          </w:p>
        </w:tc>
        <w:tc>
          <w:tcPr>
            <w:tcW w:type="dxa" w:w="6660"/>
            <w:tcMar>
              <w:top w:w="90" w:type="dxa"/>
              <w:start w:w="120" w:type="dxa"/>
              <w:bottom w:w="90" w:type="dxa"/>
              <w:end w:w="120" w:type="dxa"/>
            </w:tcMar>
            <w:vAlign w:val="center"/>
          </w:tcPr>
          <w:p>
            <w:pPr>
              <w:spacing w:after="0"/>
            </w:pPr>
            <w:r/>
            <w:r>
              <w:rPr>
                <w:rFonts w:ascii="Calibri" w:hAnsi="Calibri"/>
                <w:sz w:val="18"/>
              </w:rPr>
              <w:t>Người dùng</w:t>
            </w:r>
          </w:p>
        </w:tc>
      </w:tr>
      <w:tr>
        <w:tc>
          <w:tcPr>
            <w:tcW w:type="dxa" w:w="2700"/>
            <w:shd w:fill="F8FAFC"/>
            <w:tcMar>
              <w:top w:w="90" w:type="dxa"/>
              <w:start w:w="120" w:type="dxa"/>
              <w:bottom w:w="90" w:type="dxa"/>
              <w:end w:w="120" w:type="dxa"/>
            </w:tcMar>
            <w:vAlign w:val="center"/>
          </w:tcPr>
          <w:p>
            <w:pPr>
              <w:spacing w:after="0"/>
            </w:pPr>
            <w:r/>
            <w:r>
              <w:rPr>
                <w:rFonts w:ascii="Calibri" w:hAnsi="Calibri"/>
                <w:sz w:val="18"/>
              </w:rPr>
              <w:t>Tiền điều kiện</w:t>
            </w:r>
          </w:p>
        </w:tc>
        <w:tc>
          <w:tcPr>
            <w:tcW w:type="dxa" w:w="6660"/>
            <w:shd w:fill="F8FAFC"/>
            <w:tcMar>
              <w:top w:w="90" w:type="dxa"/>
              <w:start w:w="120" w:type="dxa"/>
              <w:bottom w:w="90" w:type="dxa"/>
              <w:end w:w="120" w:type="dxa"/>
            </w:tcMar>
            <w:vAlign w:val="center"/>
          </w:tcPr>
          <w:p>
            <w:pPr>
              <w:spacing w:after="0"/>
            </w:pPr>
            <w:r/>
            <w:r>
              <w:rPr>
                <w:rFonts w:ascii="Calibri" w:hAnsi="Calibri"/>
                <w:sz w:val="18"/>
              </w:rPr>
              <w:t>Sản phẩm đang bán và còn đủ tồn kho</w:t>
            </w:r>
          </w:p>
        </w:tc>
      </w:tr>
      <w:tr>
        <w:tc>
          <w:tcPr>
            <w:tcW w:type="dxa" w:w="2700"/>
            <w:tcMar>
              <w:top w:w="90" w:type="dxa"/>
              <w:start w:w="120" w:type="dxa"/>
              <w:bottom w:w="90" w:type="dxa"/>
              <w:end w:w="120" w:type="dxa"/>
            </w:tcMar>
            <w:vAlign w:val="center"/>
          </w:tcPr>
          <w:p>
            <w:pPr>
              <w:spacing w:after="0"/>
            </w:pPr>
            <w:r/>
            <w:r>
              <w:rPr>
                <w:rFonts w:ascii="Calibri" w:hAnsi="Calibri"/>
                <w:sz w:val="18"/>
              </w:rPr>
              <w:t>Luồng chính</w:t>
            </w:r>
          </w:p>
        </w:tc>
        <w:tc>
          <w:tcPr>
            <w:tcW w:type="dxa" w:w="6660"/>
            <w:tcMar>
              <w:top w:w="90" w:type="dxa"/>
              <w:start w:w="120" w:type="dxa"/>
              <w:bottom w:w="90" w:type="dxa"/>
              <w:end w:w="120" w:type="dxa"/>
            </w:tcMar>
            <w:vAlign w:val="center"/>
          </w:tcPr>
          <w:p>
            <w:pPr>
              <w:spacing w:after="0"/>
            </w:pPr>
            <w:r/>
            <w:r>
              <w:rPr>
                <w:rFonts w:ascii="Calibri" w:hAnsi="Calibri"/>
                <w:sz w:val="18"/>
              </w:rPr>
              <w:t>Lọc sản phẩm → thêm giỏ → sửa số lượng → đặt hàng → theo dõi trạng thái đơn</w:t>
            </w:r>
          </w:p>
        </w:tc>
      </w:tr>
      <w:tr>
        <w:tc>
          <w:tcPr>
            <w:tcW w:type="dxa" w:w="2700"/>
            <w:shd w:fill="F8FAFC"/>
            <w:tcMar>
              <w:top w:w="90" w:type="dxa"/>
              <w:start w:w="120" w:type="dxa"/>
              <w:bottom w:w="90" w:type="dxa"/>
              <w:end w:w="120" w:type="dxa"/>
            </w:tcMar>
            <w:vAlign w:val="center"/>
          </w:tcPr>
          <w:p>
            <w:pPr>
              <w:spacing w:after="0"/>
            </w:pPr>
            <w:r/>
            <w:r>
              <w:rPr>
                <w:rFonts w:ascii="Calibri" w:hAnsi="Calibri"/>
                <w:sz w:val="18"/>
              </w:rPr>
              <w:t>Ngoại lệ</w:t>
            </w:r>
          </w:p>
        </w:tc>
        <w:tc>
          <w:tcPr>
            <w:tcW w:type="dxa" w:w="6660"/>
            <w:shd w:fill="F8FAFC"/>
            <w:tcMar>
              <w:top w:w="90" w:type="dxa"/>
              <w:start w:w="120" w:type="dxa"/>
              <w:bottom w:w="90" w:type="dxa"/>
              <w:end w:w="120" w:type="dxa"/>
            </w:tcMar>
            <w:vAlign w:val="center"/>
          </w:tcPr>
          <w:p>
            <w:pPr>
              <w:spacing w:after="0"/>
            </w:pPr>
            <w:r/>
            <w:r>
              <w:rPr>
                <w:rFonts w:ascii="Calibri" w:hAnsi="Calibri"/>
                <w:sz w:val="18"/>
              </w:rPr>
              <w:t>Hết hàng, số lượng không hợp lệ, sản phẩm ngừng bán</w:t>
            </w:r>
          </w:p>
        </w:tc>
      </w:tr>
      <w:tr>
        <w:tc>
          <w:tcPr>
            <w:tcW w:type="dxa" w:w="2700"/>
            <w:tcMar>
              <w:top w:w="90" w:type="dxa"/>
              <w:start w:w="120" w:type="dxa"/>
              <w:bottom w:w="90" w:type="dxa"/>
              <w:end w:w="120" w:type="dxa"/>
            </w:tcMar>
            <w:vAlign w:val="center"/>
          </w:tcPr>
          <w:p>
            <w:pPr>
              <w:spacing w:after="0"/>
            </w:pPr>
            <w:r/>
            <w:r>
              <w:rPr>
                <w:rFonts w:ascii="Calibri" w:hAnsi="Calibri"/>
                <w:sz w:val="18"/>
              </w:rPr>
              <w:t>Hậu điều kiện</w:t>
            </w:r>
          </w:p>
        </w:tc>
        <w:tc>
          <w:tcPr>
            <w:tcW w:type="dxa" w:w="6660"/>
            <w:tcMar>
              <w:top w:w="90" w:type="dxa"/>
              <w:start w:w="120" w:type="dxa"/>
              <w:bottom w:w="90" w:type="dxa"/>
              <w:end w:w="120" w:type="dxa"/>
            </w:tcMar>
            <w:vAlign w:val="center"/>
          </w:tcPr>
          <w:p>
            <w:pPr>
              <w:spacing w:after="0"/>
            </w:pPr>
            <w:r/>
            <w:r>
              <w:rPr>
                <w:rFonts w:ascii="Calibri" w:hAnsi="Calibri"/>
                <w:sz w:val="18"/>
              </w:rPr>
              <w:t>Tạo đơn và chi tiết đơn; giỏ được cập nhật phù hợp</w:t>
            </w:r>
          </w:p>
        </w:tc>
      </w:tr>
    </w:tbl>
    <w:p>
      <w:pPr>
        <w:spacing w:after="40"/>
      </w:pPr>
    </w:p>
    <w:p>
      <w:pPr>
        <w:pStyle w:val="Heading3"/>
      </w:pPr>
      <w:r>
        <w:t>UC20 — Trò chuyện hỗ trợ và đánh giá phiên chat</w:t>
      </w:r>
    </w:p>
    <w:tbl>
      <w:tblPr>
        <w:tblStyle w:val="TableGrid"/>
        <w:tblW w:type="dxa" w:w="9360"/>
        <w:jc w:val="center"/>
        <w:tblLayout w:type="fixed"/>
        <w:tblLook w:firstColumn="1" w:firstRow="1" w:lastColumn="0" w:lastRow="0" w:noHBand="0" w:noVBand="1" w:val="04A0"/>
        <w:tblInd w:w="120" w:type="dxa"/>
      </w:tblPr>
      <w:tblGrid>
        <w:gridCol w:w="2700"/>
        <w:gridCol w:w="6660"/>
      </w:tblGrid>
      <w:tr>
        <w:trPr>
          <w:tblHeader w:val="true"/>
        </w:trPr>
        <w:tc>
          <w:tcPr>
            <w:tcW w:type="dxa" w:w="2700"/>
            <w:shd w:fill="E8EEF5"/>
            <w:tcMar>
              <w:top w:w="90" w:type="dxa"/>
              <w:start w:w="120" w:type="dxa"/>
              <w:bottom w:w="90" w:type="dxa"/>
              <w:end w:w="120" w:type="dxa"/>
            </w:tcMar>
            <w:vAlign w:val="center"/>
          </w:tcPr>
          <w:p>
            <w:pPr>
              <w:spacing w:after="0"/>
            </w:pPr>
            <w:r>
              <w:rPr>
                <w:b/>
                <w:color w:val="172033"/>
              </w:rPr>
            </w:r>
            <w:r>
              <w:rPr>
                <w:rFonts w:ascii="Calibri" w:hAnsi="Calibri"/>
                <w:b/>
                <w:color w:val="172033"/>
                <w:sz w:val="18"/>
              </w:rPr>
              <w:t>Thuộc tính</w:t>
            </w:r>
          </w:p>
        </w:tc>
        <w:tc>
          <w:tcPr>
            <w:tcW w:type="dxa" w:w="6660"/>
            <w:shd w:fill="E8EEF5"/>
            <w:tcMar>
              <w:top w:w="90" w:type="dxa"/>
              <w:start w:w="120" w:type="dxa"/>
              <w:bottom w:w="90" w:type="dxa"/>
              <w:end w:w="120" w:type="dxa"/>
            </w:tcMar>
            <w:vAlign w:val="center"/>
          </w:tcPr>
          <w:p>
            <w:pPr>
              <w:spacing w:after="0"/>
            </w:pPr>
            <w:r>
              <w:rPr>
                <w:b/>
                <w:color w:val="172033"/>
              </w:rPr>
            </w:r>
            <w:r>
              <w:rPr>
                <w:rFonts w:ascii="Calibri" w:hAnsi="Calibri"/>
                <w:b/>
                <w:color w:val="172033"/>
                <w:sz w:val="18"/>
              </w:rPr>
              <w:t>Đặc tả</w:t>
            </w:r>
          </w:p>
        </w:tc>
      </w:tr>
      <w:tr>
        <w:tc>
          <w:tcPr>
            <w:tcW w:type="dxa" w:w="2700"/>
            <w:tcMar>
              <w:top w:w="90" w:type="dxa"/>
              <w:start w:w="120" w:type="dxa"/>
              <w:bottom w:w="90" w:type="dxa"/>
              <w:end w:w="120" w:type="dxa"/>
            </w:tcMar>
            <w:vAlign w:val="center"/>
          </w:tcPr>
          <w:p>
            <w:pPr>
              <w:spacing w:after="0"/>
            </w:pPr>
            <w:r/>
            <w:r>
              <w:rPr>
                <w:rFonts w:ascii="Calibri" w:hAnsi="Calibri"/>
                <w:sz w:val="18"/>
              </w:rPr>
              <w:t>Tác nhân</w:t>
            </w:r>
          </w:p>
        </w:tc>
        <w:tc>
          <w:tcPr>
            <w:tcW w:type="dxa" w:w="6660"/>
            <w:tcMar>
              <w:top w:w="90" w:type="dxa"/>
              <w:start w:w="120" w:type="dxa"/>
              <w:bottom w:w="90" w:type="dxa"/>
              <w:end w:w="120" w:type="dxa"/>
            </w:tcMar>
            <w:vAlign w:val="center"/>
          </w:tcPr>
          <w:p>
            <w:pPr>
              <w:spacing w:after="0"/>
            </w:pPr>
            <w:r/>
            <w:r>
              <w:rPr>
                <w:rFonts w:ascii="Calibri" w:hAnsi="Calibri"/>
                <w:sz w:val="18"/>
              </w:rPr>
              <w:t>Người dùng, admin</w:t>
            </w:r>
          </w:p>
        </w:tc>
      </w:tr>
      <w:tr>
        <w:tc>
          <w:tcPr>
            <w:tcW w:type="dxa" w:w="2700"/>
            <w:shd w:fill="F8FAFC"/>
            <w:tcMar>
              <w:top w:w="90" w:type="dxa"/>
              <w:start w:w="120" w:type="dxa"/>
              <w:bottom w:w="90" w:type="dxa"/>
              <w:end w:w="120" w:type="dxa"/>
            </w:tcMar>
            <w:vAlign w:val="center"/>
          </w:tcPr>
          <w:p>
            <w:pPr>
              <w:spacing w:after="0"/>
            </w:pPr>
            <w:r/>
            <w:r>
              <w:rPr>
                <w:rFonts w:ascii="Calibri" w:hAnsi="Calibri"/>
                <w:sz w:val="18"/>
              </w:rPr>
              <w:t>Tiền điều kiện</w:t>
            </w:r>
          </w:p>
        </w:tc>
        <w:tc>
          <w:tcPr>
            <w:tcW w:type="dxa" w:w="6660"/>
            <w:shd w:fill="F8FAFC"/>
            <w:tcMar>
              <w:top w:w="90" w:type="dxa"/>
              <w:start w:w="120" w:type="dxa"/>
              <w:bottom w:w="90" w:type="dxa"/>
              <w:end w:w="120" w:type="dxa"/>
            </w:tcMar>
            <w:vAlign w:val="center"/>
          </w:tcPr>
          <w:p>
            <w:pPr>
              <w:spacing w:after="0"/>
            </w:pPr>
            <w:r/>
            <w:r>
              <w:rPr>
                <w:rFonts w:ascii="Calibri" w:hAnsi="Calibri"/>
                <w:sz w:val="18"/>
              </w:rPr>
              <w:t>Đã đăng nhập</w:t>
            </w:r>
          </w:p>
        </w:tc>
      </w:tr>
      <w:tr>
        <w:tc>
          <w:tcPr>
            <w:tcW w:type="dxa" w:w="2700"/>
            <w:tcMar>
              <w:top w:w="90" w:type="dxa"/>
              <w:start w:w="120" w:type="dxa"/>
              <w:bottom w:w="90" w:type="dxa"/>
              <w:end w:w="120" w:type="dxa"/>
            </w:tcMar>
            <w:vAlign w:val="center"/>
          </w:tcPr>
          <w:p>
            <w:pPr>
              <w:spacing w:after="0"/>
            </w:pPr>
            <w:r/>
            <w:r>
              <w:rPr>
                <w:rFonts w:ascii="Calibri" w:hAnsi="Calibri"/>
                <w:sz w:val="18"/>
              </w:rPr>
              <w:t>Luồng chính</w:t>
            </w:r>
          </w:p>
        </w:tc>
        <w:tc>
          <w:tcPr>
            <w:tcW w:type="dxa" w:w="6660"/>
            <w:tcMar>
              <w:top w:w="90" w:type="dxa"/>
              <w:start w:w="120" w:type="dxa"/>
              <w:bottom w:w="90" w:type="dxa"/>
              <w:end w:w="120" w:type="dxa"/>
            </w:tcMar>
            <w:vAlign w:val="center"/>
          </w:tcPr>
          <w:p>
            <w:pPr>
              <w:spacing w:after="0"/>
            </w:pPr>
            <w:r/>
            <w:r>
              <w:rPr>
                <w:rFonts w:ascii="Calibri" w:hAnsi="Calibri"/>
                <w:sz w:val="18"/>
              </w:rPr>
              <w:t>User gửi yêu cầu → admin nhận/trao đổi → một bên kết thúc → user chấm điểm và nhận xét → admin xem đánh giá</w:t>
            </w:r>
          </w:p>
        </w:tc>
      </w:tr>
      <w:tr>
        <w:tc>
          <w:tcPr>
            <w:tcW w:type="dxa" w:w="2700"/>
            <w:shd w:fill="F8FAFC"/>
            <w:tcMar>
              <w:top w:w="90" w:type="dxa"/>
              <w:start w:w="120" w:type="dxa"/>
              <w:bottom w:w="90" w:type="dxa"/>
              <w:end w:w="120" w:type="dxa"/>
            </w:tcMar>
            <w:vAlign w:val="center"/>
          </w:tcPr>
          <w:p>
            <w:pPr>
              <w:spacing w:after="0"/>
            </w:pPr>
            <w:r/>
            <w:r>
              <w:rPr>
                <w:rFonts w:ascii="Calibri" w:hAnsi="Calibri"/>
                <w:sz w:val="18"/>
              </w:rPr>
              <w:t>Ngoại lệ</w:t>
            </w:r>
          </w:p>
        </w:tc>
        <w:tc>
          <w:tcPr>
            <w:tcW w:type="dxa" w:w="6660"/>
            <w:shd w:fill="F8FAFC"/>
            <w:tcMar>
              <w:top w:w="90" w:type="dxa"/>
              <w:start w:w="120" w:type="dxa"/>
              <w:bottom w:w="90" w:type="dxa"/>
              <w:end w:w="120" w:type="dxa"/>
            </w:tcMar>
            <w:vAlign w:val="center"/>
          </w:tcPr>
          <w:p>
            <w:pPr>
              <w:spacing w:after="0"/>
            </w:pPr>
            <w:r/>
            <w:r>
              <w:rPr>
                <w:rFonts w:ascii="Calibri" w:hAnsi="Calibri"/>
                <w:sz w:val="18"/>
              </w:rPr>
              <w:t>Phiên đã đóng, tệp không hợp lệ, người dùng không sở hữu phiên</w:t>
            </w:r>
          </w:p>
        </w:tc>
      </w:tr>
      <w:tr>
        <w:tc>
          <w:tcPr>
            <w:tcW w:type="dxa" w:w="2700"/>
            <w:tcMar>
              <w:top w:w="90" w:type="dxa"/>
              <w:start w:w="120" w:type="dxa"/>
              <w:bottom w:w="90" w:type="dxa"/>
              <w:end w:w="120" w:type="dxa"/>
            </w:tcMar>
            <w:vAlign w:val="center"/>
          </w:tcPr>
          <w:p>
            <w:pPr>
              <w:spacing w:after="0"/>
            </w:pPr>
            <w:r/>
            <w:r>
              <w:rPr>
                <w:rFonts w:ascii="Calibri" w:hAnsi="Calibri"/>
                <w:sz w:val="18"/>
              </w:rPr>
              <w:t>Hậu điều kiện</w:t>
            </w:r>
          </w:p>
        </w:tc>
        <w:tc>
          <w:tcPr>
            <w:tcW w:type="dxa" w:w="6660"/>
            <w:tcMar>
              <w:top w:w="90" w:type="dxa"/>
              <w:start w:w="120" w:type="dxa"/>
              <w:bottom w:w="90" w:type="dxa"/>
              <w:end w:w="120" w:type="dxa"/>
            </w:tcMar>
            <w:vAlign w:val="center"/>
          </w:tcPr>
          <w:p>
            <w:pPr>
              <w:spacing w:after="0"/>
            </w:pPr>
            <w:r/>
            <w:r>
              <w:rPr>
                <w:rFonts w:ascii="Calibri" w:hAnsi="Calibri"/>
                <w:sz w:val="18"/>
              </w:rPr>
              <w:t>Tin nhắn, tệp và đánh giá gắn đúng phiên; modal hiển thị theo viewport</w:t>
            </w:r>
          </w:p>
        </w:tc>
      </w:tr>
    </w:tbl>
    <w:p>
      <w:pPr>
        <w:spacing w:after="40"/>
      </w:pPr>
    </w:p>
    <w:p>
      <w:pPr>
        <w:pStyle w:val="Heading3"/>
      </w:pPr>
      <w:r>
        <w:t>UC21 — Quản lý thú cưng và trang phục</w:t>
      </w:r>
    </w:p>
    <w:tbl>
      <w:tblPr>
        <w:tblStyle w:val="TableGrid"/>
        <w:tblW w:type="dxa" w:w="9360"/>
        <w:jc w:val="center"/>
        <w:tblLayout w:type="fixed"/>
        <w:tblLook w:firstColumn="1" w:firstRow="1" w:lastColumn="0" w:lastRow="0" w:noHBand="0" w:noVBand="1" w:val="04A0"/>
        <w:tblInd w:w="120" w:type="dxa"/>
      </w:tblPr>
      <w:tblGrid>
        <w:gridCol w:w="2700"/>
        <w:gridCol w:w="6660"/>
      </w:tblGrid>
      <w:tr>
        <w:trPr>
          <w:tblHeader w:val="true"/>
        </w:trPr>
        <w:tc>
          <w:tcPr>
            <w:tcW w:type="dxa" w:w="2700"/>
            <w:shd w:fill="E8EEF5"/>
            <w:tcMar>
              <w:top w:w="90" w:type="dxa"/>
              <w:start w:w="120" w:type="dxa"/>
              <w:bottom w:w="90" w:type="dxa"/>
              <w:end w:w="120" w:type="dxa"/>
            </w:tcMar>
            <w:vAlign w:val="center"/>
          </w:tcPr>
          <w:p>
            <w:pPr>
              <w:spacing w:after="0"/>
            </w:pPr>
            <w:r>
              <w:rPr>
                <w:b/>
                <w:color w:val="172033"/>
              </w:rPr>
            </w:r>
            <w:r>
              <w:rPr>
                <w:rFonts w:ascii="Calibri" w:hAnsi="Calibri"/>
                <w:b/>
                <w:color w:val="172033"/>
                <w:sz w:val="18"/>
              </w:rPr>
              <w:t>Thuộc tính</w:t>
            </w:r>
          </w:p>
        </w:tc>
        <w:tc>
          <w:tcPr>
            <w:tcW w:type="dxa" w:w="6660"/>
            <w:shd w:fill="E8EEF5"/>
            <w:tcMar>
              <w:top w:w="90" w:type="dxa"/>
              <w:start w:w="120" w:type="dxa"/>
              <w:bottom w:w="90" w:type="dxa"/>
              <w:end w:w="120" w:type="dxa"/>
            </w:tcMar>
            <w:vAlign w:val="center"/>
          </w:tcPr>
          <w:p>
            <w:pPr>
              <w:spacing w:after="0"/>
            </w:pPr>
            <w:r>
              <w:rPr>
                <w:b/>
                <w:color w:val="172033"/>
              </w:rPr>
            </w:r>
            <w:r>
              <w:rPr>
                <w:rFonts w:ascii="Calibri" w:hAnsi="Calibri"/>
                <w:b/>
                <w:color w:val="172033"/>
                <w:sz w:val="18"/>
              </w:rPr>
              <w:t>Đặc tả</w:t>
            </w:r>
          </w:p>
        </w:tc>
      </w:tr>
      <w:tr>
        <w:tc>
          <w:tcPr>
            <w:tcW w:type="dxa" w:w="2700"/>
            <w:tcMar>
              <w:top w:w="90" w:type="dxa"/>
              <w:start w:w="120" w:type="dxa"/>
              <w:bottom w:w="90" w:type="dxa"/>
              <w:end w:w="120" w:type="dxa"/>
            </w:tcMar>
            <w:vAlign w:val="center"/>
          </w:tcPr>
          <w:p>
            <w:pPr>
              <w:spacing w:after="0"/>
            </w:pPr>
            <w:r/>
            <w:r>
              <w:rPr>
                <w:rFonts w:ascii="Calibri" w:hAnsi="Calibri"/>
                <w:sz w:val="18"/>
              </w:rPr>
              <w:t>Tác nhân</w:t>
            </w:r>
          </w:p>
        </w:tc>
        <w:tc>
          <w:tcPr>
            <w:tcW w:type="dxa" w:w="6660"/>
            <w:tcMar>
              <w:top w:w="90" w:type="dxa"/>
              <w:start w:w="120" w:type="dxa"/>
              <w:bottom w:w="90" w:type="dxa"/>
              <w:end w:w="120" w:type="dxa"/>
            </w:tcMar>
            <w:vAlign w:val="center"/>
          </w:tcPr>
          <w:p>
            <w:pPr>
              <w:spacing w:after="0"/>
            </w:pPr>
            <w:r/>
            <w:r>
              <w:rPr>
                <w:rFonts w:ascii="Calibri" w:hAnsi="Calibri"/>
                <w:sz w:val="18"/>
              </w:rPr>
              <w:t>Người dùng</w:t>
            </w:r>
          </w:p>
        </w:tc>
      </w:tr>
      <w:tr>
        <w:tc>
          <w:tcPr>
            <w:tcW w:type="dxa" w:w="2700"/>
            <w:shd w:fill="F8FAFC"/>
            <w:tcMar>
              <w:top w:w="90" w:type="dxa"/>
              <w:start w:w="120" w:type="dxa"/>
              <w:bottom w:w="90" w:type="dxa"/>
              <w:end w:w="120" w:type="dxa"/>
            </w:tcMar>
            <w:vAlign w:val="center"/>
          </w:tcPr>
          <w:p>
            <w:pPr>
              <w:spacing w:after="0"/>
            </w:pPr>
            <w:r/>
            <w:r>
              <w:rPr>
                <w:rFonts w:ascii="Calibri" w:hAnsi="Calibri"/>
                <w:sz w:val="18"/>
              </w:rPr>
              <w:t>Tiền điều kiện</w:t>
            </w:r>
          </w:p>
        </w:tc>
        <w:tc>
          <w:tcPr>
            <w:tcW w:type="dxa" w:w="6660"/>
            <w:shd w:fill="F8FAFC"/>
            <w:tcMar>
              <w:top w:w="90" w:type="dxa"/>
              <w:start w:w="120" w:type="dxa"/>
              <w:bottom w:w="90" w:type="dxa"/>
              <w:end w:w="120" w:type="dxa"/>
            </w:tcMar>
            <w:vAlign w:val="center"/>
          </w:tcPr>
          <w:p>
            <w:pPr>
              <w:spacing w:after="0"/>
            </w:pPr>
            <w:r/>
            <w:r>
              <w:rPr>
                <w:rFonts w:ascii="Calibri" w:hAnsi="Calibri"/>
                <w:sz w:val="18"/>
              </w:rPr>
              <w:t>Có hồ sơ thú cưng</w:t>
            </w:r>
          </w:p>
        </w:tc>
      </w:tr>
      <w:tr>
        <w:tc>
          <w:tcPr>
            <w:tcW w:type="dxa" w:w="2700"/>
            <w:tcMar>
              <w:top w:w="90" w:type="dxa"/>
              <w:start w:w="120" w:type="dxa"/>
              <w:bottom w:w="90" w:type="dxa"/>
              <w:end w:w="120" w:type="dxa"/>
            </w:tcMar>
            <w:vAlign w:val="center"/>
          </w:tcPr>
          <w:p>
            <w:pPr>
              <w:spacing w:after="0"/>
            </w:pPr>
            <w:r/>
            <w:r>
              <w:rPr>
                <w:rFonts w:ascii="Calibri" w:hAnsi="Calibri"/>
                <w:sz w:val="18"/>
              </w:rPr>
              <w:t>Luồng chính</w:t>
            </w:r>
          </w:p>
        </w:tc>
        <w:tc>
          <w:tcPr>
            <w:tcW w:type="dxa" w:w="6660"/>
            <w:tcMar>
              <w:top w:w="90" w:type="dxa"/>
              <w:start w:w="120" w:type="dxa"/>
              <w:bottom w:w="90" w:type="dxa"/>
              <w:end w:w="120" w:type="dxa"/>
            </w:tcMar>
            <w:vAlign w:val="center"/>
          </w:tcPr>
          <w:p>
            <w:pPr>
              <w:spacing w:after="0"/>
            </w:pPr>
            <w:r/>
            <w:r>
              <w:rPr>
                <w:rFonts w:ascii="Calibri" w:hAnsi="Calibri"/>
                <w:sz w:val="18"/>
              </w:rPr>
              <w:t>Xem cấp/điểm → xem trang phục đã sở hữu → thanh toán nếu cần → trang bị vật phẩm</w:t>
            </w:r>
          </w:p>
        </w:tc>
      </w:tr>
      <w:tr>
        <w:tc>
          <w:tcPr>
            <w:tcW w:type="dxa" w:w="2700"/>
            <w:shd w:fill="F8FAFC"/>
            <w:tcMar>
              <w:top w:w="90" w:type="dxa"/>
              <w:start w:w="120" w:type="dxa"/>
              <w:bottom w:w="90" w:type="dxa"/>
              <w:end w:w="120" w:type="dxa"/>
            </w:tcMar>
            <w:vAlign w:val="center"/>
          </w:tcPr>
          <w:p>
            <w:pPr>
              <w:spacing w:after="0"/>
            </w:pPr>
            <w:r/>
            <w:r>
              <w:rPr>
                <w:rFonts w:ascii="Calibri" w:hAnsi="Calibri"/>
                <w:sz w:val="18"/>
              </w:rPr>
              <w:t>Ngoại lệ</w:t>
            </w:r>
          </w:p>
        </w:tc>
        <w:tc>
          <w:tcPr>
            <w:tcW w:type="dxa" w:w="6660"/>
            <w:shd w:fill="F8FAFC"/>
            <w:tcMar>
              <w:top w:w="90" w:type="dxa"/>
              <w:start w:w="120" w:type="dxa"/>
              <w:bottom w:w="90" w:type="dxa"/>
              <w:end w:w="120" w:type="dxa"/>
            </w:tcMar>
            <w:vAlign w:val="center"/>
          </w:tcPr>
          <w:p>
            <w:pPr>
              <w:spacing w:after="0"/>
            </w:pPr>
            <w:r/>
            <w:r>
              <w:rPr>
                <w:rFonts w:ascii="Calibri" w:hAnsi="Calibri"/>
                <w:sz w:val="18"/>
              </w:rPr>
              <w:t>Chưa sở hữu, thiếu điều kiện hoặc thanh toán chưa thành công</w:t>
            </w:r>
          </w:p>
        </w:tc>
      </w:tr>
      <w:tr>
        <w:tc>
          <w:tcPr>
            <w:tcW w:type="dxa" w:w="2700"/>
            <w:tcMar>
              <w:top w:w="90" w:type="dxa"/>
              <w:start w:w="120" w:type="dxa"/>
              <w:bottom w:w="90" w:type="dxa"/>
              <w:end w:w="120" w:type="dxa"/>
            </w:tcMar>
            <w:vAlign w:val="center"/>
          </w:tcPr>
          <w:p>
            <w:pPr>
              <w:spacing w:after="0"/>
            </w:pPr>
            <w:r/>
            <w:r>
              <w:rPr>
                <w:rFonts w:ascii="Calibri" w:hAnsi="Calibri"/>
                <w:sz w:val="18"/>
              </w:rPr>
              <w:t>Hậu điều kiện</w:t>
            </w:r>
          </w:p>
        </w:tc>
        <w:tc>
          <w:tcPr>
            <w:tcW w:type="dxa" w:w="6660"/>
            <w:tcMar>
              <w:top w:w="90" w:type="dxa"/>
              <w:start w:w="120" w:type="dxa"/>
              <w:bottom w:w="90" w:type="dxa"/>
              <w:end w:w="120" w:type="dxa"/>
            </w:tcMar>
            <w:vAlign w:val="center"/>
          </w:tcPr>
          <w:p>
            <w:pPr>
              <w:spacing w:after="0"/>
            </w:pPr>
            <w:r/>
            <w:r>
              <w:rPr>
                <w:rFonts w:ascii="Calibri" w:hAnsi="Calibri"/>
                <w:sz w:val="18"/>
              </w:rPr>
              <w:t>Chỉ vật phẩm đã sở hữu mới được trang bị; quyền sở hữu không phụ thuộc cache trình duyệt</w:t>
            </w:r>
          </w:p>
        </w:tc>
      </w:tr>
    </w:tbl>
    <w:p>
      <w:pPr>
        <w:spacing w:after="40"/>
      </w:pPr>
    </w:p>
    <w:p>
      <w:pPr>
        <w:pStyle w:val="Heading3"/>
      </w:pPr>
      <w:r>
        <w:t>UC22 — Viết đánh giá dịch vụ</w:t>
      </w:r>
    </w:p>
    <w:tbl>
      <w:tblPr>
        <w:tblStyle w:val="TableGrid"/>
        <w:tblW w:type="dxa" w:w="9360"/>
        <w:jc w:val="center"/>
        <w:tblLayout w:type="fixed"/>
        <w:tblLook w:firstColumn="1" w:firstRow="1" w:lastColumn="0" w:lastRow="0" w:noHBand="0" w:noVBand="1" w:val="04A0"/>
        <w:tblInd w:w="120" w:type="dxa"/>
      </w:tblPr>
      <w:tblGrid>
        <w:gridCol w:w="2700"/>
        <w:gridCol w:w="6660"/>
      </w:tblGrid>
      <w:tr>
        <w:trPr>
          <w:tblHeader w:val="true"/>
        </w:trPr>
        <w:tc>
          <w:tcPr>
            <w:tcW w:type="dxa" w:w="2700"/>
            <w:shd w:fill="E8EEF5"/>
            <w:tcMar>
              <w:top w:w="90" w:type="dxa"/>
              <w:start w:w="120" w:type="dxa"/>
              <w:bottom w:w="90" w:type="dxa"/>
              <w:end w:w="120" w:type="dxa"/>
            </w:tcMar>
            <w:vAlign w:val="center"/>
          </w:tcPr>
          <w:p>
            <w:pPr>
              <w:spacing w:after="0"/>
            </w:pPr>
            <w:r>
              <w:rPr>
                <w:b/>
                <w:color w:val="172033"/>
              </w:rPr>
            </w:r>
            <w:r>
              <w:rPr>
                <w:rFonts w:ascii="Calibri" w:hAnsi="Calibri"/>
                <w:b/>
                <w:color w:val="172033"/>
                <w:sz w:val="18"/>
              </w:rPr>
              <w:t>Thuộc tính</w:t>
            </w:r>
          </w:p>
        </w:tc>
        <w:tc>
          <w:tcPr>
            <w:tcW w:type="dxa" w:w="6660"/>
            <w:shd w:fill="E8EEF5"/>
            <w:tcMar>
              <w:top w:w="90" w:type="dxa"/>
              <w:start w:w="120" w:type="dxa"/>
              <w:bottom w:w="90" w:type="dxa"/>
              <w:end w:w="120" w:type="dxa"/>
            </w:tcMar>
            <w:vAlign w:val="center"/>
          </w:tcPr>
          <w:p>
            <w:pPr>
              <w:spacing w:after="0"/>
            </w:pPr>
            <w:r>
              <w:rPr>
                <w:b/>
                <w:color w:val="172033"/>
              </w:rPr>
            </w:r>
            <w:r>
              <w:rPr>
                <w:rFonts w:ascii="Calibri" w:hAnsi="Calibri"/>
                <w:b/>
                <w:color w:val="172033"/>
                <w:sz w:val="18"/>
              </w:rPr>
              <w:t>Đặc tả</w:t>
            </w:r>
          </w:p>
        </w:tc>
      </w:tr>
      <w:tr>
        <w:tc>
          <w:tcPr>
            <w:tcW w:type="dxa" w:w="2700"/>
            <w:tcMar>
              <w:top w:w="90" w:type="dxa"/>
              <w:start w:w="120" w:type="dxa"/>
              <w:bottom w:w="90" w:type="dxa"/>
              <w:end w:w="120" w:type="dxa"/>
            </w:tcMar>
            <w:vAlign w:val="center"/>
          </w:tcPr>
          <w:p>
            <w:pPr>
              <w:spacing w:after="0"/>
            </w:pPr>
            <w:r/>
            <w:r>
              <w:rPr>
                <w:rFonts w:ascii="Calibri" w:hAnsi="Calibri"/>
                <w:sz w:val="18"/>
              </w:rPr>
              <w:t>Tác nhân</w:t>
            </w:r>
          </w:p>
        </w:tc>
        <w:tc>
          <w:tcPr>
            <w:tcW w:type="dxa" w:w="6660"/>
            <w:tcMar>
              <w:top w:w="90" w:type="dxa"/>
              <w:start w:w="120" w:type="dxa"/>
              <w:bottom w:w="90" w:type="dxa"/>
              <w:end w:w="120" w:type="dxa"/>
            </w:tcMar>
            <w:vAlign w:val="center"/>
          </w:tcPr>
          <w:p>
            <w:pPr>
              <w:spacing w:after="0"/>
            </w:pPr>
            <w:r/>
            <w:r>
              <w:rPr>
                <w:rFonts w:ascii="Calibri" w:hAnsi="Calibri"/>
                <w:sz w:val="18"/>
              </w:rPr>
              <w:t>Người dùng</w:t>
            </w:r>
          </w:p>
        </w:tc>
      </w:tr>
      <w:tr>
        <w:tc>
          <w:tcPr>
            <w:tcW w:type="dxa" w:w="2700"/>
            <w:shd w:fill="F8FAFC"/>
            <w:tcMar>
              <w:top w:w="90" w:type="dxa"/>
              <w:start w:w="120" w:type="dxa"/>
              <w:bottom w:w="90" w:type="dxa"/>
              <w:end w:w="120" w:type="dxa"/>
            </w:tcMar>
            <w:vAlign w:val="center"/>
          </w:tcPr>
          <w:p>
            <w:pPr>
              <w:spacing w:after="0"/>
            </w:pPr>
            <w:r/>
            <w:r>
              <w:rPr>
                <w:rFonts w:ascii="Calibri" w:hAnsi="Calibri"/>
                <w:sz w:val="18"/>
              </w:rPr>
              <w:t>Tiền điều kiện</w:t>
            </w:r>
          </w:p>
        </w:tc>
        <w:tc>
          <w:tcPr>
            <w:tcW w:type="dxa" w:w="6660"/>
            <w:shd w:fill="F8FAFC"/>
            <w:tcMar>
              <w:top w:w="90" w:type="dxa"/>
              <w:start w:w="120" w:type="dxa"/>
              <w:bottom w:w="90" w:type="dxa"/>
              <w:end w:w="120" w:type="dxa"/>
            </w:tcMar>
            <w:vAlign w:val="center"/>
          </w:tcPr>
          <w:p>
            <w:pPr>
              <w:spacing w:after="0"/>
            </w:pPr>
            <w:r/>
            <w:r>
              <w:rPr>
                <w:rFonts w:ascii="Calibri" w:hAnsi="Calibri"/>
                <w:sz w:val="18"/>
              </w:rPr>
              <w:t>Đã đăng nhập và đủ điều kiện đánh giá</w:t>
            </w:r>
          </w:p>
        </w:tc>
      </w:tr>
      <w:tr>
        <w:tc>
          <w:tcPr>
            <w:tcW w:type="dxa" w:w="2700"/>
            <w:tcMar>
              <w:top w:w="90" w:type="dxa"/>
              <w:start w:w="120" w:type="dxa"/>
              <w:bottom w:w="90" w:type="dxa"/>
              <w:end w:w="120" w:type="dxa"/>
            </w:tcMar>
            <w:vAlign w:val="center"/>
          </w:tcPr>
          <w:p>
            <w:pPr>
              <w:spacing w:after="0"/>
            </w:pPr>
            <w:r/>
            <w:r>
              <w:rPr>
                <w:rFonts w:ascii="Calibri" w:hAnsi="Calibri"/>
                <w:sz w:val="18"/>
              </w:rPr>
              <w:t>Luồng chính</w:t>
            </w:r>
          </w:p>
        </w:tc>
        <w:tc>
          <w:tcPr>
            <w:tcW w:type="dxa" w:w="6660"/>
            <w:tcMar>
              <w:top w:w="90" w:type="dxa"/>
              <w:start w:w="120" w:type="dxa"/>
              <w:bottom w:w="90" w:type="dxa"/>
              <w:end w:w="120" w:type="dxa"/>
            </w:tcMar>
            <w:vAlign w:val="center"/>
          </w:tcPr>
          <w:p>
            <w:pPr>
              <w:spacing w:after="0"/>
            </w:pPr>
            <w:r/>
            <w:r>
              <w:rPr>
                <w:rFonts w:ascii="Calibri" w:hAnsi="Calibri"/>
                <w:sz w:val="18"/>
              </w:rPr>
              <w:t>Viết/sửa đánh giá về giáo án và trải nghiệm web → gửi → hiển thị trong danh sách</w:t>
            </w:r>
          </w:p>
        </w:tc>
      </w:tr>
      <w:tr>
        <w:tc>
          <w:tcPr>
            <w:tcW w:type="dxa" w:w="2700"/>
            <w:shd w:fill="F8FAFC"/>
            <w:tcMar>
              <w:top w:w="90" w:type="dxa"/>
              <w:start w:w="120" w:type="dxa"/>
              <w:bottom w:w="90" w:type="dxa"/>
              <w:end w:w="120" w:type="dxa"/>
            </w:tcMar>
            <w:vAlign w:val="center"/>
          </w:tcPr>
          <w:p>
            <w:pPr>
              <w:spacing w:after="0"/>
            </w:pPr>
            <w:r/>
            <w:r>
              <w:rPr>
                <w:rFonts w:ascii="Calibri" w:hAnsi="Calibri"/>
                <w:sz w:val="18"/>
              </w:rPr>
              <w:t>Ngoại lệ</w:t>
            </w:r>
          </w:p>
        </w:tc>
        <w:tc>
          <w:tcPr>
            <w:tcW w:type="dxa" w:w="6660"/>
            <w:shd w:fill="F8FAFC"/>
            <w:tcMar>
              <w:top w:w="90" w:type="dxa"/>
              <w:start w:w="120" w:type="dxa"/>
              <w:bottom w:w="90" w:type="dxa"/>
              <w:end w:w="120" w:type="dxa"/>
            </w:tcMar>
            <w:vAlign w:val="center"/>
          </w:tcPr>
          <w:p>
            <w:pPr>
              <w:spacing w:after="0"/>
            </w:pPr>
            <w:r/>
            <w:r>
              <w:rPr>
                <w:rFonts w:ascii="Calibri" w:hAnsi="Calibri"/>
                <w:sz w:val="18"/>
              </w:rPr>
              <w:t>Điểm hoặc nội dung không hợp lệ</w:t>
            </w:r>
          </w:p>
        </w:tc>
      </w:tr>
      <w:tr>
        <w:tc>
          <w:tcPr>
            <w:tcW w:type="dxa" w:w="2700"/>
            <w:tcMar>
              <w:top w:w="90" w:type="dxa"/>
              <w:start w:w="120" w:type="dxa"/>
              <w:bottom w:w="90" w:type="dxa"/>
              <w:end w:w="120" w:type="dxa"/>
            </w:tcMar>
            <w:vAlign w:val="center"/>
          </w:tcPr>
          <w:p>
            <w:pPr>
              <w:spacing w:after="0"/>
            </w:pPr>
            <w:r/>
            <w:r>
              <w:rPr>
                <w:rFonts w:ascii="Calibri" w:hAnsi="Calibri"/>
                <w:sz w:val="18"/>
              </w:rPr>
              <w:t>Hậu điều kiện</w:t>
            </w:r>
          </w:p>
        </w:tc>
        <w:tc>
          <w:tcPr>
            <w:tcW w:type="dxa" w:w="6660"/>
            <w:tcMar>
              <w:top w:w="90" w:type="dxa"/>
              <w:start w:w="120" w:type="dxa"/>
              <w:bottom w:w="90" w:type="dxa"/>
              <w:end w:w="120" w:type="dxa"/>
            </w:tcMar>
            <w:vAlign w:val="center"/>
          </w:tcPr>
          <w:p>
            <w:pPr>
              <w:spacing w:after="0"/>
            </w:pPr>
            <w:r/>
            <w:r>
              <w:rPr>
                <w:rFonts w:ascii="Calibri" w:hAnsi="Calibri"/>
                <w:sz w:val="18"/>
              </w:rPr>
              <w:t>User được sửa/xóa đánh giá của chính mình; admin chỉ xem và phản hồi</w:t>
            </w:r>
          </w:p>
        </w:tc>
      </w:tr>
    </w:tbl>
    <w:p>
      <w:pPr>
        <w:spacing w:after="40"/>
      </w:pPr>
    </w:p>
    <w:p>
      <w:pPr>
        <w:pStyle w:val="Heading2"/>
      </w:pPr>
      <w:r>
        <w:t>5. Đặc tả chức năng phía quản trị viên</w:t>
      </w:r>
    </w:p>
    <w:p>
      <w:pPr>
        <w:pStyle w:val="Heading3"/>
      </w:pPr>
      <w:r>
        <w:t>UC23 — Quản lý người dùng</w:t>
      </w:r>
    </w:p>
    <w:p>
      <w:pPr>
        <w:pStyle w:val="ListBullet"/>
      </w:pPr>
      <w:r>
        <w:rPr>
          <w:rFonts w:ascii="Calibri" w:hAnsi="Calibri"/>
          <w:sz w:val="22"/>
        </w:rPr>
        <w:t>Tìm kiếm, lọc và phân trang người dùng.</w:t>
      </w:r>
    </w:p>
    <w:p>
      <w:pPr>
        <w:pStyle w:val="ListBullet"/>
      </w:pPr>
      <w:r>
        <w:rPr>
          <w:rFonts w:ascii="Calibri" w:hAnsi="Calibri"/>
          <w:sz w:val="22"/>
        </w:rPr>
        <w:t>Xem hồ sơ, gói thành viên và lịch sử liên quan.</w:t>
      </w:r>
    </w:p>
    <w:p>
      <w:pPr>
        <w:pStyle w:val="ListBullet"/>
      </w:pPr>
      <w:r>
        <w:rPr>
          <w:rFonts w:ascii="Calibri" w:hAnsi="Calibri"/>
          <w:sz w:val="22"/>
        </w:rPr>
        <w:t>Khóa/mở tài khoản và đặt lại mật khẩu theo quyền.</w:t>
      </w:r>
    </w:p>
    <w:p>
      <w:pPr>
        <w:pStyle w:val="ListBullet"/>
      </w:pPr>
      <w:r>
        <w:rPr>
          <w:rFonts w:ascii="Calibri" w:hAnsi="Calibri"/>
          <w:sz w:val="22"/>
        </w:rPr>
        <w:t>Không để lộ mật khẩu hoặc dữ liệu nhạy cảm.</w:t>
      </w:r>
    </w:p>
    <w:p>
      <w:pPr>
        <w:pStyle w:val="Heading3"/>
      </w:pPr>
      <w:r>
        <w:t>UC24 — Quản lý bài tập</w:t>
      </w:r>
    </w:p>
    <w:p>
      <w:pPr>
        <w:pStyle w:val="ListBullet"/>
      </w:pPr>
      <w:r>
        <w:rPr>
          <w:rFonts w:ascii="Calibri" w:hAnsi="Calibri"/>
          <w:sz w:val="22"/>
        </w:rPr>
        <w:t>Thêm, sửa, lọc và phân trang bài tập.</w:t>
      </w:r>
    </w:p>
    <w:p>
      <w:pPr>
        <w:pStyle w:val="ListBullet"/>
      </w:pPr>
      <w:r>
        <w:rPr>
          <w:rFonts w:ascii="Calibri" w:hAnsi="Calibri"/>
          <w:sz w:val="22"/>
        </w:rPr>
        <w:t>Quản lý nhóm cơ, mục tiêu, độ khó, thiết bị, chống chỉ định, kỹ thuật và liên kết hướng dẫn.</w:t>
      </w:r>
    </w:p>
    <w:p>
      <w:pPr>
        <w:pStyle w:val="ListBullet"/>
      </w:pPr>
      <w:r>
        <w:rPr>
          <w:rFonts w:ascii="Calibri" w:hAnsi="Calibri"/>
          <w:sz w:val="22"/>
        </w:rPr>
        <w:t>Khi xóa, ưu tiên ẩn; có chức năng khôi phục để không làm mất giáo án/lịch sử.</w:t>
      </w:r>
    </w:p>
    <w:p>
      <w:pPr>
        <w:pStyle w:val="Heading3"/>
      </w:pPr>
      <w:r>
        <w:t>UC25 — Quản lý món ăn</w:t>
      </w:r>
    </w:p>
    <w:p>
      <w:pPr>
        <w:pStyle w:val="ListBullet"/>
      </w:pPr>
      <w:r>
        <w:rPr>
          <w:rFonts w:ascii="Calibri" w:hAnsi="Calibri"/>
          <w:sz w:val="22"/>
        </w:rPr>
        <w:t>Thêm, sửa, lọc và phân trang món ăn.</w:t>
      </w:r>
    </w:p>
    <w:p>
      <w:pPr>
        <w:pStyle w:val="ListBullet"/>
      </w:pPr>
      <w:r>
        <w:rPr>
          <w:rFonts w:ascii="Calibri" w:hAnsi="Calibri"/>
          <w:sz w:val="22"/>
        </w:rPr>
        <w:t>Quản lý calo, protein, carbohydrate, chất béo, khẩu phần, nguyên liệu và bước chế biến.</w:t>
      </w:r>
    </w:p>
    <w:p>
      <w:pPr>
        <w:pStyle w:val="ListBullet"/>
      </w:pPr>
      <w:r>
        <w:rPr>
          <w:rFonts w:ascii="Calibri" w:hAnsi="Calibri"/>
          <w:sz w:val="22"/>
        </w:rPr>
        <w:t>ID do cơ sở dữ liệu tự sinh; không tự đánh lại ID sau khi xóa.</w:t>
      </w:r>
    </w:p>
    <w:p>
      <w:pPr>
        <w:pStyle w:val="Heading3"/>
      </w:pPr>
      <w:r>
        <w:t>UC26 — Quản lý giáo án mẫu và cấu hình tạo giáo án</w:t>
      </w:r>
    </w:p>
    <w:p>
      <w:pPr>
        <w:pStyle w:val="ListBullet"/>
      </w:pPr>
      <w:r>
        <w:rPr>
          <w:rFonts w:ascii="Calibri" w:hAnsi="Calibri"/>
          <w:sz w:val="22"/>
        </w:rPr>
        <w:t>Tạo/sửa/ẩn giáo án mẫu, ngày tập, bài tập và ghi chú.</w:t>
      </w:r>
    </w:p>
    <w:p>
      <w:pPr>
        <w:pStyle w:val="ListBullet"/>
      </w:pPr>
      <w:r>
        <w:rPr>
          <w:rFonts w:ascii="Calibri" w:hAnsi="Calibri"/>
          <w:sz w:val="22"/>
        </w:rPr>
        <w:t>Thiết lập lịch khuyến nghị theo số buổi mỗi tuần.</w:t>
      </w:r>
    </w:p>
    <w:p>
      <w:pPr>
        <w:pStyle w:val="ListBullet"/>
      </w:pPr>
      <w:r>
        <w:rPr>
          <w:rFonts w:ascii="Calibri" w:hAnsi="Calibri"/>
          <w:sz w:val="22"/>
        </w:rPr>
        <w:t>Thiết lập cách chia nhóm cơ theo mục tiêu và số buổi.</w:t>
      </w:r>
    </w:p>
    <w:p>
      <w:pPr>
        <w:pStyle w:val="ListBullet"/>
      </w:pPr>
      <w:r>
        <w:rPr>
          <w:rFonts w:ascii="Calibri" w:hAnsi="Calibri"/>
          <w:sz w:val="22"/>
        </w:rPr>
        <w:t>Xem giáo án người dùng và xóa theo điều kiện nghiệp vụ.</w:t>
      </w:r>
    </w:p>
    <w:p>
      <w:pPr>
        <w:pStyle w:val="Heading3"/>
      </w:pPr>
      <w:r>
        <w:t>UC27 — Quản lý thành viên và giao dịch</w:t>
      </w:r>
    </w:p>
    <w:p>
      <w:pPr>
        <w:pStyle w:val="ListBullet"/>
      </w:pPr>
      <w:r>
        <w:rPr>
          <w:rFonts w:ascii="Calibri" w:hAnsi="Calibri"/>
          <w:sz w:val="22"/>
        </w:rPr>
        <w:t>Xem lịch sử giao dịch, trạng thái, số tiền và người thanh toán.</w:t>
      </w:r>
    </w:p>
    <w:p>
      <w:pPr>
        <w:pStyle w:val="ListBullet"/>
      </w:pPr>
      <w:r>
        <w:rPr>
          <w:rFonts w:ascii="Calibri" w:hAnsi="Calibri"/>
          <w:sz w:val="22"/>
        </w:rPr>
        <w:t>Xử lý hoàn tiền theo quyền và lưu dấu vết.</w:t>
      </w:r>
    </w:p>
    <w:p>
      <w:pPr>
        <w:pStyle w:val="ListBullet"/>
      </w:pPr>
      <w:r>
        <w:rPr>
          <w:rFonts w:ascii="Calibri" w:hAnsi="Calibri"/>
          <w:sz w:val="22"/>
        </w:rPr>
        <w:t>Không duy trì màn hình hóa đơn trùng lặp nếu lịch sử giao dịch đã bao phủ nghiệp vụ.</w:t>
      </w:r>
    </w:p>
    <w:p>
      <w:pPr>
        <w:pStyle w:val="Heading3"/>
      </w:pPr>
      <w:r>
        <w:t>UC28 — Quản lý sản phẩm và đơn hàng</w:t>
      </w:r>
    </w:p>
    <w:p>
      <w:pPr>
        <w:pStyle w:val="ListBullet"/>
      </w:pPr>
      <w:r>
        <w:rPr>
          <w:rFonts w:ascii="Calibri" w:hAnsi="Calibri"/>
          <w:sz w:val="22"/>
        </w:rPr>
        <w:t>CRUD mềm sản phẩm, danh mục, giá, tồn kho và trạng thái bán.</w:t>
      </w:r>
    </w:p>
    <w:p>
      <w:pPr>
        <w:pStyle w:val="ListBullet"/>
      </w:pPr>
      <w:r>
        <w:rPr>
          <w:rFonts w:ascii="Calibri" w:hAnsi="Calibri"/>
          <w:sz w:val="22"/>
        </w:rPr>
        <w:t>Xem danh sách đơn, chi tiết đơn và cập nhật trạng thái hợp lệ.</w:t>
      </w:r>
    </w:p>
    <w:p>
      <w:pPr>
        <w:pStyle w:val="ListBullet"/>
      </w:pPr>
      <w:r>
        <w:rPr>
          <w:rFonts w:ascii="Calibri" w:hAnsi="Calibri"/>
          <w:sz w:val="22"/>
        </w:rPr>
        <w:t>Không cho cập nhật trạng thái ngược quy trình hoặc bán quá tồn kho.</w:t>
      </w:r>
    </w:p>
    <w:p>
      <w:pPr>
        <w:pStyle w:val="Heading3"/>
      </w:pPr>
      <w:r>
        <w:t>UC29 — Quản lý hỗ trợ</w:t>
      </w:r>
    </w:p>
    <w:p>
      <w:pPr>
        <w:pStyle w:val="ListBullet"/>
      </w:pPr>
      <w:r>
        <w:rPr>
          <w:rFonts w:ascii="Calibri" w:hAnsi="Calibri"/>
          <w:sz w:val="22"/>
        </w:rPr>
        <w:t>Xem hàng đợi phiên chat; tiếp nhận, từ chối, trả lời, gửi tệp và đóng phiên.</w:t>
      </w:r>
    </w:p>
    <w:p>
      <w:pPr>
        <w:pStyle w:val="ListBullet"/>
      </w:pPr>
      <w:r>
        <w:rPr>
          <w:rFonts w:ascii="Calibri" w:hAnsi="Calibri"/>
          <w:sz w:val="22"/>
        </w:rPr>
        <w:t>Xem đánh giá phiên chat sau khi kết thúc.</w:t>
      </w:r>
    </w:p>
    <w:p>
      <w:pPr>
        <w:pStyle w:val="ListBullet"/>
      </w:pPr>
      <w:r>
        <w:rPr>
          <w:rFonts w:ascii="Calibri" w:hAnsi="Calibri"/>
          <w:sz w:val="22"/>
        </w:rPr>
        <w:t>Tin nhắn và số chưa đọc cập nhật đúng tài khoản admin.</w:t>
      </w:r>
    </w:p>
    <w:p>
      <w:pPr>
        <w:pStyle w:val="Heading3"/>
      </w:pPr>
      <w:r>
        <w:t>UC30 — Quản lý đánh giá</w:t>
      </w:r>
    </w:p>
    <w:p>
      <w:pPr>
        <w:pStyle w:val="ListBullet"/>
      </w:pPr>
      <w:r>
        <w:rPr>
          <w:rFonts w:ascii="Calibri" w:hAnsi="Calibri"/>
          <w:sz w:val="22"/>
        </w:rPr>
        <w:t>Xem, lọc và phản hồi đánh giá.</w:t>
      </w:r>
    </w:p>
    <w:p>
      <w:pPr>
        <w:pStyle w:val="ListBullet"/>
      </w:pPr>
      <w:r>
        <w:rPr>
          <w:rFonts w:ascii="Calibri" w:hAnsi="Calibri"/>
          <w:sz w:val="22"/>
        </w:rPr>
        <w:t>Admin không có quyền xóa nội dung đánh giá của user.</w:t>
      </w:r>
    </w:p>
    <w:p>
      <w:pPr>
        <w:pStyle w:val="ListBullet"/>
      </w:pPr>
      <w:r>
        <w:rPr>
          <w:rFonts w:ascii="Calibri" w:hAnsi="Calibri"/>
          <w:sz w:val="22"/>
        </w:rPr>
        <w:t>Phản hồi phải gắn đúng đánh giá và hiển thị công khai theo trạng thái.</w:t>
      </w:r>
    </w:p>
    <w:p>
      <w:pPr>
        <w:pStyle w:val="Heading3"/>
      </w:pPr>
      <w:r>
        <w:t>UC31 — Gửi thông báo</w:t>
      </w:r>
    </w:p>
    <w:p>
      <w:pPr>
        <w:pStyle w:val="ListBullet"/>
      </w:pPr>
      <w:r>
        <w:rPr>
          <w:rFonts w:ascii="Calibri" w:hAnsi="Calibri"/>
          <w:sz w:val="22"/>
        </w:rPr>
        <w:t>Gửi thông báo cho một người dùng hoặc toàn hệ thống.</w:t>
      </w:r>
    </w:p>
    <w:p>
      <w:pPr>
        <w:pStyle w:val="ListBullet"/>
      </w:pPr>
      <w:r>
        <w:rPr>
          <w:rFonts w:ascii="Calibri" w:hAnsi="Calibri"/>
          <w:sz w:val="22"/>
        </w:rPr>
        <w:t>Có bước xem lại/xác nhận trước khi gửi.</w:t>
      </w:r>
    </w:p>
    <w:p>
      <w:pPr>
        <w:pStyle w:val="ListBullet"/>
      </w:pPr>
      <w:r>
        <w:rPr>
          <w:rFonts w:ascii="Calibri" w:hAnsi="Calibri"/>
          <w:sz w:val="22"/>
        </w:rPr>
        <w:t>Chỉ gửi các thông báo liên quan đúng ngữ cảnh nghiệp vụ.</w:t>
      </w:r>
    </w:p>
    <w:p>
      <w:pPr>
        <w:pStyle w:val="Heading3"/>
      </w:pPr>
      <w:r>
        <w:t>UC32 — Xem dashboard quản trị</w:t>
      </w:r>
    </w:p>
    <w:p>
      <w:pPr>
        <w:pStyle w:val="ListBullet"/>
      </w:pPr>
      <w:r>
        <w:rPr>
          <w:rFonts w:ascii="Calibri" w:hAnsi="Calibri"/>
          <w:sz w:val="22"/>
        </w:rPr>
        <w:t>Tổng hợp người dùng, gói thành viên, doanh thu, hoạt động tập luyện, đánh giá và đơn hàng.</w:t>
      </w:r>
    </w:p>
    <w:p>
      <w:pPr>
        <w:pStyle w:val="ListBullet"/>
      </w:pPr>
      <w:r>
        <w:rPr>
          <w:rFonts w:ascii="Calibri" w:hAnsi="Calibri"/>
          <w:sz w:val="22"/>
        </w:rPr>
        <w:t>Cho phép lọc theo thời gian và đảm bảo số liệu khớp dữ liệu nguồn.</w:t>
      </w:r>
    </w:p>
    <w:p>
      <w:pPr>
        <w:pStyle w:val="Heading3"/>
      </w:pPr>
      <w:r>
        <w:t>UC33 — Quản lý cấu hình hệ thống</w:t>
      </w:r>
    </w:p>
    <w:p>
      <w:pPr>
        <w:pStyle w:val="ListBullet"/>
      </w:pPr>
      <w:r>
        <w:rPr>
          <w:rFonts w:ascii="Calibri" w:hAnsi="Calibri"/>
          <w:sz w:val="22"/>
        </w:rPr>
        <w:t>Xem và cập nhật các tham số cho giá gói, giới hạn, lịch tập, cảnh báo và tính năng.</w:t>
      </w:r>
    </w:p>
    <w:p>
      <w:pPr>
        <w:pStyle w:val="ListBullet"/>
      </w:pPr>
      <w:r>
        <w:rPr>
          <w:rFonts w:ascii="Calibri" w:hAnsi="Calibri"/>
          <w:sz w:val="22"/>
        </w:rPr>
        <w:t>Kiểm tra kiểu dữ liệu, miền giá trị và quyền admin trước khi lưu.</w:t>
      </w:r>
    </w:p>
    <w:p>
      <w:pPr>
        <w:pStyle w:val="ListBullet"/>
      </w:pPr>
      <w:r>
        <w:rPr>
          <w:rFonts w:ascii="Calibri" w:hAnsi="Calibri"/>
          <w:sz w:val="22"/>
        </w:rPr>
        <w:t>Thay đổi quan trọng phải có xác nhận và thông báo kết quả.</w:t>
      </w:r>
    </w:p>
    <w:p>
      <w:pPr>
        <w:pStyle w:val="Heading2"/>
      </w:pPr>
      <w:r>
        <w:t>6. Yêu cầu phi chức năng</w:t>
      </w:r>
    </w:p>
    <w:tbl>
      <w:tblPr>
        <w:tblStyle w:val="TableGrid"/>
        <w:tblW w:type="dxa" w:w="9360"/>
        <w:jc w:val="center"/>
        <w:tblLayout w:type="fixed"/>
        <w:tblLook w:firstColumn="1" w:firstRow="1" w:lastColumn="0" w:lastRow="0" w:noHBand="0" w:noVBand="1" w:val="04A0"/>
        <w:tblInd w:w="120" w:type="dxa"/>
      </w:tblPr>
      <w:tblGrid>
        <w:gridCol w:w="2700"/>
        <w:gridCol w:w="6660"/>
      </w:tblGrid>
      <w:tr>
        <w:trPr>
          <w:tblHeader w:val="true"/>
        </w:trPr>
        <w:tc>
          <w:tcPr>
            <w:tcW w:type="dxa" w:w="2700"/>
            <w:shd w:fill="E8EEF5"/>
            <w:tcMar>
              <w:top w:w="90" w:type="dxa"/>
              <w:start w:w="120" w:type="dxa"/>
              <w:bottom w:w="90" w:type="dxa"/>
              <w:end w:w="120" w:type="dxa"/>
            </w:tcMar>
            <w:vAlign w:val="center"/>
          </w:tcPr>
          <w:p>
            <w:pPr>
              <w:spacing w:after="0"/>
            </w:pPr>
            <w:r>
              <w:rPr>
                <w:b/>
                <w:color w:val="172033"/>
              </w:rPr>
            </w:r>
            <w:r>
              <w:rPr>
                <w:rFonts w:ascii="Calibri" w:hAnsi="Calibri"/>
                <w:b/>
                <w:color w:val="172033"/>
                <w:sz w:val="18"/>
              </w:rPr>
              <w:t>Nhóm</w:t>
            </w:r>
          </w:p>
        </w:tc>
        <w:tc>
          <w:tcPr>
            <w:tcW w:type="dxa" w:w="6660"/>
            <w:shd w:fill="E8EEF5"/>
            <w:tcMar>
              <w:top w:w="90" w:type="dxa"/>
              <w:start w:w="120" w:type="dxa"/>
              <w:bottom w:w="90" w:type="dxa"/>
              <w:end w:w="120" w:type="dxa"/>
            </w:tcMar>
            <w:vAlign w:val="center"/>
          </w:tcPr>
          <w:p>
            <w:pPr>
              <w:spacing w:after="0"/>
            </w:pPr>
            <w:r>
              <w:rPr>
                <w:b/>
                <w:color w:val="172033"/>
              </w:rPr>
            </w:r>
            <w:r>
              <w:rPr>
                <w:rFonts w:ascii="Calibri" w:hAnsi="Calibri"/>
                <w:b/>
                <w:color w:val="172033"/>
                <w:sz w:val="18"/>
              </w:rPr>
              <w:t>Yêu cầu</w:t>
            </w:r>
          </w:p>
        </w:tc>
      </w:tr>
      <w:tr>
        <w:tc>
          <w:tcPr>
            <w:tcW w:type="dxa" w:w="2700"/>
            <w:tcMar>
              <w:top w:w="90" w:type="dxa"/>
              <w:start w:w="120" w:type="dxa"/>
              <w:bottom w:w="90" w:type="dxa"/>
              <w:end w:w="120" w:type="dxa"/>
            </w:tcMar>
            <w:vAlign w:val="center"/>
          </w:tcPr>
          <w:p>
            <w:pPr>
              <w:spacing w:after="0"/>
            </w:pPr>
            <w:r/>
            <w:r>
              <w:rPr>
                <w:rFonts w:ascii="Calibri" w:hAnsi="Calibri"/>
                <w:sz w:val="18"/>
              </w:rPr>
              <w:t>Bảo mật</w:t>
            </w:r>
          </w:p>
        </w:tc>
        <w:tc>
          <w:tcPr>
            <w:tcW w:type="dxa" w:w="6660"/>
            <w:tcMar>
              <w:top w:w="90" w:type="dxa"/>
              <w:start w:w="120" w:type="dxa"/>
              <w:bottom w:w="90" w:type="dxa"/>
              <w:end w:w="120" w:type="dxa"/>
            </w:tcMar>
            <w:vAlign w:val="center"/>
          </w:tcPr>
          <w:p>
            <w:pPr>
              <w:spacing w:after="0"/>
            </w:pPr>
            <w:r/>
            <w:r>
              <w:rPr>
                <w:rFonts w:ascii="Calibri" w:hAnsi="Calibri"/>
                <w:sz w:val="18"/>
              </w:rPr>
              <w:t>Mật khẩu mã hóa; JWT hết hạn; phân quyền API; xác thực webhook; không ghi bí mật vào giao diện/log</w:t>
            </w:r>
          </w:p>
        </w:tc>
      </w:tr>
      <w:tr>
        <w:tc>
          <w:tcPr>
            <w:tcW w:type="dxa" w:w="2700"/>
            <w:shd w:fill="F8FAFC"/>
            <w:tcMar>
              <w:top w:w="90" w:type="dxa"/>
              <w:start w:w="120" w:type="dxa"/>
              <w:bottom w:w="90" w:type="dxa"/>
              <w:end w:w="120" w:type="dxa"/>
            </w:tcMar>
            <w:vAlign w:val="center"/>
          </w:tcPr>
          <w:p>
            <w:pPr>
              <w:spacing w:after="0"/>
            </w:pPr>
            <w:r/>
            <w:r>
              <w:rPr>
                <w:rFonts w:ascii="Calibri" w:hAnsi="Calibri"/>
                <w:sz w:val="18"/>
              </w:rPr>
              <w:t>Hiệu năng</w:t>
            </w:r>
          </w:p>
        </w:tc>
        <w:tc>
          <w:tcPr>
            <w:tcW w:type="dxa" w:w="6660"/>
            <w:shd w:fill="F8FAFC"/>
            <w:tcMar>
              <w:top w:w="90" w:type="dxa"/>
              <w:start w:w="120" w:type="dxa"/>
              <w:bottom w:w="90" w:type="dxa"/>
              <w:end w:w="120" w:type="dxa"/>
            </w:tcMar>
            <w:vAlign w:val="center"/>
          </w:tcPr>
          <w:p>
            <w:pPr>
              <w:spacing w:after="0"/>
            </w:pPr>
            <w:r/>
            <w:r>
              <w:rPr>
                <w:rFonts w:ascii="Calibri" w:hAnsi="Calibri"/>
                <w:sz w:val="18"/>
              </w:rPr>
              <w:t>API danh sách có lọc/phân trang; dashboard tổng hợp có truy vấn hợp lý; tránh gọi API lặp</w:t>
            </w:r>
          </w:p>
        </w:tc>
      </w:tr>
      <w:tr>
        <w:tc>
          <w:tcPr>
            <w:tcW w:type="dxa" w:w="2700"/>
            <w:tcMar>
              <w:top w:w="90" w:type="dxa"/>
              <w:start w:w="120" w:type="dxa"/>
              <w:bottom w:w="90" w:type="dxa"/>
              <w:end w:w="120" w:type="dxa"/>
            </w:tcMar>
            <w:vAlign w:val="center"/>
          </w:tcPr>
          <w:p>
            <w:pPr>
              <w:spacing w:after="0"/>
            </w:pPr>
            <w:r/>
            <w:r>
              <w:rPr>
                <w:rFonts w:ascii="Calibri" w:hAnsi="Calibri"/>
                <w:sz w:val="18"/>
              </w:rPr>
              <w:t>Toàn vẹn</w:t>
            </w:r>
          </w:p>
        </w:tc>
        <w:tc>
          <w:tcPr>
            <w:tcW w:type="dxa" w:w="6660"/>
            <w:tcMar>
              <w:top w:w="90" w:type="dxa"/>
              <w:start w:w="120" w:type="dxa"/>
              <w:bottom w:w="90" w:type="dxa"/>
              <w:end w:w="120" w:type="dxa"/>
            </w:tcMar>
            <w:vAlign w:val="center"/>
          </w:tcPr>
          <w:p>
            <w:pPr>
              <w:spacing w:after="0"/>
            </w:pPr>
            <w:r/>
            <w:r>
              <w:rPr>
                <w:rFonts w:ascii="Calibri" w:hAnsi="Calibri"/>
                <w:sz w:val="18"/>
              </w:rPr>
              <w:t>Khóa chính tự sinh; ràng buộc duy nhất hợp lý; transaction cho checkout/thanh toán/đặt hàng</w:t>
            </w:r>
          </w:p>
        </w:tc>
      </w:tr>
      <w:tr>
        <w:tc>
          <w:tcPr>
            <w:tcW w:type="dxa" w:w="2700"/>
            <w:shd w:fill="F8FAFC"/>
            <w:tcMar>
              <w:top w:w="90" w:type="dxa"/>
              <w:start w:w="120" w:type="dxa"/>
              <w:bottom w:w="90" w:type="dxa"/>
              <w:end w:w="120" w:type="dxa"/>
            </w:tcMar>
            <w:vAlign w:val="center"/>
          </w:tcPr>
          <w:p>
            <w:pPr>
              <w:spacing w:after="0"/>
            </w:pPr>
            <w:r/>
            <w:r>
              <w:rPr>
                <w:rFonts w:ascii="Calibri" w:hAnsi="Calibri"/>
                <w:sz w:val="18"/>
              </w:rPr>
              <w:t>Dễ dùng</w:t>
            </w:r>
          </w:p>
        </w:tc>
        <w:tc>
          <w:tcPr>
            <w:tcW w:type="dxa" w:w="6660"/>
            <w:shd w:fill="F8FAFC"/>
            <w:tcMar>
              <w:top w:w="90" w:type="dxa"/>
              <w:start w:w="120" w:type="dxa"/>
              <w:bottom w:w="90" w:type="dxa"/>
              <w:end w:w="120" w:type="dxa"/>
            </w:tcMar>
            <w:vAlign w:val="center"/>
          </w:tcPr>
          <w:p>
            <w:pPr>
              <w:spacing w:after="0"/>
            </w:pPr>
            <w:r/>
            <w:r>
              <w:rPr>
                <w:rFonts w:ascii="Calibri" w:hAnsi="Calibri"/>
                <w:sz w:val="18"/>
              </w:rPr>
              <w:t>Toàn bộ nhãn tiếng Việt; modal theo viewport; thông báo rõ nguyên nhân và cách xử lý</w:t>
            </w:r>
          </w:p>
        </w:tc>
      </w:tr>
      <w:tr>
        <w:tc>
          <w:tcPr>
            <w:tcW w:type="dxa" w:w="2700"/>
            <w:tcMar>
              <w:top w:w="90" w:type="dxa"/>
              <w:start w:w="120" w:type="dxa"/>
              <w:bottom w:w="90" w:type="dxa"/>
              <w:end w:w="120" w:type="dxa"/>
            </w:tcMar>
            <w:vAlign w:val="center"/>
          </w:tcPr>
          <w:p>
            <w:pPr>
              <w:spacing w:after="0"/>
            </w:pPr>
            <w:r/>
            <w:r>
              <w:rPr>
                <w:rFonts w:ascii="Calibri" w:hAnsi="Calibri"/>
                <w:sz w:val="18"/>
              </w:rPr>
              <w:t>Khả dụng</w:t>
            </w:r>
          </w:p>
        </w:tc>
        <w:tc>
          <w:tcPr>
            <w:tcW w:type="dxa" w:w="6660"/>
            <w:tcMar>
              <w:top w:w="90" w:type="dxa"/>
              <w:start w:w="120" w:type="dxa"/>
              <w:bottom w:w="90" w:type="dxa"/>
              <w:end w:w="120" w:type="dxa"/>
            </w:tcMar>
            <w:vAlign w:val="center"/>
          </w:tcPr>
          <w:p>
            <w:pPr>
              <w:spacing w:after="0"/>
            </w:pPr>
            <w:r/>
            <w:r>
              <w:rPr>
                <w:rFonts w:ascii="Calibri" w:hAnsi="Calibri"/>
                <w:sz w:val="18"/>
              </w:rPr>
              <w:t>Trạng thái tải, rỗng và lỗi; frontend không giữ dữ liệu tài khoản trước; lỗi backend không làm hỏng toàn trang</w:t>
            </w:r>
          </w:p>
        </w:tc>
      </w:tr>
      <w:tr>
        <w:tc>
          <w:tcPr>
            <w:tcW w:type="dxa" w:w="2700"/>
            <w:shd w:fill="F8FAFC"/>
            <w:tcMar>
              <w:top w:w="90" w:type="dxa"/>
              <w:start w:w="120" w:type="dxa"/>
              <w:bottom w:w="90" w:type="dxa"/>
              <w:end w:w="120" w:type="dxa"/>
            </w:tcMar>
            <w:vAlign w:val="center"/>
          </w:tcPr>
          <w:p>
            <w:pPr>
              <w:spacing w:after="0"/>
            </w:pPr>
            <w:r/>
            <w:r>
              <w:rPr>
                <w:rFonts w:ascii="Calibri" w:hAnsi="Calibri"/>
                <w:sz w:val="18"/>
              </w:rPr>
              <w:t>Bảo trì</w:t>
            </w:r>
          </w:p>
        </w:tc>
        <w:tc>
          <w:tcPr>
            <w:tcW w:type="dxa" w:w="6660"/>
            <w:shd w:fill="F8FAFC"/>
            <w:tcMar>
              <w:top w:w="90" w:type="dxa"/>
              <w:start w:w="120" w:type="dxa"/>
              <w:bottom w:w="90" w:type="dxa"/>
              <w:end w:w="120" w:type="dxa"/>
            </w:tcMar>
            <w:vAlign w:val="center"/>
          </w:tcPr>
          <w:p>
            <w:pPr>
              <w:spacing w:after="0"/>
            </w:pPr>
            <w:r/>
            <w:r>
              <w:rPr>
                <w:rFonts w:ascii="Calibri" w:hAnsi="Calibri"/>
                <w:sz w:val="18"/>
              </w:rPr>
              <w:t>Tách Controller–Service–Repository–DTO; cấu hình ngoài mã nguồn; có kiểm thử cho nghiệp vụ lõi</w:t>
            </w:r>
          </w:p>
        </w:tc>
      </w:tr>
      <w:tr>
        <w:tc>
          <w:tcPr>
            <w:tcW w:type="dxa" w:w="2700"/>
            <w:tcMar>
              <w:top w:w="90" w:type="dxa"/>
              <w:start w:w="120" w:type="dxa"/>
              <w:bottom w:w="90" w:type="dxa"/>
              <w:end w:w="120" w:type="dxa"/>
            </w:tcMar>
            <w:vAlign w:val="center"/>
          </w:tcPr>
          <w:p>
            <w:pPr>
              <w:spacing w:after="0"/>
            </w:pPr>
            <w:r/>
            <w:r>
              <w:rPr>
                <w:rFonts w:ascii="Calibri" w:hAnsi="Calibri"/>
                <w:sz w:val="18"/>
              </w:rPr>
              <w:t>Tương thích</w:t>
            </w:r>
          </w:p>
        </w:tc>
        <w:tc>
          <w:tcPr>
            <w:tcW w:type="dxa" w:w="6660"/>
            <w:tcMar>
              <w:top w:w="90" w:type="dxa"/>
              <w:start w:w="120" w:type="dxa"/>
              <w:bottom w:w="90" w:type="dxa"/>
              <w:end w:w="120" w:type="dxa"/>
            </w:tcMar>
            <w:vAlign w:val="center"/>
          </w:tcPr>
          <w:p>
            <w:pPr>
              <w:spacing w:after="0"/>
            </w:pPr>
            <w:r/>
            <w:r>
              <w:rPr>
                <w:rFonts w:ascii="Calibri" w:hAnsi="Calibri"/>
                <w:sz w:val="18"/>
              </w:rPr>
              <w:t>Giao diện đáp ứng desktop/mobile; API JSON thống nhất; H2 cho demo và MySQL cho triển khai</w:t>
            </w:r>
          </w:p>
        </w:tc>
      </w:tr>
    </w:tbl>
    <w:p>
      <w:pPr>
        <w:spacing w:after="40"/>
      </w:pPr>
    </w:p>
    <w:p>
      <w:pPr>
        <w:pStyle w:val="Heading2"/>
      </w:pPr>
      <w:r>
        <w:t>7. Ma trận chức năng theo vai trò</w:t>
      </w:r>
    </w:p>
    <w:tbl>
      <w:tblPr>
        <w:tblStyle w:val="TableGrid"/>
        <w:tblW w:type="dxa" w:w="9360"/>
        <w:jc w:val="center"/>
        <w:tblLayout w:type="fixed"/>
        <w:tblLook w:firstColumn="1" w:firstRow="1" w:lastColumn="0" w:lastRow="0" w:noHBand="0" w:noVBand="1" w:val="04A0"/>
        <w:tblInd w:w="120" w:type="dxa"/>
      </w:tblPr>
      <w:tblGrid>
        <w:gridCol w:w="1872"/>
        <w:gridCol w:w="1872"/>
        <w:gridCol w:w="1872"/>
        <w:gridCol w:w="1872"/>
        <w:gridCol w:w="1872"/>
      </w:tblGrid>
      <w:tr>
        <w:trPr>
          <w:tblHeader w:val="true"/>
        </w:trPr>
        <w:tc>
          <w:tcPr>
            <w:tcW w:type="dxa" w:w="1872"/>
            <w:shd w:fill="E8EEF5"/>
            <w:tcMar>
              <w:top w:w="90" w:type="dxa"/>
              <w:start w:w="120" w:type="dxa"/>
              <w:bottom w:w="90" w:type="dxa"/>
              <w:end w:w="120" w:type="dxa"/>
            </w:tcMar>
            <w:vAlign w:val="center"/>
          </w:tcPr>
          <w:p>
            <w:pPr>
              <w:spacing w:after="0"/>
            </w:pPr>
            <w:r>
              <w:rPr>
                <w:b/>
                <w:color w:val="172033"/>
              </w:rPr>
            </w:r>
            <w:r>
              <w:rPr>
                <w:rFonts w:ascii="Calibri" w:hAnsi="Calibri"/>
                <w:b/>
                <w:color w:val="172033"/>
                <w:sz w:val="17"/>
              </w:rPr>
              <w:t>Nhóm chức năng</w:t>
            </w:r>
          </w:p>
        </w:tc>
        <w:tc>
          <w:tcPr>
            <w:tcW w:type="dxa" w:w="1872"/>
            <w:shd w:fill="E8EEF5"/>
            <w:tcMar>
              <w:top w:w="90" w:type="dxa"/>
              <w:start w:w="120" w:type="dxa"/>
              <w:bottom w:w="90" w:type="dxa"/>
              <w:end w:w="120" w:type="dxa"/>
            </w:tcMar>
            <w:vAlign w:val="center"/>
          </w:tcPr>
          <w:p>
            <w:pPr>
              <w:spacing w:after="0"/>
            </w:pPr>
            <w:r>
              <w:rPr>
                <w:b/>
                <w:color w:val="172033"/>
              </w:rPr>
            </w:r>
            <w:r>
              <w:rPr>
                <w:rFonts w:ascii="Calibri" w:hAnsi="Calibri"/>
                <w:b/>
                <w:color w:val="172033"/>
                <w:sz w:val="17"/>
              </w:rPr>
              <w:t>Khách</w:t>
            </w:r>
          </w:p>
        </w:tc>
        <w:tc>
          <w:tcPr>
            <w:tcW w:type="dxa" w:w="1872"/>
            <w:shd w:fill="E8EEF5"/>
            <w:tcMar>
              <w:top w:w="90" w:type="dxa"/>
              <w:start w:w="120" w:type="dxa"/>
              <w:bottom w:w="90" w:type="dxa"/>
              <w:end w:w="120" w:type="dxa"/>
            </w:tcMar>
            <w:vAlign w:val="center"/>
          </w:tcPr>
          <w:p>
            <w:pPr>
              <w:spacing w:after="0"/>
            </w:pPr>
            <w:r>
              <w:rPr>
                <w:b/>
                <w:color w:val="172033"/>
              </w:rPr>
            </w:r>
            <w:r>
              <w:rPr>
                <w:rFonts w:ascii="Calibri" w:hAnsi="Calibri"/>
                <w:b/>
                <w:color w:val="172033"/>
                <w:sz w:val="17"/>
              </w:rPr>
              <w:t>User</w:t>
            </w:r>
          </w:p>
        </w:tc>
        <w:tc>
          <w:tcPr>
            <w:tcW w:type="dxa" w:w="1872"/>
            <w:shd w:fill="E8EEF5"/>
            <w:tcMar>
              <w:top w:w="90" w:type="dxa"/>
              <w:start w:w="120" w:type="dxa"/>
              <w:bottom w:w="90" w:type="dxa"/>
              <w:end w:w="120" w:type="dxa"/>
            </w:tcMar>
            <w:vAlign w:val="center"/>
          </w:tcPr>
          <w:p>
            <w:pPr>
              <w:spacing w:after="0"/>
            </w:pPr>
            <w:r>
              <w:rPr>
                <w:b/>
                <w:color w:val="172033"/>
              </w:rPr>
            </w:r>
            <w:r>
              <w:rPr>
                <w:rFonts w:ascii="Calibri" w:hAnsi="Calibri"/>
                <w:b/>
                <w:color w:val="172033"/>
                <w:sz w:val="17"/>
              </w:rPr>
              <w:t>VIP</w:t>
            </w:r>
          </w:p>
        </w:tc>
        <w:tc>
          <w:tcPr>
            <w:tcW w:type="dxa" w:w="1872"/>
            <w:shd w:fill="E8EEF5"/>
            <w:tcMar>
              <w:top w:w="90" w:type="dxa"/>
              <w:start w:w="120" w:type="dxa"/>
              <w:bottom w:w="90" w:type="dxa"/>
              <w:end w:w="120" w:type="dxa"/>
            </w:tcMar>
            <w:vAlign w:val="center"/>
          </w:tcPr>
          <w:p>
            <w:pPr>
              <w:spacing w:after="0"/>
            </w:pPr>
            <w:r>
              <w:rPr>
                <w:b/>
                <w:color w:val="172033"/>
              </w:rPr>
            </w:r>
            <w:r>
              <w:rPr>
                <w:rFonts w:ascii="Calibri" w:hAnsi="Calibri"/>
                <w:b/>
                <w:color w:val="172033"/>
                <w:sz w:val="17"/>
              </w:rPr>
              <w:t>Admin</w:t>
            </w:r>
          </w:p>
        </w:tc>
      </w:tr>
      <w:tr>
        <w:tc>
          <w:tcPr>
            <w:tcW w:type="dxa" w:w="1872"/>
            <w:tcMar>
              <w:top w:w="90" w:type="dxa"/>
              <w:start w:w="120" w:type="dxa"/>
              <w:bottom w:w="90" w:type="dxa"/>
              <w:end w:w="120" w:type="dxa"/>
            </w:tcMar>
            <w:vAlign w:val="center"/>
          </w:tcPr>
          <w:p>
            <w:pPr>
              <w:spacing w:after="0"/>
            </w:pPr>
            <w:r/>
            <w:r>
              <w:rPr>
                <w:rFonts w:ascii="Calibri" w:hAnsi="Calibri"/>
                <w:sz w:val="17"/>
              </w:rPr>
              <w:t>Đăng ký/đăng nhập</w:t>
            </w:r>
          </w:p>
        </w:tc>
        <w:tc>
          <w:tcPr>
            <w:tcW w:type="dxa" w:w="1872"/>
            <w:tcMar>
              <w:top w:w="90" w:type="dxa"/>
              <w:start w:w="120" w:type="dxa"/>
              <w:bottom w:w="90" w:type="dxa"/>
              <w:end w:w="120" w:type="dxa"/>
            </w:tcMar>
            <w:vAlign w:val="center"/>
          </w:tcPr>
          <w:p>
            <w:pPr>
              <w:spacing w:after="0"/>
            </w:pPr>
            <w:r/>
            <w:r>
              <w:rPr>
                <w:rFonts w:ascii="Calibri" w:hAnsi="Calibri"/>
                <w:sz w:val="17"/>
              </w:rPr>
              <w:t>✓</w:t>
            </w:r>
          </w:p>
        </w:tc>
        <w:tc>
          <w:tcPr>
            <w:tcW w:type="dxa" w:w="1872"/>
            <w:tcMar>
              <w:top w:w="90" w:type="dxa"/>
              <w:start w:w="120" w:type="dxa"/>
              <w:bottom w:w="90" w:type="dxa"/>
              <w:end w:w="120" w:type="dxa"/>
            </w:tcMar>
            <w:vAlign w:val="center"/>
          </w:tcPr>
          <w:p>
            <w:pPr>
              <w:spacing w:after="0"/>
            </w:pPr>
            <w:r/>
            <w:r>
              <w:rPr>
                <w:rFonts w:ascii="Calibri" w:hAnsi="Calibri"/>
                <w:sz w:val="17"/>
              </w:rPr>
              <w:t>✓</w:t>
            </w:r>
          </w:p>
        </w:tc>
        <w:tc>
          <w:tcPr>
            <w:tcW w:type="dxa" w:w="1872"/>
            <w:tcMar>
              <w:top w:w="90" w:type="dxa"/>
              <w:start w:w="120" w:type="dxa"/>
              <w:bottom w:w="90" w:type="dxa"/>
              <w:end w:w="120" w:type="dxa"/>
            </w:tcMar>
            <w:vAlign w:val="center"/>
          </w:tcPr>
          <w:p>
            <w:pPr>
              <w:spacing w:after="0"/>
            </w:pPr>
            <w:r/>
            <w:r>
              <w:rPr>
                <w:rFonts w:ascii="Calibri" w:hAnsi="Calibri"/>
                <w:sz w:val="17"/>
              </w:rPr>
              <w:t>✓</w:t>
            </w:r>
          </w:p>
        </w:tc>
        <w:tc>
          <w:tcPr>
            <w:tcW w:type="dxa" w:w="1872"/>
            <w:tcMar>
              <w:top w:w="90" w:type="dxa"/>
              <w:start w:w="120" w:type="dxa"/>
              <w:bottom w:w="90" w:type="dxa"/>
              <w:end w:w="120" w:type="dxa"/>
            </w:tcMar>
            <w:vAlign w:val="center"/>
          </w:tcPr>
          <w:p>
            <w:pPr>
              <w:spacing w:after="0"/>
            </w:pPr>
            <w:r/>
            <w:r>
              <w:rPr>
                <w:rFonts w:ascii="Calibri" w:hAnsi="Calibri"/>
                <w:sz w:val="17"/>
              </w:rPr>
              <w:t>✓</w:t>
            </w:r>
          </w:p>
        </w:tc>
      </w:tr>
      <w:tr>
        <w:tc>
          <w:tcPr>
            <w:tcW w:type="dxa" w:w="1872"/>
            <w:shd w:fill="F8FAFC"/>
            <w:tcMar>
              <w:top w:w="90" w:type="dxa"/>
              <w:start w:w="120" w:type="dxa"/>
              <w:bottom w:w="90" w:type="dxa"/>
              <w:end w:w="120" w:type="dxa"/>
            </w:tcMar>
            <w:vAlign w:val="center"/>
          </w:tcPr>
          <w:p>
            <w:pPr>
              <w:spacing w:after="0"/>
            </w:pPr>
            <w:r/>
            <w:r>
              <w:rPr>
                <w:rFonts w:ascii="Calibri" w:hAnsi="Calibri"/>
                <w:sz w:val="17"/>
              </w:rPr>
              <w:t>Hồ sơ và thể lực</w:t>
            </w:r>
          </w:p>
        </w:tc>
        <w:tc>
          <w:tcPr>
            <w:tcW w:type="dxa" w:w="1872"/>
            <w:shd w:fill="F8FAFC"/>
            <w:tcMar>
              <w:top w:w="90" w:type="dxa"/>
              <w:start w:w="120" w:type="dxa"/>
              <w:bottom w:w="90" w:type="dxa"/>
              <w:end w:w="120" w:type="dxa"/>
            </w:tcMar>
            <w:vAlign w:val="center"/>
          </w:tcPr>
          <w:p>
            <w:pPr>
              <w:spacing w:after="0"/>
            </w:pPr>
            <w:r/>
          </w:p>
        </w:tc>
        <w:tc>
          <w:tcPr>
            <w:tcW w:type="dxa" w:w="1872"/>
            <w:shd w:fill="F8FAFC"/>
            <w:tcMar>
              <w:top w:w="90" w:type="dxa"/>
              <w:start w:w="120" w:type="dxa"/>
              <w:bottom w:w="90" w:type="dxa"/>
              <w:end w:w="120" w:type="dxa"/>
            </w:tcMar>
            <w:vAlign w:val="center"/>
          </w:tcPr>
          <w:p>
            <w:pPr>
              <w:spacing w:after="0"/>
            </w:pPr>
            <w:r/>
            <w:r>
              <w:rPr>
                <w:rFonts w:ascii="Calibri" w:hAnsi="Calibri"/>
                <w:sz w:val="17"/>
              </w:rPr>
              <w:t>✓</w:t>
            </w:r>
          </w:p>
        </w:tc>
        <w:tc>
          <w:tcPr>
            <w:tcW w:type="dxa" w:w="1872"/>
            <w:shd w:fill="F8FAFC"/>
            <w:tcMar>
              <w:top w:w="90" w:type="dxa"/>
              <w:start w:w="120" w:type="dxa"/>
              <w:bottom w:w="90" w:type="dxa"/>
              <w:end w:w="120" w:type="dxa"/>
            </w:tcMar>
            <w:vAlign w:val="center"/>
          </w:tcPr>
          <w:p>
            <w:pPr>
              <w:spacing w:after="0"/>
            </w:pPr>
            <w:r/>
            <w:r>
              <w:rPr>
                <w:rFonts w:ascii="Calibri" w:hAnsi="Calibri"/>
                <w:sz w:val="17"/>
              </w:rPr>
              <w:t>✓</w:t>
            </w:r>
          </w:p>
        </w:tc>
        <w:tc>
          <w:tcPr>
            <w:tcW w:type="dxa" w:w="1872"/>
            <w:shd w:fill="F8FAFC"/>
            <w:tcMar>
              <w:top w:w="90" w:type="dxa"/>
              <w:start w:w="120" w:type="dxa"/>
              <w:bottom w:w="90" w:type="dxa"/>
              <w:end w:w="120" w:type="dxa"/>
            </w:tcMar>
            <w:vAlign w:val="center"/>
          </w:tcPr>
          <w:p>
            <w:pPr>
              <w:spacing w:after="0"/>
            </w:pPr>
            <w:r/>
            <w:r>
              <w:rPr>
                <w:rFonts w:ascii="Calibri" w:hAnsi="Calibri"/>
                <w:sz w:val="17"/>
              </w:rPr>
              <w:t>Xem</w:t>
            </w:r>
          </w:p>
        </w:tc>
      </w:tr>
      <w:tr>
        <w:tc>
          <w:tcPr>
            <w:tcW w:type="dxa" w:w="1872"/>
            <w:tcMar>
              <w:top w:w="90" w:type="dxa"/>
              <w:start w:w="120" w:type="dxa"/>
              <w:bottom w:w="90" w:type="dxa"/>
              <w:end w:w="120" w:type="dxa"/>
            </w:tcMar>
            <w:vAlign w:val="center"/>
          </w:tcPr>
          <w:p>
            <w:pPr>
              <w:spacing w:after="0"/>
            </w:pPr>
            <w:r/>
            <w:r>
              <w:rPr>
                <w:rFonts w:ascii="Calibri" w:hAnsi="Calibri"/>
                <w:sz w:val="17"/>
              </w:rPr>
              <w:t>Giáo án và buổi tập</w:t>
            </w:r>
          </w:p>
        </w:tc>
        <w:tc>
          <w:tcPr>
            <w:tcW w:type="dxa" w:w="1872"/>
            <w:tcMar>
              <w:top w:w="90" w:type="dxa"/>
              <w:start w:w="120" w:type="dxa"/>
              <w:bottom w:w="90" w:type="dxa"/>
              <w:end w:w="120" w:type="dxa"/>
            </w:tcMar>
            <w:vAlign w:val="center"/>
          </w:tcPr>
          <w:p>
            <w:pPr>
              <w:spacing w:after="0"/>
            </w:pPr>
            <w:r/>
          </w:p>
        </w:tc>
        <w:tc>
          <w:tcPr>
            <w:tcW w:type="dxa" w:w="1872"/>
            <w:tcMar>
              <w:top w:w="90" w:type="dxa"/>
              <w:start w:w="120" w:type="dxa"/>
              <w:bottom w:w="90" w:type="dxa"/>
              <w:end w:w="120" w:type="dxa"/>
            </w:tcMar>
            <w:vAlign w:val="center"/>
          </w:tcPr>
          <w:p>
            <w:pPr>
              <w:spacing w:after="0"/>
            </w:pPr>
            <w:r/>
            <w:r>
              <w:rPr>
                <w:rFonts w:ascii="Calibri" w:hAnsi="Calibri"/>
                <w:sz w:val="17"/>
              </w:rPr>
              <w:t>✓</w:t>
            </w:r>
          </w:p>
        </w:tc>
        <w:tc>
          <w:tcPr>
            <w:tcW w:type="dxa" w:w="1872"/>
            <w:tcMar>
              <w:top w:w="90" w:type="dxa"/>
              <w:start w:w="120" w:type="dxa"/>
              <w:bottom w:w="90" w:type="dxa"/>
              <w:end w:w="120" w:type="dxa"/>
            </w:tcMar>
            <w:vAlign w:val="center"/>
          </w:tcPr>
          <w:p>
            <w:pPr>
              <w:spacing w:after="0"/>
            </w:pPr>
            <w:r/>
            <w:r>
              <w:rPr>
                <w:rFonts w:ascii="Calibri" w:hAnsi="Calibri"/>
                <w:sz w:val="17"/>
              </w:rPr>
              <w:t>✓</w:t>
            </w:r>
          </w:p>
        </w:tc>
        <w:tc>
          <w:tcPr>
            <w:tcW w:type="dxa" w:w="1872"/>
            <w:tcMar>
              <w:top w:w="90" w:type="dxa"/>
              <w:start w:w="120" w:type="dxa"/>
              <w:bottom w:w="90" w:type="dxa"/>
              <w:end w:w="120" w:type="dxa"/>
            </w:tcMar>
            <w:vAlign w:val="center"/>
          </w:tcPr>
          <w:p>
            <w:pPr>
              <w:spacing w:after="0"/>
            </w:pPr>
            <w:r/>
            <w:r>
              <w:rPr>
                <w:rFonts w:ascii="Calibri" w:hAnsi="Calibri"/>
                <w:sz w:val="17"/>
              </w:rPr>
              <w:t>Quản lý</w:t>
            </w:r>
          </w:p>
        </w:tc>
      </w:tr>
      <w:tr>
        <w:tc>
          <w:tcPr>
            <w:tcW w:type="dxa" w:w="1872"/>
            <w:shd w:fill="F8FAFC"/>
            <w:tcMar>
              <w:top w:w="90" w:type="dxa"/>
              <w:start w:w="120" w:type="dxa"/>
              <w:bottom w:w="90" w:type="dxa"/>
              <w:end w:w="120" w:type="dxa"/>
            </w:tcMar>
            <w:vAlign w:val="center"/>
          </w:tcPr>
          <w:p>
            <w:pPr>
              <w:spacing w:after="0"/>
            </w:pPr>
            <w:r/>
            <w:r>
              <w:rPr>
                <w:rFonts w:ascii="Calibri" w:hAnsi="Calibri"/>
                <w:sz w:val="17"/>
              </w:rPr>
              <w:t>Tiến độ/thống kê</w:t>
            </w:r>
          </w:p>
        </w:tc>
        <w:tc>
          <w:tcPr>
            <w:tcW w:type="dxa" w:w="1872"/>
            <w:shd w:fill="F8FAFC"/>
            <w:tcMar>
              <w:top w:w="90" w:type="dxa"/>
              <w:start w:w="120" w:type="dxa"/>
              <w:bottom w:w="90" w:type="dxa"/>
              <w:end w:w="120" w:type="dxa"/>
            </w:tcMar>
            <w:vAlign w:val="center"/>
          </w:tcPr>
          <w:p>
            <w:pPr>
              <w:spacing w:after="0"/>
            </w:pPr>
            <w:r/>
          </w:p>
        </w:tc>
        <w:tc>
          <w:tcPr>
            <w:tcW w:type="dxa" w:w="1872"/>
            <w:shd w:fill="F8FAFC"/>
            <w:tcMar>
              <w:top w:w="90" w:type="dxa"/>
              <w:start w:w="120" w:type="dxa"/>
              <w:bottom w:w="90" w:type="dxa"/>
              <w:end w:w="120" w:type="dxa"/>
            </w:tcMar>
            <w:vAlign w:val="center"/>
          </w:tcPr>
          <w:p>
            <w:pPr>
              <w:spacing w:after="0"/>
            </w:pPr>
            <w:r/>
            <w:r>
              <w:rPr>
                <w:rFonts w:ascii="Calibri" w:hAnsi="Calibri"/>
                <w:sz w:val="17"/>
              </w:rPr>
              <w:t>✓</w:t>
            </w:r>
          </w:p>
        </w:tc>
        <w:tc>
          <w:tcPr>
            <w:tcW w:type="dxa" w:w="1872"/>
            <w:shd w:fill="F8FAFC"/>
            <w:tcMar>
              <w:top w:w="90" w:type="dxa"/>
              <w:start w:w="120" w:type="dxa"/>
              <w:bottom w:w="90" w:type="dxa"/>
              <w:end w:w="120" w:type="dxa"/>
            </w:tcMar>
            <w:vAlign w:val="center"/>
          </w:tcPr>
          <w:p>
            <w:pPr>
              <w:spacing w:after="0"/>
            </w:pPr>
            <w:r/>
            <w:r>
              <w:rPr>
                <w:rFonts w:ascii="Calibri" w:hAnsi="Calibri"/>
                <w:sz w:val="17"/>
              </w:rPr>
              <w:t>✓</w:t>
            </w:r>
          </w:p>
        </w:tc>
        <w:tc>
          <w:tcPr>
            <w:tcW w:type="dxa" w:w="1872"/>
            <w:shd w:fill="F8FAFC"/>
            <w:tcMar>
              <w:top w:w="90" w:type="dxa"/>
              <w:start w:w="120" w:type="dxa"/>
              <w:bottom w:w="90" w:type="dxa"/>
              <w:end w:w="120" w:type="dxa"/>
            </w:tcMar>
            <w:vAlign w:val="center"/>
          </w:tcPr>
          <w:p>
            <w:pPr>
              <w:spacing w:after="0"/>
            </w:pPr>
            <w:r/>
            <w:r>
              <w:rPr>
                <w:rFonts w:ascii="Calibri" w:hAnsi="Calibri"/>
                <w:sz w:val="17"/>
              </w:rPr>
              <w:t>Tổng hợp</w:t>
            </w:r>
          </w:p>
        </w:tc>
      </w:tr>
      <w:tr>
        <w:tc>
          <w:tcPr>
            <w:tcW w:type="dxa" w:w="1872"/>
            <w:tcMar>
              <w:top w:w="90" w:type="dxa"/>
              <w:start w:w="120" w:type="dxa"/>
              <w:bottom w:w="90" w:type="dxa"/>
              <w:end w:w="120" w:type="dxa"/>
            </w:tcMar>
            <w:vAlign w:val="center"/>
          </w:tcPr>
          <w:p>
            <w:pPr>
              <w:spacing w:after="0"/>
            </w:pPr>
            <w:r/>
            <w:r>
              <w:rPr>
                <w:rFonts w:ascii="Calibri" w:hAnsi="Calibri"/>
                <w:sz w:val="17"/>
              </w:rPr>
              <w:t>Món ăn/bài tập</w:t>
            </w:r>
          </w:p>
        </w:tc>
        <w:tc>
          <w:tcPr>
            <w:tcW w:type="dxa" w:w="1872"/>
            <w:tcMar>
              <w:top w:w="90" w:type="dxa"/>
              <w:start w:w="120" w:type="dxa"/>
              <w:bottom w:w="90" w:type="dxa"/>
              <w:end w:w="120" w:type="dxa"/>
            </w:tcMar>
            <w:vAlign w:val="center"/>
          </w:tcPr>
          <w:p>
            <w:pPr>
              <w:spacing w:after="0"/>
            </w:pPr>
            <w:r/>
            <w:r>
              <w:rPr>
                <w:rFonts w:ascii="Calibri" w:hAnsi="Calibri"/>
                <w:sz w:val="17"/>
              </w:rPr>
              <w:t>Xem công khai nếu cho phép</w:t>
            </w:r>
          </w:p>
        </w:tc>
        <w:tc>
          <w:tcPr>
            <w:tcW w:type="dxa" w:w="1872"/>
            <w:tcMar>
              <w:top w:w="90" w:type="dxa"/>
              <w:start w:w="120" w:type="dxa"/>
              <w:bottom w:w="90" w:type="dxa"/>
              <w:end w:w="120" w:type="dxa"/>
            </w:tcMar>
            <w:vAlign w:val="center"/>
          </w:tcPr>
          <w:p>
            <w:pPr>
              <w:spacing w:after="0"/>
            </w:pPr>
            <w:r/>
            <w:r>
              <w:rPr>
                <w:rFonts w:ascii="Calibri" w:hAnsi="Calibri"/>
                <w:sz w:val="17"/>
              </w:rPr>
              <w:t>✓</w:t>
            </w:r>
          </w:p>
        </w:tc>
        <w:tc>
          <w:tcPr>
            <w:tcW w:type="dxa" w:w="1872"/>
            <w:tcMar>
              <w:top w:w="90" w:type="dxa"/>
              <w:start w:w="120" w:type="dxa"/>
              <w:bottom w:w="90" w:type="dxa"/>
              <w:end w:w="120" w:type="dxa"/>
            </w:tcMar>
            <w:vAlign w:val="center"/>
          </w:tcPr>
          <w:p>
            <w:pPr>
              <w:spacing w:after="0"/>
            </w:pPr>
            <w:r/>
            <w:r>
              <w:rPr>
                <w:rFonts w:ascii="Calibri" w:hAnsi="Calibri"/>
                <w:sz w:val="17"/>
              </w:rPr>
              <w:t>✓</w:t>
            </w:r>
          </w:p>
        </w:tc>
        <w:tc>
          <w:tcPr>
            <w:tcW w:type="dxa" w:w="1872"/>
            <w:tcMar>
              <w:top w:w="90" w:type="dxa"/>
              <w:start w:w="120" w:type="dxa"/>
              <w:bottom w:w="90" w:type="dxa"/>
              <w:end w:w="120" w:type="dxa"/>
            </w:tcMar>
            <w:vAlign w:val="center"/>
          </w:tcPr>
          <w:p>
            <w:pPr>
              <w:spacing w:after="0"/>
            </w:pPr>
            <w:r/>
            <w:r>
              <w:rPr>
                <w:rFonts w:ascii="Calibri" w:hAnsi="Calibri"/>
                <w:sz w:val="17"/>
              </w:rPr>
              <w:t>CRUD</w:t>
            </w:r>
          </w:p>
        </w:tc>
      </w:tr>
      <w:tr>
        <w:tc>
          <w:tcPr>
            <w:tcW w:type="dxa" w:w="1872"/>
            <w:shd w:fill="F8FAFC"/>
            <w:tcMar>
              <w:top w:w="90" w:type="dxa"/>
              <w:start w:w="120" w:type="dxa"/>
              <w:bottom w:w="90" w:type="dxa"/>
              <w:end w:w="120" w:type="dxa"/>
            </w:tcMar>
            <w:vAlign w:val="center"/>
          </w:tcPr>
          <w:p>
            <w:pPr>
              <w:spacing w:after="0"/>
            </w:pPr>
            <w:r/>
            <w:r>
              <w:rPr>
                <w:rFonts w:ascii="Calibri" w:hAnsi="Calibri"/>
                <w:sz w:val="17"/>
              </w:rPr>
              <w:t>Nâng cấp gói</w:t>
            </w:r>
          </w:p>
        </w:tc>
        <w:tc>
          <w:tcPr>
            <w:tcW w:type="dxa" w:w="1872"/>
            <w:shd w:fill="F8FAFC"/>
            <w:tcMar>
              <w:top w:w="90" w:type="dxa"/>
              <w:start w:w="120" w:type="dxa"/>
              <w:bottom w:w="90" w:type="dxa"/>
              <w:end w:w="120" w:type="dxa"/>
            </w:tcMar>
            <w:vAlign w:val="center"/>
          </w:tcPr>
          <w:p>
            <w:pPr>
              <w:spacing w:after="0"/>
            </w:pPr>
            <w:r/>
          </w:p>
        </w:tc>
        <w:tc>
          <w:tcPr>
            <w:tcW w:type="dxa" w:w="1872"/>
            <w:shd w:fill="F8FAFC"/>
            <w:tcMar>
              <w:top w:w="90" w:type="dxa"/>
              <w:start w:w="120" w:type="dxa"/>
              <w:bottom w:w="90" w:type="dxa"/>
              <w:end w:w="120" w:type="dxa"/>
            </w:tcMar>
            <w:vAlign w:val="center"/>
          </w:tcPr>
          <w:p>
            <w:pPr>
              <w:spacing w:after="0"/>
            </w:pPr>
            <w:r/>
            <w:r>
              <w:rPr>
                <w:rFonts w:ascii="Calibri" w:hAnsi="Calibri"/>
                <w:sz w:val="17"/>
              </w:rPr>
              <w:t>✓</w:t>
            </w:r>
          </w:p>
        </w:tc>
        <w:tc>
          <w:tcPr>
            <w:tcW w:type="dxa" w:w="1872"/>
            <w:shd w:fill="F8FAFC"/>
            <w:tcMar>
              <w:top w:w="90" w:type="dxa"/>
              <w:start w:w="120" w:type="dxa"/>
              <w:bottom w:w="90" w:type="dxa"/>
              <w:end w:w="120" w:type="dxa"/>
            </w:tcMar>
            <w:vAlign w:val="center"/>
          </w:tcPr>
          <w:p>
            <w:pPr>
              <w:spacing w:after="0"/>
            </w:pPr>
            <w:r/>
          </w:p>
        </w:tc>
        <w:tc>
          <w:tcPr>
            <w:tcW w:type="dxa" w:w="1872"/>
            <w:shd w:fill="F8FAFC"/>
            <w:tcMar>
              <w:top w:w="90" w:type="dxa"/>
              <w:start w:w="120" w:type="dxa"/>
              <w:bottom w:w="90" w:type="dxa"/>
              <w:end w:w="120" w:type="dxa"/>
            </w:tcMar>
            <w:vAlign w:val="center"/>
          </w:tcPr>
          <w:p>
            <w:pPr>
              <w:spacing w:after="0"/>
            </w:pPr>
            <w:r/>
            <w:r>
              <w:rPr>
                <w:rFonts w:ascii="Calibri" w:hAnsi="Calibri"/>
                <w:sz w:val="17"/>
              </w:rPr>
              <w:t>Quản lý</w:t>
            </w:r>
          </w:p>
        </w:tc>
      </w:tr>
      <w:tr>
        <w:tc>
          <w:tcPr>
            <w:tcW w:type="dxa" w:w="1872"/>
            <w:tcMar>
              <w:top w:w="90" w:type="dxa"/>
              <w:start w:w="120" w:type="dxa"/>
              <w:bottom w:w="90" w:type="dxa"/>
              <w:end w:w="120" w:type="dxa"/>
            </w:tcMar>
            <w:vAlign w:val="center"/>
          </w:tcPr>
          <w:p>
            <w:pPr>
              <w:spacing w:after="0"/>
            </w:pPr>
            <w:r/>
            <w:r>
              <w:rPr>
                <w:rFonts w:ascii="Calibri" w:hAnsi="Calibri"/>
                <w:sz w:val="17"/>
              </w:rPr>
              <w:t>Mua hàng</w:t>
            </w:r>
          </w:p>
        </w:tc>
        <w:tc>
          <w:tcPr>
            <w:tcW w:type="dxa" w:w="1872"/>
            <w:tcMar>
              <w:top w:w="90" w:type="dxa"/>
              <w:start w:w="120" w:type="dxa"/>
              <w:bottom w:w="90" w:type="dxa"/>
              <w:end w:w="120" w:type="dxa"/>
            </w:tcMar>
            <w:vAlign w:val="center"/>
          </w:tcPr>
          <w:p>
            <w:pPr>
              <w:spacing w:after="0"/>
            </w:pPr>
            <w:r/>
          </w:p>
        </w:tc>
        <w:tc>
          <w:tcPr>
            <w:tcW w:type="dxa" w:w="1872"/>
            <w:tcMar>
              <w:top w:w="90" w:type="dxa"/>
              <w:start w:w="120" w:type="dxa"/>
              <w:bottom w:w="90" w:type="dxa"/>
              <w:end w:w="120" w:type="dxa"/>
            </w:tcMar>
            <w:vAlign w:val="center"/>
          </w:tcPr>
          <w:p>
            <w:pPr>
              <w:spacing w:after="0"/>
            </w:pPr>
            <w:r/>
            <w:r>
              <w:rPr>
                <w:rFonts w:ascii="Calibri" w:hAnsi="Calibri"/>
                <w:sz w:val="17"/>
              </w:rPr>
              <w:t>✓</w:t>
            </w:r>
          </w:p>
        </w:tc>
        <w:tc>
          <w:tcPr>
            <w:tcW w:type="dxa" w:w="1872"/>
            <w:tcMar>
              <w:top w:w="90" w:type="dxa"/>
              <w:start w:w="120" w:type="dxa"/>
              <w:bottom w:w="90" w:type="dxa"/>
              <w:end w:w="120" w:type="dxa"/>
            </w:tcMar>
            <w:vAlign w:val="center"/>
          </w:tcPr>
          <w:p>
            <w:pPr>
              <w:spacing w:after="0"/>
            </w:pPr>
            <w:r/>
            <w:r>
              <w:rPr>
                <w:rFonts w:ascii="Calibri" w:hAnsi="Calibri"/>
                <w:sz w:val="17"/>
              </w:rPr>
              <w:t>✓</w:t>
            </w:r>
          </w:p>
        </w:tc>
        <w:tc>
          <w:tcPr>
            <w:tcW w:type="dxa" w:w="1872"/>
            <w:tcMar>
              <w:top w:w="90" w:type="dxa"/>
              <w:start w:w="120" w:type="dxa"/>
              <w:bottom w:w="90" w:type="dxa"/>
              <w:end w:w="120" w:type="dxa"/>
            </w:tcMar>
            <w:vAlign w:val="center"/>
          </w:tcPr>
          <w:p>
            <w:pPr>
              <w:spacing w:after="0"/>
            </w:pPr>
            <w:r/>
            <w:r>
              <w:rPr>
                <w:rFonts w:ascii="Calibri" w:hAnsi="Calibri"/>
                <w:sz w:val="17"/>
              </w:rPr>
              <w:t>Quản lý</w:t>
            </w:r>
          </w:p>
        </w:tc>
      </w:tr>
      <w:tr>
        <w:tc>
          <w:tcPr>
            <w:tcW w:type="dxa" w:w="1872"/>
            <w:shd w:fill="F8FAFC"/>
            <w:tcMar>
              <w:top w:w="90" w:type="dxa"/>
              <w:start w:w="120" w:type="dxa"/>
              <w:bottom w:w="90" w:type="dxa"/>
              <w:end w:w="120" w:type="dxa"/>
            </w:tcMar>
            <w:vAlign w:val="center"/>
          </w:tcPr>
          <w:p>
            <w:pPr>
              <w:spacing w:after="0"/>
            </w:pPr>
            <w:r/>
            <w:r>
              <w:rPr>
                <w:rFonts w:ascii="Calibri" w:hAnsi="Calibri"/>
                <w:sz w:val="17"/>
              </w:rPr>
              <w:t>Hỗ trợ</w:t>
            </w:r>
          </w:p>
        </w:tc>
        <w:tc>
          <w:tcPr>
            <w:tcW w:type="dxa" w:w="1872"/>
            <w:shd w:fill="F8FAFC"/>
            <w:tcMar>
              <w:top w:w="90" w:type="dxa"/>
              <w:start w:w="120" w:type="dxa"/>
              <w:bottom w:w="90" w:type="dxa"/>
              <w:end w:w="120" w:type="dxa"/>
            </w:tcMar>
            <w:vAlign w:val="center"/>
          </w:tcPr>
          <w:p>
            <w:pPr>
              <w:spacing w:after="0"/>
            </w:pPr>
            <w:r/>
          </w:p>
        </w:tc>
        <w:tc>
          <w:tcPr>
            <w:tcW w:type="dxa" w:w="1872"/>
            <w:shd w:fill="F8FAFC"/>
            <w:tcMar>
              <w:top w:w="90" w:type="dxa"/>
              <w:start w:w="120" w:type="dxa"/>
              <w:bottom w:w="90" w:type="dxa"/>
              <w:end w:w="120" w:type="dxa"/>
            </w:tcMar>
            <w:vAlign w:val="center"/>
          </w:tcPr>
          <w:p>
            <w:pPr>
              <w:spacing w:after="0"/>
            </w:pPr>
            <w:r/>
            <w:r>
              <w:rPr>
                <w:rFonts w:ascii="Calibri" w:hAnsi="Calibri"/>
                <w:sz w:val="17"/>
              </w:rPr>
              <w:t>✓</w:t>
            </w:r>
          </w:p>
        </w:tc>
        <w:tc>
          <w:tcPr>
            <w:tcW w:type="dxa" w:w="1872"/>
            <w:shd w:fill="F8FAFC"/>
            <w:tcMar>
              <w:top w:w="90" w:type="dxa"/>
              <w:start w:w="120" w:type="dxa"/>
              <w:bottom w:w="90" w:type="dxa"/>
              <w:end w:w="120" w:type="dxa"/>
            </w:tcMar>
            <w:vAlign w:val="center"/>
          </w:tcPr>
          <w:p>
            <w:pPr>
              <w:spacing w:after="0"/>
            </w:pPr>
            <w:r/>
            <w:r>
              <w:rPr>
                <w:rFonts w:ascii="Calibri" w:hAnsi="Calibri"/>
                <w:sz w:val="17"/>
              </w:rPr>
              <w:t>✓</w:t>
            </w:r>
          </w:p>
        </w:tc>
        <w:tc>
          <w:tcPr>
            <w:tcW w:type="dxa" w:w="1872"/>
            <w:shd w:fill="F8FAFC"/>
            <w:tcMar>
              <w:top w:w="90" w:type="dxa"/>
              <w:start w:w="120" w:type="dxa"/>
              <w:bottom w:w="90" w:type="dxa"/>
              <w:end w:w="120" w:type="dxa"/>
            </w:tcMar>
            <w:vAlign w:val="center"/>
          </w:tcPr>
          <w:p>
            <w:pPr>
              <w:spacing w:after="0"/>
            </w:pPr>
            <w:r/>
            <w:r>
              <w:rPr>
                <w:rFonts w:ascii="Calibri" w:hAnsi="Calibri"/>
                <w:sz w:val="17"/>
              </w:rPr>
              <w:t>Tiếp nhận</w:t>
            </w:r>
          </w:p>
        </w:tc>
      </w:tr>
      <w:tr>
        <w:tc>
          <w:tcPr>
            <w:tcW w:type="dxa" w:w="1872"/>
            <w:tcMar>
              <w:top w:w="90" w:type="dxa"/>
              <w:start w:w="120" w:type="dxa"/>
              <w:bottom w:w="90" w:type="dxa"/>
              <w:end w:w="120" w:type="dxa"/>
            </w:tcMar>
            <w:vAlign w:val="center"/>
          </w:tcPr>
          <w:p>
            <w:pPr>
              <w:spacing w:after="0"/>
            </w:pPr>
            <w:r/>
            <w:r>
              <w:rPr>
                <w:rFonts w:ascii="Calibri" w:hAnsi="Calibri"/>
                <w:sz w:val="17"/>
              </w:rPr>
              <w:t>Đánh giá</w:t>
            </w:r>
          </w:p>
        </w:tc>
        <w:tc>
          <w:tcPr>
            <w:tcW w:type="dxa" w:w="1872"/>
            <w:tcMar>
              <w:top w:w="90" w:type="dxa"/>
              <w:start w:w="120" w:type="dxa"/>
              <w:bottom w:w="90" w:type="dxa"/>
              <w:end w:w="120" w:type="dxa"/>
            </w:tcMar>
            <w:vAlign w:val="center"/>
          </w:tcPr>
          <w:p>
            <w:pPr>
              <w:spacing w:after="0"/>
            </w:pPr>
            <w:r/>
            <w:r>
              <w:rPr>
                <w:rFonts w:ascii="Calibri" w:hAnsi="Calibri"/>
                <w:sz w:val="17"/>
              </w:rPr>
              <w:t>Xem</w:t>
            </w:r>
          </w:p>
        </w:tc>
        <w:tc>
          <w:tcPr>
            <w:tcW w:type="dxa" w:w="1872"/>
            <w:tcMar>
              <w:top w:w="90" w:type="dxa"/>
              <w:start w:w="120" w:type="dxa"/>
              <w:bottom w:w="90" w:type="dxa"/>
              <w:end w:w="120" w:type="dxa"/>
            </w:tcMar>
            <w:vAlign w:val="center"/>
          </w:tcPr>
          <w:p>
            <w:pPr>
              <w:spacing w:after="0"/>
            </w:pPr>
            <w:r/>
            <w:r>
              <w:rPr>
                <w:rFonts w:ascii="Calibri" w:hAnsi="Calibri"/>
                <w:sz w:val="17"/>
              </w:rPr>
              <w:t>Viết/sửa</w:t>
            </w:r>
          </w:p>
        </w:tc>
        <w:tc>
          <w:tcPr>
            <w:tcW w:type="dxa" w:w="1872"/>
            <w:tcMar>
              <w:top w:w="90" w:type="dxa"/>
              <w:start w:w="120" w:type="dxa"/>
              <w:bottom w:w="90" w:type="dxa"/>
              <w:end w:w="120" w:type="dxa"/>
            </w:tcMar>
            <w:vAlign w:val="center"/>
          </w:tcPr>
          <w:p>
            <w:pPr>
              <w:spacing w:after="0"/>
            </w:pPr>
            <w:r/>
            <w:r>
              <w:rPr>
                <w:rFonts w:ascii="Calibri" w:hAnsi="Calibri"/>
                <w:sz w:val="17"/>
              </w:rPr>
              <w:t>Viết/sửa</w:t>
            </w:r>
          </w:p>
        </w:tc>
        <w:tc>
          <w:tcPr>
            <w:tcW w:type="dxa" w:w="1872"/>
            <w:tcMar>
              <w:top w:w="90" w:type="dxa"/>
              <w:start w:w="120" w:type="dxa"/>
              <w:bottom w:w="90" w:type="dxa"/>
              <w:end w:w="120" w:type="dxa"/>
            </w:tcMar>
            <w:vAlign w:val="center"/>
          </w:tcPr>
          <w:p>
            <w:pPr>
              <w:spacing w:after="0"/>
            </w:pPr>
            <w:r/>
            <w:r>
              <w:rPr>
                <w:rFonts w:ascii="Calibri" w:hAnsi="Calibri"/>
                <w:sz w:val="17"/>
              </w:rPr>
              <w:t>Phản hồi</w:t>
            </w:r>
          </w:p>
        </w:tc>
      </w:tr>
      <w:tr>
        <w:tc>
          <w:tcPr>
            <w:tcW w:type="dxa" w:w="1872"/>
            <w:shd w:fill="F8FAFC"/>
            <w:tcMar>
              <w:top w:w="90" w:type="dxa"/>
              <w:start w:w="120" w:type="dxa"/>
              <w:bottom w:w="90" w:type="dxa"/>
              <w:end w:w="120" w:type="dxa"/>
            </w:tcMar>
            <w:vAlign w:val="center"/>
          </w:tcPr>
          <w:p>
            <w:pPr>
              <w:spacing w:after="0"/>
            </w:pPr>
            <w:r/>
            <w:r>
              <w:rPr>
                <w:rFonts w:ascii="Calibri" w:hAnsi="Calibri"/>
                <w:sz w:val="17"/>
              </w:rPr>
              <w:t>Cấu hình hệ thống</w:t>
            </w:r>
          </w:p>
        </w:tc>
        <w:tc>
          <w:tcPr>
            <w:tcW w:type="dxa" w:w="1872"/>
            <w:shd w:fill="F8FAFC"/>
            <w:tcMar>
              <w:top w:w="90" w:type="dxa"/>
              <w:start w:w="120" w:type="dxa"/>
              <w:bottom w:w="90" w:type="dxa"/>
              <w:end w:w="120" w:type="dxa"/>
            </w:tcMar>
            <w:vAlign w:val="center"/>
          </w:tcPr>
          <w:p>
            <w:pPr>
              <w:spacing w:after="0"/>
            </w:pPr>
            <w:r/>
          </w:p>
        </w:tc>
        <w:tc>
          <w:tcPr>
            <w:tcW w:type="dxa" w:w="1872"/>
            <w:shd w:fill="F8FAFC"/>
            <w:tcMar>
              <w:top w:w="90" w:type="dxa"/>
              <w:start w:w="120" w:type="dxa"/>
              <w:bottom w:w="90" w:type="dxa"/>
              <w:end w:w="120" w:type="dxa"/>
            </w:tcMar>
            <w:vAlign w:val="center"/>
          </w:tcPr>
          <w:p>
            <w:pPr>
              <w:spacing w:after="0"/>
            </w:pPr>
            <w:r/>
          </w:p>
        </w:tc>
        <w:tc>
          <w:tcPr>
            <w:tcW w:type="dxa" w:w="1872"/>
            <w:shd w:fill="F8FAFC"/>
            <w:tcMar>
              <w:top w:w="90" w:type="dxa"/>
              <w:start w:w="120" w:type="dxa"/>
              <w:bottom w:w="90" w:type="dxa"/>
              <w:end w:w="120" w:type="dxa"/>
            </w:tcMar>
            <w:vAlign w:val="center"/>
          </w:tcPr>
          <w:p>
            <w:pPr>
              <w:spacing w:after="0"/>
            </w:pPr>
            <w:r/>
          </w:p>
        </w:tc>
        <w:tc>
          <w:tcPr>
            <w:tcW w:type="dxa" w:w="1872"/>
            <w:shd w:fill="F8FAFC"/>
            <w:tcMar>
              <w:top w:w="90" w:type="dxa"/>
              <w:start w:w="120" w:type="dxa"/>
              <w:bottom w:w="90" w:type="dxa"/>
              <w:end w:w="120" w:type="dxa"/>
            </w:tcMar>
            <w:vAlign w:val="center"/>
          </w:tcPr>
          <w:p>
            <w:pPr>
              <w:spacing w:after="0"/>
            </w:pPr>
            <w:r/>
            <w:r>
              <w:rPr>
                <w:rFonts w:ascii="Calibri" w:hAnsi="Calibri"/>
                <w:sz w:val="17"/>
              </w:rPr>
              <w:t>✓</w:t>
            </w:r>
          </w:p>
        </w:tc>
      </w:tr>
    </w:tbl>
    <w:p>
      <w:pPr>
        <w:spacing w:after="40"/>
      </w:pPr>
    </w:p>
    <w:p>
      <w:pPr>
        <w:pStyle w:val="Heading2"/>
      </w:pPr>
      <w:r>
        <w:t>8. Công nghệ và vị trí mã nguồn liên quan</w:t>
      </w:r>
    </w:p>
    <w:tbl>
      <w:tblPr>
        <w:tblStyle w:val="TableGrid"/>
        <w:tblW w:type="dxa" w:w="9360"/>
        <w:jc w:val="center"/>
        <w:tblLayout w:type="fixed"/>
        <w:tblLook w:firstColumn="1" w:firstRow="1" w:lastColumn="0" w:lastRow="0" w:noHBand="0" w:noVBand="1" w:val="04A0"/>
        <w:tblInd w:w="120" w:type="dxa"/>
      </w:tblPr>
      <w:tblGrid>
        <w:gridCol w:w="2700"/>
        <w:gridCol w:w="6660"/>
      </w:tblGrid>
      <w:tr>
        <w:trPr>
          <w:tblHeader w:val="true"/>
        </w:trPr>
        <w:tc>
          <w:tcPr>
            <w:tcW w:type="dxa" w:w="2700"/>
            <w:shd w:fill="E8EEF5"/>
            <w:tcMar>
              <w:top w:w="90" w:type="dxa"/>
              <w:start w:w="120" w:type="dxa"/>
              <w:bottom w:w="90" w:type="dxa"/>
              <w:end w:w="120" w:type="dxa"/>
            </w:tcMar>
            <w:vAlign w:val="center"/>
          </w:tcPr>
          <w:p>
            <w:pPr>
              <w:spacing w:after="0"/>
            </w:pPr>
            <w:r>
              <w:rPr>
                <w:b/>
                <w:color w:val="172033"/>
              </w:rPr>
            </w:r>
            <w:r>
              <w:rPr>
                <w:rFonts w:ascii="Calibri" w:hAnsi="Calibri"/>
                <w:b/>
                <w:color w:val="172033"/>
                <w:sz w:val="18"/>
              </w:rPr>
              <w:t>Lớp</w:t>
            </w:r>
          </w:p>
        </w:tc>
        <w:tc>
          <w:tcPr>
            <w:tcW w:type="dxa" w:w="6660"/>
            <w:shd w:fill="E8EEF5"/>
            <w:tcMar>
              <w:top w:w="90" w:type="dxa"/>
              <w:start w:w="120" w:type="dxa"/>
              <w:bottom w:w="90" w:type="dxa"/>
              <w:end w:w="120" w:type="dxa"/>
            </w:tcMar>
            <w:vAlign w:val="center"/>
          </w:tcPr>
          <w:p>
            <w:pPr>
              <w:spacing w:after="0"/>
            </w:pPr>
            <w:r>
              <w:rPr>
                <w:b/>
                <w:color w:val="172033"/>
              </w:rPr>
            </w:r>
            <w:r>
              <w:rPr>
                <w:rFonts w:ascii="Calibri" w:hAnsi="Calibri"/>
                <w:b/>
                <w:color w:val="172033"/>
                <w:sz w:val="18"/>
              </w:rPr>
              <w:t>Vị trí</w:t>
            </w:r>
          </w:p>
        </w:tc>
      </w:tr>
      <w:tr>
        <w:tc>
          <w:tcPr>
            <w:tcW w:type="dxa" w:w="2700"/>
            <w:tcMar>
              <w:top w:w="90" w:type="dxa"/>
              <w:start w:w="120" w:type="dxa"/>
              <w:bottom w:w="90" w:type="dxa"/>
              <w:end w:w="120" w:type="dxa"/>
            </w:tcMar>
            <w:vAlign w:val="center"/>
          </w:tcPr>
          <w:p>
            <w:pPr>
              <w:spacing w:after="0"/>
            </w:pPr>
            <w:r/>
            <w:r>
              <w:rPr>
                <w:rFonts w:ascii="Calibri" w:hAnsi="Calibri"/>
                <w:sz w:val="18"/>
              </w:rPr>
              <w:t>Giao diện</w:t>
            </w:r>
          </w:p>
        </w:tc>
        <w:tc>
          <w:tcPr>
            <w:tcW w:type="dxa" w:w="6660"/>
            <w:tcMar>
              <w:top w:w="90" w:type="dxa"/>
              <w:start w:w="120" w:type="dxa"/>
              <w:bottom w:w="90" w:type="dxa"/>
              <w:end w:w="120" w:type="dxa"/>
            </w:tcMar>
            <w:vAlign w:val="center"/>
          </w:tcPr>
          <w:p>
            <w:pPr>
              <w:spacing w:after="0"/>
            </w:pPr>
            <w:r/>
            <w:r>
              <w:rPr>
                <w:rFonts w:ascii="Consolas" w:hAnsi="Consolas"/>
                <w:color w:val="172033"/>
                <w:sz w:val="19"/>
                <w:shd w:fill="F2F4F7"/>
              </w:rPr>
              <w:t>gym-frontend/src/views</w:t>
            </w:r>
            <w:r>
              <w:rPr>
                <w:rFonts w:ascii="Calibri" w:hAnsi="Calibri"/>
                <w:sz w:val="18"/>
              </w:rPr>
              <w:t xml:space="preserve">, </w:t>
            </w:r>
            <w:r>
              <w:rPr>
                <w:rFonts w:ascii="Consolas" w:hAnsi="Consolas"/>
                <w:color w:val="172033"/>
                <w:sz w:val="19"/>
                <w:shd w:fill="F2F4F7"/>
              </w:rPr>
              <w:t>gym-frontend/src/components</w:t>
            </w:r>
          </w:p>
        </w:tc>
      </w:tr>
      <w:tr>
        <w:tc>
          <w:tcPr>
            <w:tcW w:type="dxa" w:w="2700"/>
            <w:shd w:fill="F8FAFC"/>
            <w:tcMar>
              <w:top w:w="90" w:type="dxa"/>
              <w:start w:w="120" w:type="dxa"/>
              <w:bottom w:w="90" w:type="dxa"/>
              <w:end w:w="120" w:type="dxa"/>
            </w:tcMar>
            <w:vAlign w:val="center"/>
          </w:tcPr>
          <w:p>
            <w:pPr>
              <w:spacing w:after="0"/>
            </w:pPr>
            <w:r/>
            <w:r>
              <w:rPr>
                <w:rFonts w:ascii="Calibri" w:hAnsi="Calibri"/>
                <w:sz w:val="18"/>
              </w:rPr>
              <w:t>Điều hướng/trạng thái/API</w:t>
            </w:r>
          </w:p>
        </w:tc>
        <w:tc>
          <w:tcPr>
            <w:tcW w:type="dxa" w:w="6660"/>
            <w:shd w:fill="F8FAFC"/>
            <w:tcMar>
              <w:top w:w="90" w:type="dxa"/>
              <w:start w:w="120" w:type="dxa"/>
              <w:bottom w:w="90" w:type="dxa"/>
              <w:end w:w="120" w:type="dxa"/>
            </w:tcMar>
            <w:vAlign w:val="center"/>
          </w:tcPr>
          <w:p>
            <w:pPr>
              <w:spacing w:after="0"/>
            </w:pPr>
            <w:r/>
            <w:r>
              <w:rPr>
                <w:rFonts w:ascii="Consolas" w:hAnsi="Consolas"/>
                <w:color w:val="172033"/>
                <w:sz w:val="19"/>
                <w:shd w:fill="F2F4F7"/>
              </w:rPr>
              <w:t>gym-frontend/src/router</w:t>
            </w:r>
            <w:r>
              <w:rPr>
                <w:rFonts w:ascii="Calibri" w:hAnsi="Calibri"/>
                <w:sz w:val="18"/>
              </w:rPr>
              <w:t xml:space="preserve">, </w:t>
            </w:r>
            <w:r>
              <w:rPr>
                <w:rFonts w:ascii="Consolas" w:hAnsi="Consolas"/>
                <w:color w:val="172033"/>
                <w:sz w:val="19"/>
                <w:shd w:fill="F2F4F7"/>
              </w:rPr>
              <w:t>stores</w:t>
            </w:r>
            <w:r>
              <w:rPr>
                <w:rFonts w:ascii="Calibri" w:hAnsi="Calibri"/>
                <w:sz w:val="18"/>
              </w:rPr>
              <w:t xml:space="preserve">, </w:t>
            </w:r>
            <w:r>
              <w:rPr>
                <w:rFonts w:ascii="Consolas" w:hAnsi="Consolas"/>
                <w:color w:val="172033"/>
                <w:sz w:val="19"/>
                <w:shd w:fill="F2F4F7"/>
              </w:rPr>
              <w:t>api</w:t>
            </w:r>
          </w:p>
        </w:tc>
      </w:tr>
      <w:tr>
        <w:tc>
          <w:tcPr>
            <w:tcW w:type="dxa" w:w="2700"/>
            <w:tcMar>
              <w:top w:w="90" w:type="dxa"/>
              <w:start w:w="120" w:type="dxa"/>
              <w:bottom w:w="90" w:type="dxa"/>
              <w:end w:w="120" w:type="dxa"/>
            </w:tcMar>
            <w:vAlign w:val="center"/>
          </w:tcPr>
          <w:p>
            <w:pPr>
              <w:spacing w:after="0"/>
            </w:pPr>
            <w:r/>
            <w:r>
              <w:rPr>
                <w:rFonts w:ascii="Calibri" w:hAnsi="Calibri"/>
                <w:sz w:val="18"/>
              </w:rPr>
              <w:t>REST Controller</w:t>
            </w:r>
          </w:p>
        </w:tc>
        <w:tc>
          <w:tcPr>
            <w:tcW w:type="dxa" w:w="6660"/>
            <w:tcMar>
              <w:top w:w="90" w:type="dxa"/>
              <w:start w:w="120" w:type="dxa"/>
              <w:bottom w:w="90" w:type="dxa"/>
              <w:end w:w="120" w:type="dxa"/>
            </w:tcMar>
            <w:vAlign w:val="center"/>
          </w:tcPr>
          <w:p>
            <w:pPr>
              <w:spacing w:after="0"/>
            </w:pPr>
            <w:r/>
            <w:r>
              <w:rPr>
                <w:rFonts w:ascii="Consolas" w:hAnsi="Consolas"/>
                <w:color w:val="172033"/>
                <w:sz w:val="19"/>
                <w:shd w:fill="F2F4F7"/>
              </w:rPr>
              <w:t>gym-management/src/main/java/com/example/gymmanagement/controller</w:t>
            </w:r>
          </w:p>
        </w:tc>
      </w:tr>
      <w:tr>
        <w:tc>
          <w:tcPr>
            <w:tcW w:type="dxa" w:w="2700"/>
            <w:shd w:fill="F8FAFC"/>
            <w:tcMar>
              <w:top w:w="90" w:type="dxa"/>
              <w:start w:w="120" w:type="dxa"/>
              <w:bottom w:w="90" w:type="dxa"/>
              <w:end w:w="120" w:type="dxa"/>
            </w:tcMar>
            <w:vAlign w:val="center"/>
          </w:tcPr>
          <w:p>
            <w:pPr>
              <w:spacing w:after="0"/>
            </w:pPr>
            <w:r/>
            <w:r>
              <w:rPr>
                <w:rFonts w:ascii="Calibri" w:hAnsi="Calibri"/>
                <w:sz w:val="18"/>
              </w:rPr>
              <w:t>Nghiệp vụ</w:t>
            </w:r>
          </w:p>
        </w:tc>
        <w:tc>
          <w:tcPr>
            <w:tcW w:type="dxa" w:w="6660"/>
            <w:shd w:fill="F8FAFC"/>
            <w:tcMar>
              <w:top w:w="90" w:type="dxa"/>
              <w:start w:w="120" w:type="dxa"/>
              <w:bottom w:w="90" w:type="dxa"/>
              <w:end w:w="120" w:type="dxa"/>
            </w:tcMar>
            <w:vAlign w:val="center"/>
          </w:tcPr>
          <w:p>
            <w:pPr>
              <w:spacing w:after="0"/>
            </w:pPr>
            <w:r/>
            <w:r>
              <w:rPr>
                <w:rFonts w:ascii="Consolas" w:hAnsi="Consolas"/>
                <w:color w:val="172033"/>
                <w:sz w:val="19"/>
                <w:shd w:fill="F2F4F7"/>
              </w:rPr>
              <w:t>gym-management/src/main/java/com/example/gymmanagement/service</w:t>
            </w:r>
          </w:p>
        </w:tc>
      </w:tr>
      <w:tr>
        <w:tc>
          <w:tcPr>
            <w:tcW w:type="dxa" w:w="2700"/>
            <w:tcMar>
              <w:top w:w="90" w:type="dxa"/>
              <w:start w:w="120" w:type="dxa"/>
              <w:bottom w:w="90" w:type="dxa"/>
              <w:end w:w="120" w:type="dxa"/>
            </w:tcMar>
            <w:vAlign w:val="center"/>
          </w:tcPr>
          <w:p>
            <w:pPr>
              <w:spacing w:after="0"/>
            </w:pPr>
            <w:r/>
            <w:r>
              <w:rPr>
                <w:rFonts w:ascii="Calibri" w:hAnsi="Calibri"/>
                <w:sz w:val="18"/>
              </w:rPr>
              <w:t>Dữ liệu</w:t>
            </w:r>
          </w:p>
        </w:tc>
        <w:tc>
          <w:tcPr>
            <w:tcW w:type="dxa" w:w="6660"/>
            <w:tcMar>
              <w:top w:w="90" w:type="dxa"/>
              <w:start w:w="120" w:type="dxa"/>
              <w:bottom w:w="90" w:type="dxa"/>
              <w:end w:w="120" w:type="dxa"/>
            </w:tcMar>
            <w:vAlign w:val="center"/>
          </w:tcPr>
          <w:p>
            <w:pPr>
              <w:spacing w:after="0"/>
            </w:pPr>
            <w:r/>
            <w:r>
              <w:rPr>
                <w:rFonts w:ascii="Consolas" w:hAnsi="Consolas"/>
                <w:color w:val="172033"/>
                <w:sz w:val="19"/>
                <w:shd w:fill="F2F4F7"/>
              </w:rPr>
              <w:t>entity</w:t>
            </w:r>
            <w:r>
              <w:rPr>
                <w:rFonts w:ascii="Calibri" w:hAnsi="Calibri"/>
                <w:sz w:val="18"/>
              </w:rPr>
              <w:t xml:space="preserve">, </w:t>
            </w:r>
            <w:r>
              <w:rPr>
                <w:rFonts w:ascii="Consolas" w:hAnsi="Consolas"/>
                <w:color w:val="172033"/>
                <w:sz w:val="19"/>
                <w:shd w:fill="F2F4F7"/>
              </w:rPr>
              <w:t>repository</w:t>
            </w:r>
            <w:r>
              <w:rPr>
                <w:rFonts w:ascii="Calibri" w:hAnsi="Calibri"/>
                <w:sz w:val="18"/>
              </w:rPr>
              <w:t xml:space="preserve">, </w:t>
            </w:r>
            <w:r>
              <w:rPr>
                <w:rFonts w:ascii="Consolas" w:hAnsi="Consolas"/>
                <w:color w:val="172033"/>
                <w:sz w:val="19"/>
                <w:shd w:fill="F2F4F7"/>
              </w:rPr>
              <w:t>shop</w:t>
            </w:r>
            <w:r>
              <w:rPr>
                <w:rFonts w:ascii="Calibri" w:hAnsi="Calibri"/>
                <w:sz w:val="18"/>
              </w:rPr>
              <w:t xml:space="preserve">, </w:t>
            </w:r>
            <w:r>
              <w:rPr>
                <w:rFonts w:ascii="Consolas" w:hAnsi="Consolas"/>
                <w:color w:val="172033"/>
                <w:sz w:val="19"/>
                <w:shd w:fill="F2F4F7"/>
              </w:rPr>
              <w:t>pet</w:t>
            </w:r>
          </w:p>
        </w:tc>
      </w:tr>
      <w:tr>
        <w:tc>
          <w:tcPr>
            <w:tcW w:type="dxa" w:w="2700"/>
            <w:shd w:fill="F8FAFC"/>
            <w:tcMar>
              <w:top w:w="90" w:type="dxa"/>
              <w:start w:w="120" w:type="dxa"/>
              <w:bottom w:w="90" w:type="dxa"/>
              <w:end w:w="120" w:type="dxa"/>
            </w:tcMar>
            <w:vAlign w:val="center"/>
          </w:tcPr>
          <w:p>
            <w:pPr>
              <w:spacing w:after="0"/>
            </w:pPr>
            <w:r/>
            <w:r>
              <w:rPr>
                <w:rFonts w:ascii="Calibri" w:hAnsi="Calibri"/>
                <w:sz w:val="18"/>
              </w:rPr>
              <w:t>Bảo mật</w:t>
            </w:r>
          </w:p>
        </w:tc>
        <w:tc>
          <w:tcPr>
            <w:tcW w:type="dxa" w:w="6660"/>
            <w:shd w:fill="F8FAFC"/>
            <w:tcMar>
              <w:top w:w="90" w:type="dxa"/>
              <w:start w:w="120" w:type="dxa"/>
              <w:bottom w:w="90" w:type="dxa"/>
              <w:end w:w="120" w:type="dxa"/>
            </w:tcMar>
            <w:vAlign w:val="center"/>
          </w:tcPr>
          <w:p>
            <w:pPr>
              <w:spacing w:after="0"/>
            </w:pPr>
            <w:r/>
            <w:r>
              <w:rPr>
                <w:rFonts w:ascii="Consolas" w:hAnsi="Consolas"/>
                <w:color w:val="172033"/>
                <w:sz w:val="19"/>
                <w:shd w:fill="F2F4F7"/>
              </w:rPr>
              <w:t>config/SecurityConfig</w:t>
            </w:r>
            <w:r>
              <w:rPr>
                <w:rFonts w:ascii="Calibri" w:hAnsi="Calibri"/>
                <w:sz w:val="18"/>
              </w:rPr>
              <w:t xml:space="preserve">, </w:t>
            </w:r>
            <w:r>
              <w:rPr>
                <w:rFonts w:ascii="Consolas" w:hAnsi="Consolas"/>
                <w:color w:val="172033"/>
                <w:sz w:val="19"/>
                <w:shd w:fill="F2F4F7"/>
              </w:rPr>
              <w:t>JwtAuthenticationFilter</w:t>
            </w:r>
            <w:r>
              <w:rPr>
                <w:rFonts w:ascii="Calibri" w:hAnsi="Calibri"/>
                <w:sz w:val="18"/>
              </w:rPr>
              <w:t xml:space="preserve">, </w:t>
            </w:r>
            <w:r>
              <w:rPr>
                <w:rFonts w:ascii="Consolas" w:hAnsi="Consolas"/>
                <w:color w:val="172033"/>
                <w:sz w:val="19"/>
                <w:shd w:fill="F2F4F7"/>
              </w:rPr>
              <w:t>security/JwtService</w:t>
            </w:r>
          </w:p>
        </w:tc>
      </w:tr>
      <w:tr>
        <w:tc>
          <w:tcPr>
            <w:tcW w:type="dxa" w:w="2700"/>
            <w:tcMar>
              <w:top w:w="90" w:type="dxa"/>
              <w:start w:w="120" w:type="dxa"/>
              <w:bottom w:w="90" w:type="dxa"/>
              <w:end w:w="120" w:type="dxa"/>
            </w:tcMar>
            <w:vAlign w:val="center"/>
          </w:tcPr>
          <w:p>
            <w:pPr>
              <w:spacing w:after="0"/>
            </w:pPr>
            <w:r/>
            <w:r>
              <w:rPr>
                <w:rFonts w:ascii="Calibri" w:hAnsi="Calibri"/>
                <w:sz w:val="18"/>
              </w:rPr>
              <w:t>Cấu hình và SQL demo</w:t>
            </w:r>
          </w:p>
        </w:tc>
        <w:tc>
          <w:tcPr>
            <w:tcW w:type="dxa" w:w="6660"/>
            <w:tcMar>
              <w:top w:w="90" w:type="dxa"/>
              <w:start w:w="120" w:type="dxa"/>
              <w:bottom w:w="90" w:type="dxa"/>
              <w:end w:w="120" w:type="dxa"/>
            </w:tcMar>
            <w:vAlign w:val="center"/>
          </w:tcPr>
          <w:p>
            <w:pPr>
              <w:spacing w:after="0"/>
            </w:pPr>
            <w:r/>
            <w:r>
              <w:rPr>
                <w:rFonts w:ascii="Consolas" w:hAnsi="Consolas"/>
                <w:color w:val="172033"/>
                <w:sz w:val="19"/>
                <w:shd w:fill="F2F4F7"/>
              </w:rPr>
              <w:t>gym-management/src/main/resources</w:t>
            </w:r>
          </w:p>
        </w:tc>
      </w:tr>
    </w:tbl>
    <w:p>
      <w:pPr>
        <w:spacing w:after="40"/>
      </w:pPr>
    </w:p>
    <w:sectPr w:rsidR="00FC693F" w:rsidRPr="0006063C" w:rsidSect="00034616">
      <w:headerReference w:type="default" r:id="rId9"/>
      <w:footerReference w:type="default" r:id="rId10"/>
      <w:pgSz w:w="12240" w:h="15840"/>
      <w:pgMar w:top="1152"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67085"/>
        <w:sz w:val="17"/>
      </w:rPr>
      <w:t>GYMPRO  |  ĐẶC TẢ CHỨC NĂNG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chức năng hệ thống GymPro</dc:title>
  <dc:subject>Đặc tả tác nhân, luồng nghiệp vụ, ngoại lệ và yêu cầu phi chức năng</dc:subject>
  <dc:creator>Nhóm GymPro</dc:creator>
  <cp:keywords/>
  <dc:description>generated by python-docx</dc:description>
  <cp:lastModifiedBy/>
  <cp:revision>1</cp:revision>
  <dcterms:created xsi:type="dcterms:W3CDTF">2013-12-23T23:15:00Z</dcterms:created>
  <dcterms:modified xsi:type="dcterms:W3CDTF">2013-12-23T23:15:00Z</dcterms:modified>
  <cp:category/>
</cp:coreProperties>
</file>